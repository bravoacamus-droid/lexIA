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4908" w14:textId="5ECF75D3" w:rsidR="000B54EB" w:rsidRPr="005C5C14" w:rsidRDefault="00000000" w:rsidP="001D3B79">
      <w:pPr>
        <w:spacing w:after="0" w:line="240" w:lineRule="auto"/>
        <w:jc w:val="center"/>
        <w:rPr>
          <w:rFonts w:cs="Arial"/>
          <w:b/>
          <w:szCs w:val="20"/>
          <w:lang w:val="es-PE"/>
        </w:rPr>
      </w:pPr>
      <w:r w:rsidRPr="005C5C14">
        <w:rPr>
          <w:rFonts w:cs="Arial"/>
          <w:b/>
          <w:szCs w:val="20"/>
          <w:lang w:val="es-PE"/>
        </w:rPr>
        <w:t xml:space="preserve">ACTA </w:t>
      </w:r>
      <w:proofErr w:type="spellStart"/>
      <w:r w:rsidRPr="005C5C14">
        <w:rPr>
          <w:rFonts w:cs="Arial"/>
          <w:b/>
          <w:szCs w:val="20"/>
          <w:lang w:val="es-PE"/>
        </w:rPr>
        <w:t>N.°</w:t>
      </w:r>
      <w:proofErr w:type="spellEnd"/>
      <w:r w:rsidRPr="005C5C14">
        <w:rPr>
          <w:rFonts w:cs="Arial"/>
          <w:b/>
          <w:szCs w:val="20"/>
          <w:lang w:val="es-PE"/>
        </w:rPr>
        <w:t xml:space="preserve"> </w:t>
      </w:r>
      <w:r w:rsidRPr="005C5C14">
        <w:rPr>
          <w:rFonts w:cs="Arial"/>
          <w:b/>
          <w:color w:val="EE0000"/>
          <w:szCs w:val="20"/>
          <w:highlight w:val="lightGray"/>
          <w:lang w:val="es-PE"/>
        </w:rPr>
        <w:t>[●]-[AÑO]-[SIGLAS]</w:t>
      </w:r>
    </w:p>
    <w:p w14:paraId="7AED9656" w14:textId="77777777" w:rsidR="00BD5A2E" w:rsidRPr="005C5C14" w:rsidRDefault="00BD5A2E" w:rsidP="001D3B79">
      <w:pPr>
        <w:spacing w:after="0" w:line="240" w:lineRule="auto"/>
        <w:jc w:val="center"/>
        <w:rPr>
          <w:rFonts w:cs="Arial"/>
          <w:szCs w:val="20"/>
          <w:lang w:val="es-PE"/>
        </w:rPr>
      </w:pPr>
    </w:p>
    <w:p w14:paraId="70FF7592" w14:textId="77777777" w:rsidR="000B54EB" w:rsidRPr="005C5C14" w:rsidRDefault="00000000" w:rsidP="001D3B79">
      <w:pPr>
        <w:spacing w:after="0" w:line="240" w:lineRule="auto"/>
        <w:jc w:val="center"/>
        <w:rPr>
          <w:rFonts w:cs="Arial"/>
          <w:b/>
          <w:szCs w:val="20"/>
          <w:lang w:val="es-PE"/>
        </w:rPr>
      </w:pPr>
      <w:r w:rsidRPr="005C5C14">
        <w:rPr>
          <w:rFonts w:cs="Arial"/>
          <w:b/>
          <w:szCs w:val="20"/>
          <w:lang w:val="es-PE"/>
        </w:rPr>
        <w:t>ACTA DE EVALUACIÓN DE OFERTAS</w:t>
      </w:r>
    </w:p>
    <w:p w14:paraId="447E4DCF" w14:textId="77777777" w:rsidR="001D3B79" w:rsidRPr="005C5C14" w:rsidRDefault="001D3B79" w:rsidP="00AB4964">
      <w:pPr>
        <w:spacing w:after="0" w:line="240" w:lineRule="auto"/>
        <w:jc w:val="both"/>
        <w:rPr>
          <w:rFonts w:cs="Arial"/>
          <w:szCs w:val="20"/>
          <w:lang w:val="es-PE"/>
        </w:rPr>
      </w:pPr>
    </w:p>
    <w:p w14:paraId="134E4EB0" w14:textId="27382B1F" w:rsidR="000B54EB" w:rsidRPr="005C5C14" w:rsidRDefault="00000000" w:rsidP="001D3B79">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DATOS DEL PROCEDIMIENTO</w:t>
      </w:r>
    </w:p>
    <w:tbl>
      <w:tblPr>
        <w:tblStyle w:val="Tablaconcuadrcula"/>
        <w:tblpPr w:leftFromText="141" w:rightFromText="141" w:vertAnchor="text" w:horzAnchor="margin" w:tblpX="421" w:tblpY="241"/>
        <w:tblW w:w="0" w:type="auto"/>
        <w:tblLook w:val="04A0" w:firstRow="1" w:lastRow="0" w:firstColumn="1" w:lastColumn="0" w:noHBand="0" w:noVBand="1"/>
      </w:tblPr>
      <w:tblGrid>
        <w:gridCol w:w="2263"/>
        <w:gridCol w:w="6100"/>
      </w:tblGrid>
      <w:tr w:rsidR="00152ACA" w:rsidRPr="005C5C14" w14:paraId="56A32115" w14:textId="77777777" w:rsidTr="001E45AD">
        <w:trPr>
          <w:cantSplit/>
          <w:trHeight w:val="273"/>
        </w:trPr>
        <w:tc>
          <w:tcPr>
            <w:tcW w:w="2263" w:type="dxa"/>
            <w:shd w:val="clear" w:color="auto" w:fill="D5DCE4"/>
            <w:vAlign w:val="center"/>
          </w:tcPr>
          <w:p w14:paraId="4CA5BBF2" w14:textId="73A4C948" w:rsidR="00152ACA" w:rsidRPr="005C5C14" w:rsidRDefault="00327B52" w:rsidP="00152ACA">
            <w:pPr>
              <w:spacing w:after="0"/>
              <w:jc w:val="center"/>
              <w:rPr>
                <w:rFonts w:cs="Arial"/>
                <w:sz w:val="18"/>
                <w:szCs w:val="18"/>
                <w:lang w:val="es-PE"/>
              </w:rPr>
            </w:pPr>
            <w:r w:rsidRPr="005C5C14">
              <w:rPr>
                <w:rFonts w:cs="Arial"/>
                <w:b/>
                <w:sz w:val="18"/>
                <w:szCs w:val="18"/>
                <w:lang w:val="es-PE"/>
              </w:rPr>
              <w:t>Campo</w:t>
            </w:r>
          </w:p>
        </w:tc>
        <w:tc>
          <w:tcPr>
            <w:tcW w:w="6100" w:type="dxa"/>
            <w:shd w:val="clear" w:color="auto" w:fill="D5DCE4"/>
            <w:vAlign w:val="center"/>
          </w:tcPr>
          <w:p w14:paraId="0D281B11" w14:textId="622C4016" w:rsidR="00152ACA" w:rsidRPr="005C5C14" w:rsidRDefault="00327B52" w:rsidP="00152ACA">
            <w:pPr>
              <w:spacing w:after="0"/>
              <w:jc w:val="center"/>
              <w:rPr>
                <w:rFonts w:cs="Arial"/>
                <w:sz w:val="18"/>
                <w:szCs w:val="18"/>
                <w:lang w:val="es-PE"/>
              </w:rPr>
            </w:pPr>
            <w:r w:rsidRPr="005C5C14">
              <w:rPr>
                <w:rFonts w:cs="Arial"/>
                <w:b/>
                <w:sz w:val="18"/>
                <w:szCs w:val="18"/>
                <w:lang w:val="es-PE"/>
              </w:rPr>
              <w:t>Información</w:t>
            </w:r>
          </w:p>
        </w:tc>
      </w:tr>
      <w:tr w:rsidR="00152ACA" w:rsidRPr="005C5C14" w14:paraId="7DC90EBD" w14:textId="77777777" w:rsidTr="00BD5A2E">
        <w:trPr>
          <w:cantSplit/>
          <w:trHeight w:val="219"/>
        </w:trPr>
        <w:tc>
          <w:tcPr>
            <w:tcW w:w="2263" w:type="dxa"/>
            <w:vAlign w:val="center"/>
          </w:tcPr>
          <w:p w14:paraId="4B390E86"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Entidad</w:t>
            </w:r>
          </w:p>
        </w:tc>
        <w:tc>
          <w:tcPr>
            <w:tcW w:w="6100" w:type="dxa"/>
            <w:vAlign w:val="center"/>
          </w:tcPr>
          <w:p w14:paraId="66EF1A19" w14:textId="77777777" w:rsidR="00152ACA" w:rsidRPr="005C5C14" w:rsidRDefault="00152ACA" w:rsidP="00152ACA">
            <w:pPr>
              <w:spacing w:after="0"/>
              <w:jc w:val="both"/>
              <w:rPr>
                <w:rFonts w:cs="Arial"/>
                <w:sz w:val="18"/>
                <w:szCs w:val="18"/>
                <w:highlight w:val="lightGray"/>
                <w:lang w:val="es-PE"/>
              </w:rPr>
            </w:pPr>
            <w:r w:rsidRPr="005C5C14">
              <w:rPr>
                <w:rFonts w:cs="Arial"/>
                <w:color w:val="EE0000"/>
                <w:sz w:val="18"/>
                <w:szCs w:val="18"/>
                <w:highlight w:val="lightGray"/>
                <w:lang w:val="es-PE"/>
              </w:rPr>
              <w:t>[Nombre de la Entidad]</w:t>
            </w:r>
          </w:p>
        </w:tc>
      </w:tr>
      <w:tr w:rsidR="00152ACA" w:rsidRPr="005C5C14" w14:paraId="15B3F88B" w14:textId="77777777" w:rsidTr="00BD5A2E">
        <w:trPr>
          <w:cantSplit/>
        </w:trPr>
        <w:tc>
          <w:tcPr>
            <w:tcW w:w="2263" w:type="dxa"/>
            <w:vAlign w:val="center"/>
          </w:tcPr>
          <w:p w14:paraId="68AC7F14"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Procedimiento de selección</w:t>
            </w:r>
          </w:p>
        </w:tc>
        <w:tc>
          <w:tcPr>
            <w:tcW w:w="6100" w:type="dxa"/>
            <w:vAlign w:val="center"/>
          </w:tcPr>
          <w:p w14:paraId="3C9405EC" w14:textId="77777777" w:rsidR="00152ACA" w:rsidRPr="005C5C14" w:rsidRDefault="00152ACA" w:rsidP="00152ACA">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 xml:space="preserve">[Tipo y </w:t>
            </w:r>
            <w:proofErr w:type="spellStart"/>
            <w:r w:rsidRPr="005C5C14">
              <w:rPr>
                <w:rFonts w:cs="Arial"/>
                <w:color w:val="EE0000"/>
                <w:sz w:val="18"/>
                <w:szCs w:val="18"/>
                <w:highlight w:val="lightGray"/>
                <w:lang w:val="es-PE"/>
              </w:rPr>
              <w:t>N.°</w:t>
            </w:r>
            <w:proofErr w:type="spellEnd"/>
            <w:r w:rsidRPr="005C5C14">
              <w:rPr>
                <w:rFonts w:cs="Arial"/>
                <w:color w:val="EE0000"/>
                <w:sz w:val="18"/>
                <w:szCs w:val="18"/>
                <w:highlight w:val="lightGray"/>
                <w:lang w:val="es-PE"/>
              </w:rPr>
              <w:t xml:space="preserve"> de procedimiento]</w:t>
            </w:r>
          </w:p>
        </w:tc>
      </w:tr>
      <w:tr w:rsidR="00152ACA" w:rsidRPr="005C5C14" w14:paraId="1CC23315" w14:textId="77777777" w:rsidTr="00BD5A2E">
        <w:trPr>
          <w:cantSplit/>
        </w:trPr>
        <w:tc>
          <w:tcPr>
            <w:tcW w:w="2263" w:type="dxa"/>
            <w:vAlign w:val="center"/>
          </w:tcPr>
          <w:p w14:paraId="34529CC0"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Objeto de contratación</w:t>
            </w:r>
          </w:p>
        </w:tc>
        <w:tc>
          <w:tcPr>
            <w:tcW w:w="6100" w:type="dxa"/>
            <w:vAlign w:val="center"/>
          </w:tcPr>
          <w:p w14:paraId="60544AB0" w14:textId="77777777" w:rsidR="00152ACA" w:rsidRPr="005C5C14" w:rsidRDefault="00152ACA" w:rsidP="00152ACA">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[Bien / Servicio / Obra / Consultoría]</w:t>
            </w:r>
          </w:p>
        </w:tc>
      </w:tr>
      <w:tr w:rsidR="00152ACA" w:rsidRPr="005C5C14" w14:paraId="4665AD8C" w14:textId="77777777" w:rsidTr="00BD5A2E">
        <w:trPr>
          <w:cantSplit/>
        </w:trPr>
        <w:tc>
          <w:tcPr>
            <w:tcW w:w="2263" w:type="dxa"/>
            <w:vAlign w:val="center"/>
          </w:tcPr>
          <w:p w14:paraId="612E6ABE"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Denominación de la contratación</w:t>
            </w:r>
          </w:p>
        </w:tc>
        <w:tc>
          <w:tcPr>
            <w:tcW w:w="6100" w:type="dxa"/>
            <w:vAlign w:val="center"/>
          </w:tcPr>
          <w:p w14:paraId="4CC1EB1E" w14:textId="77777777" w:rsidR="00152ACA" w:rsidRPr="005C5C14" w:rsidRDefault="00152ACA" w:rsidP="00152ACA">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[Denominación completa]</w:t>
            </w:r>
          </w:p>
        </w:tc>
      </w:tr>
      <w:tr w:rsidR="00152ACA" w:rsidRPr="005C5C14" w14:paraId="39F1DEB7" w14:textId="77777777" w:rsidTr="00A945C7">
        <w:trPr>
          <w:cantSplit/>
          <w:trHeight w:val="249"/>
        </w:trPr>
        <w:tc>
          <w:tcPr>
            <w:tcW w:w="2263" w:type="dxa"/>
            <w:vAlign w:val="center"/>
          </w:tcPr>
          <w:p w14:paraId="45BFB0EC"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Cuantía</w:t>
            </w:r>
          </w:p>
        </w:tc>
        <w:tc>
          <w:tcPr>
            <w:tcW w:w="6100" w:type="dxa"/>
            <w:vAlign w:val="center"/>
          </w:tcPr>
          <w:p w14:paraId="65F31823" w14:textId="77777777" w:rsidR="00152ACA" w:rsidRPr="005C5C14" w:rsidRDefault="00152ACA" w:rsidP="00152ACA">
            <w:pPr>
              <w:spacing w:after="0"/>
              <w:jc w:val="both"/>
              <w:rPr>
                <w:rFonts w:cs="Arial"/>
                <w:sz w:val="18"/>
                <w:szCs w:val="18"/>
                <w:lang w:val="es-PE"/>
              </w:rPr>
            </w:pPr>
            <w:r w:rsidRPr="005C5C14">
              <w:rPr>
                <w:rFonts w:cs="Arial"/>
                <w:sz w:val="18"/>
                <w:szCs w:val="18"/>
                <w:lang w:val="es-PE"/>
              </w:rPr>
              <w:t xml:space="preserve">S/ </w:t>
            </w:r>
            <w:r w:rsidRPr="005C5C14">
              <w:rPr>
                <w:rFonts w:cs="Arial"/>
                <w:color w:val="EE0000"/>
                <w:sz w:val="18"/>
                <w:szCs w:val="18"/>
                <w:highlight w:val="lightGray"/>
                <w:lang w:val="es-PE"/>
              </w:rPr>
              <w:t>[●]</w:t>
            </w:r>
            <w:r w:rsidRPr="005C5C14">
              <w:rPr>
                <w:rFonts w:cs="Arial"/>
                <w:sz w:val="18"/>
                <w:szCs w:val="18"/>
                <w:highlight w:val="lightGray"/>
                <w:lang w:val="es-PE"/>
              </w:rPr>
              <w:t xml:space="preserve"> </w:t>
            </w:r>
            <w:r w:rsidRPr="005C5C14">
              <w:rPr>
                <w:rFonts w:cs="Arial"/>
                <w:color w:val="EE0000"/>
                <w:sz w:val="18"/>
                <w:szCs w:val="18"/>
                <w:highlight w:val="lightGray"/>
                <w:lang w:val="es-PE"/>
              </w:rPr>
              <w:t>([monto en letras])</w:t>
            </w:r>
          </w:p>
        </w:tc>
      </w:tr>
      <w:tr w:rsidR="008F4625" w:rsidRPr="005C5C14" w14:paraId="7B34C0A6" w14:textId="77777777" w:rsidTr="00A945C7">
        <w:trPr>
          <w:cantSplit/>
          <w:trHeight w:val="249"/>
        </w:trPr>
        <w:tc>
          <w:tcPr>
            <w:tcW w:w="2263" w:type="dxa"/>
            <w:vAlign w:val="center"/>
          </w:tcPr>
          <w:p w14:paraId="2EA2ED82" w14:textId="32E9D6C3" w:rsidR="008F4625" w:rsidRPr="005C5C14" w:rsidRDefault="008F4625" w:rsidP="00152ACA">
            <w:pPr>
              <w:spacing w:after="0"/>
              <w:jc w:val="both"/>
              <w:rPr>
                <w:rFonts w:cs="Arial"/>
                <w:sz w:val="18"/>
                <w:szCs w:val="18"/>
                <w:lang w:val="es-PE"/>
              </w:rPr>
            </w:pPr>
            <w:r>
              <w:rPr>
                <w:rFonts w:cs="Arial"/>
                <w:sz w:val="18"/>
                <w:szCs w:val="18"/>
                <w:lang w:val="es-PE"/>
              </w:rPr>
              <w:t>Evaluación económica</w:t>
            </w:r>
          </w:p>
        </w:tc>
        <w:tc>
          <w:tcPr>
            <w:tcW w:w="6100" w:type="dxa"/>
            <w:vAlign w:val="center"/>
          </w:tcPr>
          <w:p w14:paraId="3B7E66A6" w14:textId="31298A6D" w:rsidR="008F4625" w:rsidRPr="005C5C14" w:rsidRDefault="008F4625" w:rsidP="00152ACA">
            <w:pPr>
              <w:spacing w:after="0"/>
              <w:jc w:val="both"/>
              <w:rPr>
                <w:rFonts w:cs="Arial"/>
                <w:sz w:val="18"/>
                <w:szCs w:val="18"/>
                <w:lang w:val="es-PE"/>
              </w:rPr>
            </w:pPr>
            <w:r w:rsidRPr="005C5C14">
              <w:rPr>
                <w:rFonts w:cs="Arial"/>
                <w:color w:val="EE0000"/>
                <w:sz w:val="18"/>
                <w:szCs w:val="18"/>
                <w:highlight w:val="lightGray"/>
                <w:lang w:val="es-PE"/>
              </w:rPr>
              <w:t>[</w:t>
            </w:r>
            <w:r>
              <w:rPr>
                <w:rFonts w:cs="Arial"/>
                <w:color w:val="EE0000"/>
                <w:sz w:val="18"/>
                <w:szCs w:val="18"/>
                <w:highlight w:val="lightGray"/>
                <w:lang w:val="es-PE"/>
              </w:rPr>
              <w:t>Fija / Limitada</w:t>
            </w:r>
            <w:r w:rsidRPr="005C5C14">
              <w:rPr>
                <w:rFonts w:cs="Arial"/>
                <w:color w:val="EE0000"/>
                <w:sz w:val="18"/>
                <w:szCs w:val="18"/>
                <w:highlight w:val="lightGray"/>
                <w:lang w:val="es-PE"/>
              </w:rPr>
              <w:t>]</w:t>
            </w:r>
          </w:p>
        </w:tc>
      </w:tr>
    </w:tbl>
    <w:p w14:paraId="73BC8EDD" w14:textId="77777777" w:rsidR="00152ACA" w:rsidRPr="005C5C14" w:rsidRDefault="00152ACA" w:rsidP="00152ACA">
      <w:pPr>
        <w:rPr>
          <w:lang w:val="es-PE"/>
        </w:rPr>
      </w:pPr>
    </w:p>
    <w:p w14:paraId="582D7D0E" w14:textId="2412A4B5" w:rsidR="00152ACA" w:rsidRPr="005C5C14" w:rsidRDefault="00152ACA" w:rsidP="00AB4964">
      <w:pPr>
        <w:pStyle w:val="Ttulo1"/>
        <w:spacing w:before="0" w:line="240" w:lineRule="auto"/>
        <w:jc w:val="both"/>
        <w:rPr>
          <w:rFonts w:ascii="Arial" w:hAnsi="Arial" w:cs="Arial"/>
          <w:sz w:val="20"/>
          <w:szCs w:val="20"/>
          <w:lang w:val="es-PE"/>
        </w:rPr>
      </w:pPr>
    </w:p>
    <w:p w14:paraId="7B18F1D8" w14:textId="23C1AD99" w:rsidR="000B54EB" w:rsidRPr="005C5C14" w:rsidRDefault="00000000" w:rsidP="00152ACA">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INSTALACIÓN DE LA SESIÓN</w:t>
      </w:r>
    </w:p>
    <w:p w14:paraId="0702EADA" w14:textId="0563CCAF" w:rsidR="000B54EB" w:rsidRPr="005C5C14" w:rsidRDefault="0063175C" w:rsidP="00434A17">
      <w:pPr>
        <w:spacing w:after="0" w:line="240" w:lineRule="auto"/>
        <w:ind w:left="426"/>
        <w:jc w:val="both"/>
        <w:rPr>
          <w:rFonts w:cs="Arial"/>
          <w:szCs w:val="20"/>
          <w:lang w:val="es-PE"/>
        </w:rPr>
      </w:pPr>
      <w:r w:rsidRPr="005C5C14">
        <w:rPr>
          <w:rFonts w:cs="Arial"/>
          <w:szCs w:val="20"/>
          <w:lang w:val="es-PE"/>
        </w:rPr>
        <w:t xml:space="preserve"> En </w:t>
      </w:r>
      <w:r w:rsidRPr="005C5C14">
        <w:rPr>
          <w:rFonts w:cs="Arial"/>
          <w:color w:val="EE0000"/>
          <w:szCs w:val="20"/>
          <w:highlight w:val="lightGray"/>
          <w:lang w:val="es-PE"/>
        </w:rPr>
        <w:t>[ciudad]</w:t>
      </w:r>
      <w:r w:rsidRPr="005C5C14">
        <w:rPr>
          <w:rFonts w:cs="Arial"/>
          <w:szCs w:val="20"/>
          <w:lang w:val="es-PE"/>
        </w:rPr>
        <w:t xml:space="preserve">, siendo las </w:t>
      </w:r>
      <w:r w:rsidRPr="005C5C14">
        <w:rPr>
          <w:rFonts w:cs="Arial"/>
          <w:color w:val="EE0000"/>
          <w:szCs w:val="20"/>
          <w:highlight w:val="lightGray"/>
          <w:lang w:val="es-PE"/>
        </w:rPr>
        <w:t>[hora]</w:t>
      </w:r>
      <w:r w:rsidRPr="005C5C14">
        <w:rPr>
          <w:rFonts w:cs="Arial"/>
          <w:color w:val="EE0000"/>
          <w:szCs w:val="20"/>
          <w:lang w:val="es-PE"/>
        </w:rPr>
        <w:t xml:space="preserve"> </w:t>
      </w:r>
      <w:r w:rsidRPr="005C5C14">
        <w:rPr>
          <w:rFonts w:cs="Arial"/>
          <w:szCs w:val="20"/>
          <w:lang w:val="es-PE"/>
        </w:rPr>
        <w:t xml:space="preserve">horas del </w:t>
      </w:r>
      <w:r w:rsidRPr="005C5C14">
        <w:rPr>
          <w:rFonts w:cs="Arial"/>
          <w:color w:val="EE0000"/>
          <w:szCs w:val="20"/>
          <w:highlight w:val="lightGray"/>
          <w:lang w:val="es-PE"/>
        </w:rPr>
        <w:t>[día]</w:t>
      </w:r>
      <w:r w:rsidRPr="005C5C14">
        <w:rPr>
          <w:rFonts w:cs="Arial"/>
          <w:color w:val="EE0000"/>
          <w:szCs w:val="20"/>
          <w:lang w:val="es-PE"/>
        </w:rPr>
        <w:t xml:space="preserve"> </w:t>
      </w:r>
      <w:r w:rsidRPr="005C5C14">
        <w:rPr>
          <w:rFonts w:cs="Arial"/>
          <w:szCs w:val="20"/>
          <w:lang w:val="es-PE"/>
        </w:rPr>
        <w:t xml:space="preserve">de </w:t>
      </w:r>
      <w:r w:rsidRPr="005C5C14">
        <w:rPr>
          <w:rFonts w:cs="Arial"/>
          <w:color w:val="EE0000"/>
          <w:szCs w:val="20"/>
          <w:highlight w:val="lightGray"/>
          <w:lang w:val="es-PE"/>
        </w:rPr>
        <w:t>[mes]</w:t>
      </w:r>
      <w:r w:rsidRPr="005C5C14">
        <w:rPr>
          <w:rFonts w:cs="Arial"/>
          <w:color w:val="EE0000"/>
          <w:szCs w:val="20"/>
          <w:lang w:val="es-PE"/>
        </w:rPr>
        <w:t xml:space="preserve"> </w:t>
      </w:r>
      <w:r w:rsidRPr="005C5C14">
        <w:rPr>
          <w:rFonts w:cs="Arial"/>
          <w:szCs w:val="20"/>
          <w:lang w:val="es-PE"/>
        </w:rPr>
        <w:t xml:space="preserve">de </w:t>
      </w:r>
      <w:r w:rsidRPr="005C5C14">
        <w:rPr>
          <w:rFonts w:cs="Arial"/>
          <w:color w:val="EE0000"/>
          <w:szCs w:val="20"/>
          <w:highlight w:val="lightGray"/>
          <w:lang w:val="es-PE"/>
        </w:rPr>
        <w:t>[año]</w:t>
      </w:r>
      <w:r w:rsidRPr="005C5C14">
        <w:rPr>
          <w:rFonts w:cs="Arial"/>
          <w:szCs w:val="20"/>
          <w:lang w:val="es-PE"/>
        </w:rPr>
        <w:t xml:space="preserve">, se reunieron </w:t>
      </w:r>
      <w:r w:rsidRPr="005C5C14">
        <w:rPr>
          <w:rFonts w:cs="Arial"/>
          <w:color w:val="EE0000"/>
          <w:szCs w:val="20"/>
          <w:highlight w:val="lightGray"/>
          <w:lang w:val="es-PE"/>
        </w:rPr>
        <w:t>[de manera presencial / virtual / mixta]</w:t>
      </w:r>
      <w:r w:rsidRPr="005C5C14">
        <w:rPr>
          <w:rFonts w:cs="Arial"/>
          <w:szCs w:val="20"/>
          <w:lang w:val="es-PE"/>
        </w:rPr>
        <w:t xml:space="preserve"> los integrantes del </w:t>
      </w:r>
      <w:r w:rsidRPr="005C5C14">
        <w:rPr>
          <w:rFonts w:cs="Arial"/>
          <w:color w:val="EE0000"/>
          <w:szCs w:val="20"/>
          <w:highlight w:val="lightGray"/>
          <w:lang w:val="es-PE"/>
        </w:rPr>
        <w:t>[Comité / Jurado / Oficial de Compra]</w:t>
      </w:r>
      <w:r w:rsidRPr="005C5C14">
        <w:rPr>
          <w:rFonts w:cs="Arial"/>
          <w:szCs w:val="20"/>
          <w:lang w:val="es-PE"/>
        </w:rPr>
        <w:t xml:space="preserve">, designados mediante </w:t>
      </w:r>
      <w:r w:rsidRPr="005C5C14">
        <w:rPr>
          <w:rFonts w:cs="Arial"/>
          <w:color w:val="EE0000"/>
          <w:szCs w:val="20"/>
          <w:highlight w:val="lightGray"/>
          <w:lang w:val="es-PE"/>
        </w:rPr>
        <w:t>[documento de designación, número y fecha]</w:t>
      </w:r>
      <w:r w:rsidRPr="005C5C14">
        <w:rPr>
          <w:rFonts w:cs="Arial"/>
          <w:szCs w:val="20"/>
          <w:lang w:val="es-PE"/>
        </w:rPr>
        <w:t>, encargados de la preparación, conducción y realización del procedimiento de selección indicado.</w:t>
      </w:r>
    </w:p>
    <w:p w14:paraId="184C7BE5" w14:textId="77777777" w:rsidR="00152ACA" w:rsidRPr="005C5C14" w:rsidRDefault="00152ACA" w:rsidP="00AB4964">
      <w:pPr>
        <w:spacing w:after="0" w:line="240" w:lineRule="auto"/>
        <w:jc w:val="both"/>
        <w:rPr>
          <w:rFonts w:cs="Arial"/>
          <w:szCs w:val="20"/>
          <w:lang w:val="es-PE"/>
        </w:rPr>
      </w:pPr>
    </w:p>
    <w:p w14:paraId="1DC40A87" w14:textId="2536FAEE" w:rsidR="001F42D3" w:rsidRPr="005C5C14" w:rsidRDefault="008D7BC5" w:rsidP="001F42D3">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SOBRE EL QUORUM Y LOS MIEMBROS PARTICIPANTES DE LA SESIÓN</w:t>
      </w:r>
    </w:p>
    <w:p w14:paraId="48D51A1B" w14:textId="3257691B" w:rsidR="00A945C7" w:rsidRPr="005C5C14" w:rsidRDefault="001F42D3" w:rsidP="001F42D3">
      <w:pPr>
        <w:spacing w:after="0" w:line="240" w:lineRule="auto"/>
        <w:ind w:left="426"/>
        <w:jc w:val="both"/>
        <w:rPr>
          <w:lang w:val="es-PE"/>
        </w:rPr>
      </w:pPr>
      <w:r w:rsidRPr="005C5C14">
        <w:rPr>
          <w:lang w:val="es-PE"/>
        </w:rPr>
        <w:t xml:space="preserve">El quorum </w:t>
      </w:r>
      <w:r w:rsidRPr="005C5C14">
        <w:rPr>
          <w:rFonts w:cs="Arial"/>
          <w:szCs w:val="20"/>
          <w:lang w:val="es-PE"/>
        </w:rPr>
        <w:t>necesario</w:t>
      </w:r>
      <w:r w:rsidRPr="005C5C14">
        <w:rPr>
          <w:lang w:val="es-PE"/>
        </w:rPr>
        <w:t xml:space="preserve"> que exige la normativa de contrataciones del Estado, se logró con la presencia de los siguientes miembros:</w:t>
      </w:r>
    </w:p>
    <w:tbl>
      <w:tblPr>
        <w:tblStyle w:val="Tablaconcuadrcula"/>
        <w:tblpPr w:leftFromText="141" w:rightFromText="141" w:vertAnchor="text" w:horzAnchor="margin" w:tblpXSpec="right" w:tblpY="145"/>
        <w:tblW w:w="8355" w:type="dxa"/>
        <w:tblLook w:val="04A0" w:firstRow="1" w:lastRow="0" w:firstColumn="1" w:lastColumn="0" w:noHBand="0" w:noVBand="1"/>
      </w:tblPr>
      <w:tblGrid>
        <w:gridCol w:w="497"/>
        <w:gridCol w:w="3480"/>
        <w:gridCol w:w="2549"/>
        <w:gridCol w:w="1829"/>
      </w:tblGrid>
      <w:tr w:rsidR="00120F13" w:rsidRPr="005C5C14" w14:paraId="7C252495" w14:textId="77777777" w:rsidTr="00EC6015">
        <w:trPr>
          <w:cantSplit/>
          <w:trHeight w:val="275"/>
        </w:trPr>
        <w:tc>
          <w:tcPr>
            <w:tcW w:w="468" w:type="dxa"/>
            <w:shd w:val="clear" w:color="auto" w:fill="D5DCE4"/>
            <w:vAlign w:val="center"/>
          </w:tcPr>
          <w:p w14:paraId="5356DDFC" w14:textId="77777777" w:rsidR="00120F13" w:rsidRPr="005C5C14" w:rsidRDefault="00120F13" w:rsidP="00120F13">
            <w:pPr>
              <w:spacing w:after="0"/>
              <w:jc w:val="center"/>
              <w:rPr>
                <w:rFonts w:cs="Arial"/>
                <w:sz w:val="18"/>
                <w:szCs w:val="18"/>
                <w:lang w:val="es-PE"/>
              </w:rPr>
            </w:pPr>
            <w:proofErr w:type="spellStart"/>
            <w:r w:rsidRPr="005C5C14">
              <w:rPr>
                <w:rFonts w:cs="Arial"/>
                <w:b/>
                <w:sz w:val="18"/>
                <w:szCs w:val="18"/>
                <w:lang w:val="es-PE"/>
              </w:rPr>
              <w:t>N.°</w:t>
            </w:r>
            <w:proofErr w:type="spellEnd"/>
          </w:p>
        </w:tc>
        <w:tc>
          <w:tcPr>
            <w:tcW w:w="3496" w:type="dxa"/>
            <w:shd w:val="clear" w:color="auto" w:fill="D5DCE4"/>
            <w:vAlign w:val="center"/>
          </w:tcPr>
          <w:p w14:paraId="468EF299" w14:textId="2C1D3F55" w:rsidR="00120F13" w:rsidRPr="005C5C14" w:rsidRDefault="00327B52" w:rsidP="00120F13">
            <w:pPr>
              <w:spacing w:after="0"/>
              <w:jc w:val="center"/>
              <w:rPr>
                <w:rFonts w:cs="Arial"/>
                <w:sz w:val="18"/>
                <w:szCs w:val="18"/>
                <w:lang w:val="es-PE"/>
              </w:rPr>
            </w:pPr>
            <w:r w:rsidRPr="005C5C14">
              <w:rPr>
                <w:rFonts w:cs="Arial"/>
                <w:b/>
                <w:sz w:val="18"/>
                <w:szCs w:val="18"/>
                <w:lang w:val="es-PE"/>
              </w:rPr>
              <w:t>Nombres y apellidos</w:t>
            </w:r>
          </w:p>
        </w:tc>
        <w:tc>
          <w:tcPr>
            <w:tcW w:w="2558" w:type="dxa"/>
            <w:shd w:val="clear" w:color="auto" w:fill="D5DCE4"/>
            <w:vAlign w:val="center"/>
          </w:tcPr>
          <w:p w14:paraId="74FDC08E" w14:textId="5A33E1CE" w:rsidR="00120F13" w:rsidRPr="005C5C14" w:rsidRDefault="00327B52" w:rsidP="00120F13">
            <w:pPr>
              <w:spacing w:after="0"/>
              <w:jc w:val="center"/>
              <w:rPr>
                <w:rFonts w:cs="Arial"/>
                <w:sz w:val="18"/>
                <w:szCs w:val="18"/>
                <w:lang w:val="es-PE"/>
              </w:rPr>
            </w:pPr>
            <w:r w:rsidRPr="005C5C14">
              <w:rPr>
                <w:rFonts w:cs="Arial"/>
                <w:b/>
                <w:sz w:val="18"/>
                <w:szCs w:val="18"/>
                <w:lang w:val="es-PE"/>
              </w:rPr>
              <w:t>Cargo</w:t>
            </w:r>
          </w:p>
        </w:tc>
        <w:tc>
          <w:tcPr>
            <w:tcW w:w="1833" w:type="dxa"/>
            <w:shd w:val="clear" w:color="auto" w:fill="D5DCE4"/>
            <w:vAlign w:val="center"/>
          </w:tcPr>
          <w:p w14:paraId="45D0F3C8" w14:textId="2F117283" w:rsidR="00120F13" w:rsidRPr="005C5C14" w:rsidRDefault="00F02F3C" w:rsidP="00F02F3C">
            <w:pPr>
              <w:spacing w:after="0"/>
              <w:jc w:val="center"/>
              <w:rPr>
                <w:rFonts w:cs="Arial"/>
                <w:sz w:val="18"/>
                <w:szCs w:val="18"/>
                <w:highlight w:val="yellow"/>
                <w:lang w:val="es-PE"/>
              </w:rPr>
            </w:pPr>
            <w:r w:rsidRPr="00F02F3C">
              <w:rPr>
                <w:rFonts w:cs="Arial"/>
                <w:b/>
                <w:sz w:val="18"/>
                <w:szCs w:val="18"/>
                <w:lang w:val="es-PE"/>
              </w:rPr>
              <w:t>Condición</w:t>
            </w:r>
          </w:p>
        </w:tc>
      </w:tr>
      <w:tr w:rsidR="00120F13" w:rsidRPr="005C5C14" w14:paraId="7F7CE1E0" w14:textId="77777777" w:rsidTr="00EC6015">
        <w:trPr>
          <w:cantSplit/>
        </w:trPr>
        <w:tc>
          <w:tcPr>
            <w:tcW w:w="468" w:type="dxa"/>
            <w:vAlign w:val="center"/>
          </w:tcPr>
          <w:p w14:paraId="37F95BAB" w14:textId="77777777" w:rsidR="00120F13" w:rsidRPr="005C5C14" w:rsidRDefault="00120F13" w:rsidP="00120F13">
            <w:pPr>
              <w:spacing w:after="0"/>
              <w:jc w:val="center"/>
              <w:rPr>
                <w:rFonts w:cs="Arial"/>
                <w:sz w:val="18"/>
                <w:szCs w:val="18"/>
                <w:lang w:val="es-PE"/>
              </w:rPr>
            </w:pPr>
            <w:r w:rsidRPr="005C5C14">
              <w:rPr>
                <w:rFonts w:cs="Arial"/>
                <w:sz w:val="18"/>
                <w:szCs w:val="18"/>
                <w:lang w:val="es-PE"/>
              </w:rPr>
              <w:t>1</w:t>
            </w:r>
          </w:p>
        </w:tc>
        <w:tc>
          <w:tcPr>
            <w:tcW w:w="3496" w:type="dxa"/>
            <w:vAlign w:val="center"/>
          </w:tcPr>
          <w:p w14:paraId="743E8C8E" w14:textId="77777777"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
        </w:tc>
        <w:tc>
          <w:tcPr>
            <w:tcW w:w="2558" w:type="dxa"/>
            <w:vAlign w:val="center"/>
          </w:tcPr>
          <w:p w14:paraId="1EA310D5" w14:textId="659DEFB4"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roofErr w:type="gramStart"/>
            <w:r w:rsidR="00EC6015" w:rsidRPr="005C5C14">
              <w:rPr>
                <w:rFonts w:cs="Arial"/>
                <w:color w:val="EE0000"/>
                <w:sz w:val="18"/>
                <w:szCs w:val="18"/>
                <w:highlight w:val="lightGray"/>
                <w:lang w:val="es-PE"/>
              </w:rPr>
              <w:t>Presidente</w:t>
            </w:r>
            <w:proofErr w:type="gramEnd"/>
            <w:r w:rsidR="00EC6015" w:rsidRPr="005C5C14">
              <w:rPr>
                <w:rFonts w:cs="Arial"/>
                <w:color w:val="EE0000"/>
                <w:sz w:val="18"/>
                <w:szCs w:val="18"/>
                <w:highlight w:val="lightGray"/>
                <w:lang w:val="es-PE"/>
              </w:rPr>
              <w:t xml:space="preserve"> </w:t>
            </w:r>
            <w:r w:rsidRPr="005C5C14">
              <w:rPr>
                <w:rFonts w:cs="Arial"/>
                <w:color w:val="EE0000"/>
                <w:sz w:val="18"/>
                <w:szCs w:val="18"/>
                <w:highlight w:val="lightGray"/>
                <w:lang w:val="es-PE"/>
              </w:rPr>
              <w:t>/ Integrante / Oficial de Compra]</w:t>
            </w:r>
          </w:p>
        </w:tc>
        <w:tc>
          <w:tcPr>
            <w:tcW w:w="1833" w:type="dxa"/>
            <w:vAlign w:val="center"/>
          </w:tcPr>
          <w:p w14:paraId="3743ED91" w14:textId="77777777" w:rsidR="00F02F3C" w:rsidRPr="00EC6015" w:rsidRDefault="00120F13"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w:t>
            </w:r>
            <w:r w:rsidR="00F02F3C" w:rsidRPr="00EC6015">
              <w:rPr>
                <w:rFonts w:cs="Arial"/>
                <w:color w:val="EE0000"/>
                <w:sz w:val="18"/>
                <w:szCs w:val="18"/>
                <w:highlight w:val="lightGray"/>
                <w:lang w:val="es-PE"/>
              </w:rPr>
              <w:t>Profesional con</w:t>
            </w:r>
          </w:p>
          <w:p w14:paraId="43FD9A7C" w14:textId="77777777" w:rsidR="00F02F3C" w:rsidRPr="00EC6015" w:rsidRDefault="00F02F3C"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conocimiento</w:t>
            </w:r>
          </w:p>
          <w:p w14:paraId="70C98EEC" w14:textId="48939B5A" w:rsidR="00120F13" w:rsidRPr="005C5C14" w:rsidRDefault="00F02F3C" w:rsidP="00EC6015">
            <w:pPr>
              <w:spacing w:after="0"/>
              <w:jc w:val="both"/>
              <w:rPr>
                <w:rFonts w:cs="Arial"/>
                <w:sz w:val="18"/>
                <w:szCs w:val="18"/>
                <w:highlight w:val="yellow"/>
                <w:lang w:val="es-PE"/>
              </w:rPr>
            </w:pPr>
            <w:r w:rsidRPr="00EC6015">
              <w:rPr>
                <w:rFonts w:cs="Arial"/>
                <w:color w:val="EE0000"/>
                <w:sz w:val="18"/>
                <w:szCs w:val="18"/>
                <w:highlight w:val="lightGray"/>
                <w:lang w:val="es-PE"/>
              </w:rPr>
              <w:t>técnico</w:t>
            </w:r>
            <w:r w:rsidRPr="00EC6015">
              <w:rPr>
                <w:rFonts w:cs="Arial"/>
                <w:color w:val="EE0000"/>
                <w:sz w:val="18"/>
                <w:szCs w:val="18"/>
                <w:highlight w:val="lightGray"/>
                <w:lang w:val="es-PE"/>
              </w:rPr>
              <w:t xml:space="preserve"> / </w:t>
            </w:r>
            <w:r w:rsidRPr="00EC6015">
              <w:rPr>
                <w:rFonts w:cs="Arial"/>
                <w:color w:val="EE0000"/>
                <w:sz w:val="18"/>
                <w:szCs w:val="18"/>
                <w:highlight w:val="lightGray"/>
                <w:lang w:val="es-PE"/>
              </w:rPr>
              <w:t>Comprador</w:t>
            </w:r>
            <w:r w:rsidRPr="00EC6015">
              <w:rPr>
                <w:rFonts w:cs="Arial"/>
                <w:color w:val="EE0000"/>
                <w:sz w:val="18"/>
                <w:szCs w:val="18"/>
                <w:highlight w:val="lightGray"/>
                <w:lang w:val="es-PE"/>
              </w:rPr>
              <w:t xml:space="preserve"> público / otro</w:t>
            </w:r>
            <w:r w:rsidR="00EC6015" w:rsidRPr="00EC6015">
              <w:rPr>
                <w:rFonts w:cs="Arial"/>
                <w:color w:val="EE0000"/>
                <w:sz w:val="18"/>
                <w:szCs w:val="18"/>
                <w:highlight w:val="lightGray"/>
                <w:lang w:val="es-PE"/>
              </w:rPr>
              <w:t>s</w:t>
            </w:r>
            <w:r w:rsidR="00120F13" w:rsidRPr="00EC6015">
              <w:rPr>
                <w:rFonts w:cs="Arial"/>
                <w:color w:val="EE0000"/>
                <w:sz w:val="18"/>
                <w:szCs w:val="18"/>
                <w:highlight w:val="lightGray"/>
                <w:lang w:val="es-PE"/>
              </w:rPr>
              <w:t>]</w:t>
            </w:r>
          </w:p>
        </w:tc>
      </w:tr>
      <w:tr w:rsidR="00120F13" w:rsidRPr="005C5C14" w14:paraId="3ADD7693" w14:textId="77777777" w:rsidTr="00EC6015">
        <w:trPr>
          <w:cantSplit/>
        </w:trPr>
        <w:tc>
          <w:tcPr>
            <w:tcW w:w="468" w:type="dxa"/>
            <w:vAlign w:val="center"/>
          </w:tcPr>
          <w:p w14:paraId="74F24F2D" w14:textId="77777777" w:rsidR="00120F13" w:rsidRPr="005C5C14" w:rsidRDefault="00120F13" w:rsidP="00120F13">
            <w:pPr>
              <w:spacing w:after="0"/>
              <w:jc w:val="center"/>
              <w:rPr>
                <w:rFonts w:cs="Arial"/>
                <w:sz w:val="18"/>
                <w:szCs w:val="18"/>
                <w:lang w:val="es-PE"/>
              </w:rPr>
            </w:pPr>
            <w:r w:rsidRPr="005C5C14">
              <w:rPr>
                <w:rFonts w:cs="Arial"/>
                <w:sz w:val="18"/>
                <w:szCs w:val="18"/>
                <w:lang w:val="es-PE"/>
              </w:rPr>
              <w:t>2</w:t>
            </w:r>
          </w:p>
        </w:tc>
        <w:tc>
          <w:tcPr>
            <w:tcW w:w="3496" w:type="dxa"/>
            <w:vAlign w:val="center"/>
          </w:tcPr>
          <w:p w14:paraId="0ED4547B" w14:textId="77777777"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
        </w:tc>
        <w:tc>
          <w:tcPr>
            <w:tcW w:w="2558" w:type="dxa"/>
            <w:vAlign w:val="center"/>
          </w:tcPr>
          <w:p w14:paraId="02B9B227" w14:textId="77777777"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roofErr w:type="gramStart"/>
            <w:r w:rsidRPr="005C5C14">
              <w:rPr>
                <w:rFonts w:cs="Arial"/>
                <w:color w:val="EE0000"/>
                <w:sz w:val="18"/>
                <w:szCs w:val="18"/>
                <w:highlight w:val="lightGray"/>
                <w:lang w:val="es-PE"/>
              </w:rPr>
              <w:t>Presidente</w:t>
            </w:r>
            <w:proofErr w:type="gramEnd"/>
            <w:r w:rsidRPr="005C5C14">
              <w:rPr>
                <w:rFonts w:cs="Arial"/>
                <w:color w:val="EE0000"/>
                <w:sz w:val="18"/>
                <w:szCs w:val="18"/>
                <w:highlight w:val="lightGray"/>
                <w:lang w:val="es-PE"/>
              </w:rPr>
              <w:t xml:space="preserve"> / Integrante / Oficial de Compra]</w:t>
            </w:r>
          </w:p>
        </w:tc>
        <w:tc>
          <w:tcPr>
            <w:tcW w:w="1833" w:type="dxa"/>
            <w:vAlign w:val="center"/>
          </w:tcPr>
          <w:p w14:paraId="1A0EA973" w14:textId="77777777" w:rsidR="00EC6015" w:rsidRPr="00EC6015" w:rsidRDefault="00EC6015"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[Profesional con</w:t>
            </w:r>
          </w:p>
          <w:p w14:paraId="3F87506F" w14:textId="77777777" w:rsidR="00EC6015" w:rsidRPr="00EC6015" w:rsidRDefault="00EC6015"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conocimiento</w:t>
            </w:r>
          </w:p>
          <w:p w14:paraId="28F42FE0" w14:textId="452579E1" w:rsidR="00120F13" w:rsidRPr="005C5C14" w:rsidRDefault="00EC6015" w:rsidP="00EC6015">
            <w:pPr>
              <w:spacing w:after="0"/>
              <w:jc w:val="both"/>
              <w:rPr>
                <w:rFonts w:cs="Arial"/>
                <w:sz w:val="18"/>
                <w:szCs w:val="18"/>
                <w:highlight w:val="yellow"/>
                <w:lang w:val="es-PE"/>
              </w:rPr>
            </w:pPr>
            <w:r w:rsidRPr="00EC6015">
              <w:rPr>
                <w:rFonts w:cs="Arial"/>
                <w:color w:val="EE0000"/>
                <w:sz w:val="18"/>
                <w:szCs w:val="18"/>
                <w:highlight w:val="lightGray"/>
                <w:lang w:val="es-PE"/>
              </w:rPr>
              <w:t>técnico / Comprador público / otros]</w:t>
            </w:r>
          </w:p>
        </w:tc>
      </w:tr>
      <w:tr w:rsidR="00120F13" w:rsidRPr="005C5C14" w14:paraId="5F9FCFBF" w14:textId="77777777" w:rsidTr="00EC6015">
        <w:trPr>
          <w:cantSplit/>
        </w:trPr>
        <w:tc>
          <w:tcPr>
            <w:tcW w:w="468" w:type="dxa"/>
            <w:vAlign w:val="center"/>
          </w:tcPr>
          <w:p w14:paraId="5D1AB9D8" w14:textId="3D1C03F7" w:rsidR="00120F13" w:rsidRPr="005C5C14" w:rsidRDefault="00224A02" w:rsidP="00120F13">
            <w:pPr>
              <w:spacing w:after="0"/>
              <w:jc w:val="center"/>
              <w:rPr>
                <w:rFonts w:cs="Arial"/>
                <w:sz w:val="18"/>
                <w:szCs w:val="18"/>
                <w:lang w:val="es-PE"/>
              </w:rPr>
            </w:pPr>
            <w:r w:rsidRPr="00DA311A">
              <w:rPr>
                <w:rFonts w:eastAsia="Times New Roman" w:cs="Arial"/>
                <w:color w:val="EE0000"/>
                <w:sz w:val="18"/>
                <w:szCs w:val="18"/>
                <w:highlight w:val="lightGray"/>
                <w:lang w:val="es-PE" w:eastAsia="es-PE"/>
              </w:rPr>
              <w:t>[</w:t>
            </w:r>
            <w:r>
              <w:rPr>
                <w:rFonts w:eastAsia="Times New Roman" w:cs="Arial"/>
                <w:color w:val="EE0000"/>
                <w:sz w:val="18"/>
                <w:szCs w:val="18"/>
                <w:highlight w:val="lightGray"/>
                <w:lang w:val="es-PE" w:eastAsia="es-PE"/>
              </w:rPr>
              <w:t>…</w:t>
            </w:r>
            <w:r w:rsidRPr="00DA311A">
              <w:rPr>
                <w:rFonts w:eastAsia="Times New Roman" w:cs="Arial"/>
                <w:color w:val="EE0000"/>
                <w:sz w:val="18"/>
                <w:szCs w:val="18"/>
                <w:highlight w:val="lightGray"/>
                <w:lang w:val="es-PE" w:eastAsia="es-PE"/>
              </w:rPr>
              <w:t>]</w:t>
            </w:r>
          </w:p>
        </w:tc>
        <w:tc>
          <w:tcPr>
            <w:tcW w:w="3496" w:type="dxa"/>
            <w:vAlign w:val="center"/>
          </w:tcPr>
          <w:p w14:paraId="65588881" w14:textId="77777777"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
        </w:tc>
        <w:tc>
          <w:tcPr>
            <w:tcW w:w="2558" w:type="dxa"/>
            <w:vAlign w:val="center"/>
          </w:tcPr>
          <w:p w14:paraId="1079B26E" w14:textId="77777777" w:rsidR="00120F13" w:rsidRPr="005C5C14" w:rsidRDefault="00120F13" w:rsidP="00120F13">
            <w:pPr>
              <w:spacing w:after="0"/>
              <w:jc w:val="both"/>
              <w:rPr>
                <w:rFonts w:cs="Arial"/>
                <w:color w:val="EE0000"/>
                <w:sz w:val="18"/>
                <w:szCs w:val="18"/>
                <w:highlight w:val="lightGray"/>
                <w:lang w:val="es-PE"/>
              </w:rPr>
            </w:pPr>
            <w:r w:rsidRPr="005C5C14">
              <w:rPr>
                <w:rFonts w:cs="Arial"/>
                <w:color w:val="EE0000"/>
                <w:sz w:val="18"/>
                <w:szCs w:val="18"/>
                <w:highlight w:val="lightGray"/>
                <w:lang w:val="es-PE"/>
              </w:rPr>
              <w:t>[</w:t>
            </w:r>
            <w:proofErr w:type="gramStart"/>
            <w:r w:rsidRPr="005C5C14">
              <w:rPr>
                <w:rFonts w:cs="Arial"/>
                <w:color w:val="EE0000"/>
                <w:sz w:val="18"/>
                <w:szCs w:val="18"/>
                <w:highlight w:val="lightGray"/>
                <w:lang w:val="es-PE"/>
              </w:rPr>
              <w:t>Presidente</w:t>
            </w:r>
            <w:proofErr w:type="gramEnd"/>
            <w:r w:rsidRPr="005C5C14">
              <w:rPr>
                <w:rFonts w:cs="Arial"/>
                <w:color w:val="EE0000"/>
                <w:sz w:val="18"/>
                <w:szCs w:val="18"/>
                <w:highlight w:val="lightGray"/>
                <w:lang w:val="es-PE"/>
              </w:rPr>
              <w:t xml:space="preserve"> / Integrante / Oficial de Compra]</w:t>
            </w:r>
          </w:p>
        </w:tc>
        <w:tc>
          <w:tcPr>
            <w:tcW w:w="1833" w:type="dxa"/>
            <w:vAlign w:val="center"/>
          </w:tcPr>
          <w:p w14:paraId="502E187B" w14:textId="77777777" w:rsidR="00EC6015" w:rsidRPr="00EC6015" w:rsidRDefault="00EC6015"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[Profesional con</w:t>
            </w:r>
          </w:p>
          <w:p w14:paraId="136E150E" w14:textId="77777777" w:rsidR="00EC6015" w:rsidRPr="00EC6015" w:rsidRDefault="00EC6015" w:rsidP="00EC6015">
            <w:pPr>
              <w:spacing w:after="0"/>
              <w:jc w:val="both"/>
              <w:rPr>
                <w:rFonts w:cs="Arial"/>
                <w:color w:val="EE0000"/>
                <w:sz w:val="18"/>
                <w:szCs w:val="18"/>
                <w:highlight w:val="lightGray"/>
                <w:lang w:val="es-PE"/>
              </w:rPr>
            </w:pPr>
            <w:r w:rsidRPr="00EC6015">
              <w:rPr>
                <w:rFonts w:cs="Arial"/>
                <w:color w:val="EE0000"/>
                <w:sz w:val="18"/>
                <w:szCs w:val="18"/>
                <w:highlight w:val="lightGray"/>
                <w:lang w:val="es-PE"/>
              </w:rPr>
              <w:t>conocimiento</w:t>
            </w:r>
          </w:p>
          <w:p w14:paraId="27BED937" w14:textId="012A82EC" w:rsidR="00120F13" w:rsidRPr="005C5C14" w:rsidRDefault="00EC6015" w:rsidP="00EC6015">
            <w:pPr>
              <w:spacing w:after="0"/>
              <w:jc w:val="both"/>
              <w:rPr>
                <w:rFonts w:cs="Arial"/>
                <w:sz w:val="18"/>
                <w:szCs w:val="18"/>
                <w:highlight w:val="yellow"/>
                <w:lang w:val="es-PE"/>
              </w:rPr>
            </w:pPr>
            <w:r w:rsidRPr="00EC6015">
              <w:rPr>
                <w:rFonts w:cs="Arial"/>
                <w:color w:val="EE0000"/>
                <w:sz w:val="18"/>
                <w:szCs w:val="18"/>
                <w:highlight w:val="lightGray"/>
                <w:lang w:val="es-PE"/>
              </w:rPr>
              <w:t>técnico / Comprador público / otros]</w:t>
            </w:r>
          </w:p>
        </w:tc>
      </w:tr>
    </w:tbl>
    <w:p w14:paraId="169DE855" w14:textId="77777777" w:rsidR="00120F13" w:rsidRPr="005C5C14" w:rsidRDefault="00120F13" w:rsidP="008D7BC5">
      <w:pPr>
        <w:spacing w:after="0" w:line="240" w:lineRule="auto"/>
        <w:ind w:left="426"/>
        <w:jc w:val="both"/>
        <w:rPr>
          <w:rFonts w:cs="Arial"/>
          <w:szCs w:val="20"/>
          <w:lang w:val="es-PE"/>
        </w:rPr>
      </w:pPr>
    </w:p>
    <w:p w14:paraId="0DBCDA1D" w14:textId="05C94D0F" w:rsidR="000B54EB" w:rsidRPr="005C5C14" w:rsidRDefault="00000000" w:rsidP="008D7BC5">
      <w:pPr>
        <w:spacing w:after="0" w:line="240" w:lineRule="auto"/>
        <w:ind w:left="426"/>
        <w:jc w:val="both"/>
        <w:rPr>
          <w:rFonts w:cs="Arial"/>
          <w:szCs w:val="20"/>
          <w:lang w:val="es-PE"/>
        </w:rPr>
      </w:pPr>
      <w:r w:rsidRPr="005C5C14">
        <w:rPr>
          <w:rFonts w:cs="Arial"/>
          <w:szCs w:val="20"/>
          <w:lang w:val="es-PE"/>
        </w:rPr>
        <w:t>Se deja constancia de la participación de los integrantes antes indicados para el desarrollo de las actuaciones correspondientes a la presente sesión.</w:t>
      </w:r>
    </w:p>
    <w:p w14:paraId="64C9A7A0" w14:textId="77777777" w:rsidR="008D7BC5" w:rsidRPr="005C5C14" w:rsidRDefault="008D7BC5" w:rsidP="008D7BC5">
      <w:pPr>
        <w:spacing w:after="0" w:line="240" w:lineRule="auto"/>
        <w:ind w:left="426"/>
        <w:jc w:val="both"/>
        <w:rPr>
          <w:rFonts w:cs="Arial"/>
          <w:szCs w:val="20"/>
          <w:lang w:val="es-PE"/>
        </w:rPr>
      </w:pPr>
    </w:p>
    <w:p w14:paraId="7ED270AE" w14:textId="11B77E1B" w:rsidR="000B54EB" w:rsidRPr="005C5C14" w:rsidRDefault="00B64986" w:rsidP="00DD3D9F">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DETALLE DE LOS POSTORES</w:t>
      </w:r>
    </w:p>
    <w:p w14:paraId="322870D6" w14:textId="3AD2D660" w:rsidR="00BB56DF" w:rsidRPr="005C5C14" w:rsidRDefault="0063175C" w:rsidP="00251517">
      <w:pPr>
        <w:spacing w:after="0" w:line="240" w:lineRule="auto"/>
        <w:ind w:left="426"/>
        <w:jc w:val="both"/>
        <w:rPr>
          <w:lang w:val="es-PE"/>
        </w:rPr>
      </w:pPr>
      <w:r w:rsidRPr="005C5C14">
        <w:rPr>
          <w:lang w:val="es-PE"/>
        </w:rPr>
        <w:t xml:space="preserve"> </w:t>
      </w:r>
      <w:r w:rsidR="00396317" w:rsidRPr="005C5C14">
        <w:rPr>
          <w:lang w:val="es-PE"/>
        </w:rPr>
        <w:t xml:space="preserve">En el día y </w:t>
      </w:r>
      <w:r w:rsidR="00396317" w:rsidRPr="005C5C14">
        <w:rPr>
          <w:rFonts w:cs="Arial"/>
          <w:szCs w:val="20"/>
          <w:lang w:val="es-PE"/>
        </w:rPr>
        <w:t>horario</w:t>
      </w:r>
      <w:r w:rsidR="00396317" w:rsidRPr="005C5C14">
        <w:rPr>
          <w:lang w:val="es-PE"/>
        </w:rPr>
        <w:t xml:space="preserve"> señalado en el cronograma del SEACE, los siguientes postores presentaron su oferta a través del SEACE:</w:t>
      </w:r>
    </w:p>
    <w:p w14:paraId="71FA3278" w14:textId="77777777" w:rsidR="00BB56DF" w:rsidRPr="005C5C14" w:rsidRDefault="00BB56DF" w:rsidP="00251517">
      <w:pPr>
        <w:spacing w:after="0" w:line="240" w:lineRule="auto"/>
        <w:ind w:left="426"/>
        <w:jc w:val="both"/>
        <w:rPr>
          <w:lang w:val="es-PE"/>
        </w:rPr>
      </w:pPr>
    </w:p>
    <w:tbl>
      <w:tblPr>
        <w:tblStyle w:val="Tablaconcuadrcula"/>
        <w:tblW w:w="0" w:type="auto"/>
        <w:tblInd w:w="426" w:type="dxa"/>
        <w:tblLook w:val="04A0" w:firstRow="1" w:lastRow="0" w:firstColumn="1" w:lastColumn="0" w:noHBand="0" w:noVBand="1"/>
      </w:tblPr>
      <w:tblGrid>
        <w:gridCol w:w="845"/>
        <w:gridCol w:w="2410"/>
        <w:gridCol w:w="3063"/>
        <w:gridCol w:w="2084"/>
      </w:tblGrid>
      <w:tr w:rsidR="00746CED" w:rsidRPr="005C5C14" w14:paraId="071975C0" w14:textId="77777777" w:rsidTr="00356B00">
        <w:tc>
          <w:tcPr>
            <w:tcW w:w="845" w:type="dxa"/>
            <w:shd w:val="clear" w:color="auto" w:fill="D5DCE4"/>
            <w:vAlign w:val="center"/>
          </w:tcPr>
          <w:p w14:paraId="32191BC1" w14:textId="7ABED31E" w:rsidR="00746CED" w:rsidRPr="005C5C14" w:rsidRDefault="00746CED" w:rsidP="00746CED">
            <w:pPr>
              <w:spacing w:after="0"/>
              <w:jc w:val="center"/>
              <w:rPr>
                <w:lang w:val="es-PE"/>
              </w:rPr>
            </w:pPr>
            <w:proofErr w:type="spellStart"/>
            <w:r w:rsidRPr="005C5C14">
              <w:rPr>
                <w:rFonts w:cs="Arial"/>
                <w:b/>
                <w:sz w:val="18"/>
                <w:szCs w:val="18"/>
                <w:lang w:val="es-PE"/>
              </w:rPr>
              <w:t>N.°</w:t>
            </w:r>
            <w:proofErr w:type="spellEnd"/>
          </w:p>
        </w:tc>
        <w:tc>
          <w:tcPr>
            <w:tcW w:w="2410" w:type="dxa"/>
            <w:shd w:val="clear" w:color="auto" w:fill="D5DCE4"/>
            <w:vAlign w:val="center"/>
          </w:tcPr>
          <w:p w14:paraId="084A89A4" w14:textId="63460E8F" w:rsidR="00746CED" w:rsidRPr="005C5C14" w:rsidRDefault="00327B52" w:rsidP="00746CED">
            <w:pPr>
              <w:spacing w:after="0"/>
              <w:jc w:val="center"/>
              <w:rPr>
                <w:lang w:val="es-PE"/>
              </w:rPr>
            </w:pPr>
            <w:r w:rsidRPr="005C5C14">
              <w:rPr>
                <w:rFonts w:cs="Arial"/>
                <w:b/>
                <w:sz w:val="18"/>
                <w:szCs w:val="18"/>
                <w:lang w:val="es-PE"/>
              </w:rPr>
              <w:t>Nombre o razón social del postor</w:t>
            </w:r>
          </w:p>
        </w:tc>
        <w:tc>
          <w:tcPr>
            <w:tcW w:w="3063" w:type="dxa"/>
            <w:shd w:val="clear" w:color="auto" w:fill="D5DCE4"/>
            <w:vAlign w:val="center"/>
          </w:tcPr>
          <w:p w14:paraId="2E8F19D8" w14:textId="2BF563BC" w:rsidR="00746CED" w:rsidRPr="005C5C14" w:rsidRDefault="00327B52" w:rsidP="00746CED">
            <w:pPr>
              <w:spacing w:after="0"/>
              <w:jc w:val="center"/>
              <w:rPr>
                <w:lang w:val="es-PE"/>
              </w:rPr>
            </w:pPr>
            <w:r w:rsidRPr="005C5C14">
              <w:rPr>
                <w:rFonts w:cs="Arial"/>
                <w:b/>
                <w:sz w:val="18"/>
                <w:szCs w:val="18"/>
                <w:lang w:val="es-PE"/>
              </w:rPr>
              <w:t>Integrantes del consorcio</w:t>
            </w:r>
          </w:p>
        </w:tc>
        <w:tc>
          <w:tcPr>
            <w:tcW w:w="2084" w:type="dxa"/>
            <w:shd w:val="clear" w:color="auto" w:fill="D5DCE4"/>
            <w:vAlign w:val="center"/>
          </w:tcPr>
          <w:p w14:paraId="42DF2EF6" w14:textId="2D2F4D79" w:rsidR="00746CED" w:rsidRPr="00C51073" w:rsidRDefault="00144E95" w:rsidP="00746CED">
            <w:pPr>
              <w:spacing w:after="0"/>
              <w:jc w:val="center"/>
              <w:rPr>
                <w:b/>
                <w:bCs/>
                <w:lang w:val="es-PE"/>
              </w:rPr>
            </w:pPr>
            <w:r w:rsidRPr="00C51073">
              <w:rPr>
                <w:b/>
                <w:bCs/>
                <w:sz w:val="18"/>
                <w:szCs w:val="20"/>
                <w:lang w:val="es-PE"/>
              </w:rPr>
              <w:t>Porcentaje de participación</w:t>
            </w:r>
          </w:p>
        </w:tc>
      </w:tr>
      <w:tr w:rsidR="00144E95" w:rsidRPr="005C5C14" w14:paraId="76EF304B" w14:textId="77777777" w:rsidTr="00746CED">
        <w:tc>
          <w:tcPr>
            <w:tcW w:w="845" w:type="dxa"/>
            <w:vMerge w:val="restart"/>
            <w:vAlign w:val="center"/>
          </w:tcPr>
          <w:p w14:paraId="76C70D2E" w14:textId="00C20E9A" w:rsidR="00144E95" w:rsidRPr="005C5C14" w:rsidRDefault="00144E95" w:rsidP="00746CED">
            <w:pPr>
              <w:spacing w:after="0"/>
              <w:jc w:val="center"/>
              <w:rPr>
                <w:lang w:val="es-PE"/>
              </w:rPr>
            </w:pPr>
            <w:r w:rsidRPr="005C5C14">
              <w:rPr>
                <w:lang w:val="es-PE"/>
              </w:rPr>
              <w:t>1</w:t>
            </w:r>
          </w:p>
        </w:tc>
        <w:tc>
          <w:tcPr>
            <w:tcW w:w="2410" w:type="dxa"/>
            <w:vMerge w:val="restart"/>
            <w:vAlign w:val="center"/>
          </w:tcPr>
          <w:p w14:paraId="4D519406" w14:textId="5A47C1F8" w:rsidR="00144E95" w:rsidRPr="005C5C14" w:rsidRDefault="00356B00" w:rsidP="00356B00">
            <w:pPr>
              <w:spacing w:after="0"/>
              <w:jc w:val="both"/>
              <w:rPr>
                <w:lang w:val="es-PE"/>
              </w:rPr>
            </w:pPr>
            <w:r w:rsidRPr="005C5C14">
              <w:rPr>
                <w:rFonts w:cs="Arial"/>
                <w:color w:val="EE0000"/>
                <w:szCs w:val="20"/>
                <w:highlight w:val="lightGray"/>
                <w:lang w:val="es-PE"/>
              </w:rPr>
              <w:t>[●]</w:t>
            </w:r>
          </w:p>
        </w:tc>
        <w:tc>
          <w:tcPr>
            <w:tcW w:w="3063" w:type="dxa"/>
            <w:vAlign w:val="center"/>
          </w:tcPr>
          <w:p w14:paraId="4DA87CD3" w14:textId="58C757B4"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53C991E7" w14:textId="3AE7B0F6"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r w:rsidR="00144E95" w:rsidRPr="005C5C14" w14:paraId="5267E9C1" w14:textId="77777777" w:rsidTr="00746CED">
        <w:tc>
          <w:tcPr>
            <w:tcW w:w="845" w:type="dxa"/>
            <w:vMerge/>
            <w:vAlign w:val="center"/>
          </w:tcPr>
          <w:p w14:paraId="73EE8E42" w14:textId="77777777" w:rsidR="00144E95" w:rsidRPr="005C5C14" w:rsidRDefault="00144E95" w:rsidP="00746CED">
            <w:pPr>
              <w:spacing w:after="0"/>
              <w:jc w:val="center"/>
              <w:rPr>
                <w:lang w:val="es-PE"/>
              </w:rPr>
            </w:pPr>
          </w:p>
        </w:tc>
        <w:tc>
          <w:tcPr>
            <w:tcW w:w="2410" w:type="dxa"/>
            <w:vMerge/>
            <w:vAlign w:val="center"/>
          </w:tcPr>
          <w:p w14:paraId="21D468F3" w14:textId="77777777" w:rsidR="00144E95" w:rsidRPr="005C5C14" w:rsidRDefault="00144E95" w:rsidP="00356B00">
            <w:pPr>
              <w:spacing w:after="0"/>
              <w:jc w:val="both"/>
              <w:rPr>
                <w:lang w:val="es-PE"/>
              </w:rPr>
            </w:pPr>
          </w:p>
        </w:tc>
        <w:tc>
          <w:tcPr>
            <w:tcW w:w="3063" w:type="dxa"/>
            <w:vAlign w:val="center"/>
          </w:tcPr>
          <w:p w14:paraId="6CCAE633" w14:textId="3D06FC23"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3EEE2E02" w14:textId="5324E835"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r w:rsidR="00144E95" w:rsidRPr="005C5C14" w14:paraId="631FB432" w14:textId="77777777" w:rsidTr="00746CED">
        <w:tc>
          <w:tcPr>
            <w:tcW w:w="845" w:type="dxa"/>
            <w:vMerge w:val="restart"/>
            <w:vAlign w:val="center"/>
          </w:tcPr>
          <w:p w14:paraId="511CA43B" w14:textId="2FB6EBE2" w:rsidR="00144E95" w:rsidRPr="005C5C14" w:rsidRDefault="00144E95" w:rsidP="00746CED">
            <w:pPr>
              <w:spacing w:after="0"/>
              <w:jc w:val="center"/>
              <w:rPr>
                <w:lang w:val="es-PE"/>
              </w:rPr>
            </w:pPr>
            <w:r w:rsidRPr="005C5C14">
              <w:rPr>
                <w:lang w:val="es-PE"/>
              </w:rPr>
              <w:t>2</w:t>
            </w:r>
          </w:p>
        </w:tc>
        <w:tc>
          <w:tcPr>
            <w:tcW w:w="2410" w:type="dxa"/>
            <w:vMerge w:val="restart"/>
            <w:vAlign w:val="center"/>
          </w:tcPr>
          <w:p w14:paraId="52D5565B" w14:textId="3063A8A6" w:rsidR="00144E95" w:rsidRPr="005C5C14" w:rsidRDefault="00356B00" w:rsidP="00356B00">
            <w:pPr>
              <w:spacing w:after="0"/>
              <w:jc w:val="both"/>
              <w:rPr>
                <w:lang w:val="es-PE"/>
              </w:rPr>
            </w:pPr>
            <w:r w:rsidRPr="005C5C14">
              <w:rPr>
                <w:rFonts w:cs="Arial"/>
                <w:color w:val="EE0000"/>
                <w:szCs w:val="20"/>
                <w:highlight w:val="lightGray"/>
                <w:lang w:val="es-PE"/>
              </w:rPr>
              <w:t>[●]</w:t>
            </w:r>
          </w:p>
        </w:tc>
        <w:tc>
          <w:tcPr>
            <w:tcW w:w="3063" w:type="dxa"/>
            <w:vAlign w:val="center"/>
          </w:tcPr>
          <w:p w14:paraId="5D5EC29D" w14:textId="0E74A76A"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175CEDE9" w14:textId="7E0E48C7"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r w:rsidR="00144E95" w:rsidRPr="005C5C14" w14:paraId="36FE8D94" w14:textId="77777777" w:rsidTr="00746CED">
        <w:tc>
          <w:tcPr>
            <w:tcW w:w="845" w:type="dxa"/>
            <w:vMerge/>
            <w:vAlign w:val="center"/>
          </w:tcPr>
          <w:p w14:paraId="5DA2EC9C" w14:textId="77777777" w:rsidR="00144E95" w:rsidRPr="005C5C14" w:rsidRDefault="00144E95" w:rsidP="00746CED">
            <w:pPr>
              <w:spacing w:after="0"/>
              <w:jc w:val="center"/>
              <w:rPr>
                <w:lang w:val="es-PE"/>
              </w:rPr>
            </w:pPr>
          </w:p>
        </w:tc>
        <w:tc>
          <w:tcPr>
            <w:tcW w:w="2410" w:type="dxa"/>
            <w:vMerge/>
            <w:vAlign w:val="center"/>
          </w:tcPr>
          <w:p w14:paraId="4E5C178E" w14:textId="77777777" w:rsidR="00144E95" w:rsidRPr="005C5C14" w:rsidRDefault="00144E95" w:rsidP="00356B00">
            <w:pPr>
              <w:spacing w:after="0"/>
              <w:jc w:val="both"/>
              <w:rPr>
                <w:lang w:val="es-PE"/>
              </w:rPr>
            </w:pPr>
          </w:p>
        </w:tc>
        <w:tc>
          <w:tcPr>
            <w:tcW w:w="3063" w:type="dxa"/>
            <w:vAlign w:val="center"/>
          </w:tcPr>
          <w:p w14:paraId="3E00783B" w14:textId="6174B94E"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33113A83" w14:textId="4EABC551"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r w:rsidR="00144E95" w:rsidRPr="005C5C14" w14:paraId="3AB1266E" w14:textId="77777777" w:rsidTr="00746CED">
        <w:tc>
          <w:tcPr>
            <w:tcW w:w="845" w:type="dxa"/>
            <w:vMerge w:val="restart"/>
            <w:vAlign w:val="center"/>
          </w:tcPr>
          <w:p w14:paraId="5250D6FA" w14:textId="3F06493E" w:rsidR="00144E95" w:rsidRPr="005C5C14" w:rsidRDefault="00144E95" w:rsidP="00746CED">
            <w:pPr>
              <w:spacing w:after="0"/>
              <w:jc w:val="center"/>
              <w:rPr>
                <w:lang w:val="es-PE"/>
              </w:rPr>
            </w:pPr>
            <w:r w:rsidRPr="005C5C14">
              <w:rPr>
                <w:rFonts w:cs="Arial"/>
                <w:color w:val="EE0000"/>
                <w:sz w:val="18"/>
                <w:szCs w:val="18"/>
                <w:highlight w:val="lightGray"/>
                <w:lang w:val="es-PE"/>
              </w:rPr>
              <w:t>[…]</w:t>
            </w:r>
          </w:p>
        </w:tc>
        <w:tc>
          <w:tcPr>
            <w:tcW w:w="2410" w:type="dxa"/>
            <w:vMerge w:val="restart"/>
            <w:vAlign w:val="center"/>
          </w:tcPr>
          <w:p w14:paraId="0254157B" w14:textId="5F9C19D5" w:rsidR="00144E95" w:rsidRPr="005C5C14" w:rsidRDefault="00356B00" w:rsidP="00356B00">
            <w:pPr>
              <w:spacing w:after="0"/>
              <w:jc w:val="both"/>
              <w:rPr>
                <w:lang w:val="es-PE"/>
              </w:rPr>
            </w:pPr>
            <w:r w:rsidRPr="005C5C14">
              <w:rPr>
                <w:rFonts w:cs="Arial"/>
                <w:color w:val="EE0000"/>
                <w:szCs w:val="20"/>
                <w:highlight w:val="lightGray"/>
                <w:lang w:val="es-PE"/>
              </w:rPr>
              <w:t>[●]</w:t>
            </w:r>
          </w:p>
        </w:tc>
        <w:tc>
          <w:tcPr>
            <w:tcW w:w="3063" w:type="dxa"/>
            <w:vAlign w:val="center"/>
          </w:tcPr>
          <w:p w14:paraId="6EC8CF4C" w14:textId="05289D24"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28C5789F" w14:textId="67C87D2F"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r w:rsidR="00144E95" w:rsidRPr="005C5C14" w14:paraId="2920D227" w14:textId="77777777" w:rsidTr="00746CED">
        <w:tc>
          <w:tcPr>
            <w:tcW w:w="845" w:type="dxa"/>
            <w:vMerge/>
            <w:vAlign w:val="center"/>
          </w:tcPr>
          <w:p w14:paraId="5677F165" w14:textId="77777777" w:rsidR="00144E95" w:rsidRPr="005C5C14" w:rsidRDefault="00144E95" w:rsidP="00746CED">
            <w:pPr>
              <w:spacing w:after="0"/>
              <w:jc w:val="center"/>
              <w:rPr>
                <w:lang w:val="es-PE"/>
              </w:rPr>
            </w:pPr>
          </w:p>
        </w:tc>
        <w:tc>
          <w:tcPr>
            <w:tcW w:w="2410" w:type="dxa"/>
            <w:vMerge/>
            <w:vAlign w:val="center"/>
          </w:tcPr>
          <w:p w14:paraId="52748C14" w14:textId="77777777" w:rsidR="00144E95" w:rsidRPr="005C5C14" w:rsidRDefault="00144E95" w:rsidP="00356B00">
            <w:pPr>
              <w:spacing w:after="0"/>
              <w:jc w:val="both"/>
              <w:rPr>
                <w:lang w:val="es-PE"/>
              </w:rPr>
            </w:pPr>
          </w:p>
        </w:tc>
        <w:tc>
          <w:tcPr>
            <w:tcW w:w="3063" w:type="dxa"/>
            <w:vAlign w:val="center"/>
          </w:tcPr>
          <w:p w14:paraId="5C2EB3AE" w14:textId="1F2D4E0F" w:rsidR="00144E95" w:rsidRPr="005C5C14" w:rsidRDefault="00144E95" w:rsidP="00356B00">
            <w:pPr>
              <w:spacing w:after="0"/>
              <w:jc w:val="both"/>
              <w:rPr>
                <w:lang w:val="es-PE"/>
              </w:rPr>
            </w:pPr>
            <w:r w:rsidRPr="005C5C14">
              <w:rPr>
                <w:rFonts w:cs="Arial"/>
                <w:color w:val="EE0000"/>
                <w:sz w:val="18"/>
                <w:szCs w:val="18"/>
                <w:highlight w:val="lightGray"/>
                <w:lang w:val="es-PE"/>
              </w:rPr>
              <w:t>[Cuando corresponda]</w:t>
            </w:r>
          </w:p>
        </w:tc>
        <w:tc>
          <w:tcPr>
            <w:tcW w:w="2084" w:type="dxa"/>
            <w:vAlign w:val="center"/>
          </w:tcPr>
          <w:p w14:paraId="06B000F1" w14:textId="3B34FE6E" w:rsidR="00144E95" w:rsidRPr="005C5C14" w:rsidRDefault="00356B00" w:rsidP="00356B00">
            <w:pPr>
              <w:spacing w:after="0"/>
              <w:jc w:val="both"/>
              <w:rPr>
                <w:lang w:val="es-PE"/>
              </w:rPr>
            </w:pPr>
            <w:r w:rsidRPr="005C5C14">
              <w:rPr>
                <w:rFonts w:cs="Arial"/>
                <w:color w:val="EE0000"/>
                <w:sz w:val="18"/>
                <w:szCs w:val="18"/>
                <w:highlight w:val="lightGray"/>
                <w:lang w:val="es-PE"/>
              </w:rPr>
              <w:t>[Cuando corresponda]</w:t>
            </w:r>
          </w:p>
        </w:tc>
      </w:tr>
    </w:tbl>
    <w:p w14:paraId="115A513D" w14:textId="77777777" w:rsidR="00BB56DF" w:rsidRPr="005C5C14" w:rsidRDefault="00BB56DF" w:rsidP="00251517">
      <w:pPr>
        <w:spacing w:after="0" w:line="240" w:lineRule="auto"/>
        <w:ind w:left="426"/>
        <w:jc w:val="both"/>
        <w:rPr>
          <w:lang w:val="es-PE"/>
        </w:rPr>
      </w:pPr>
    </w:p>
    <w:p w14:paraId="1AACE7AC" w14:textId="40C29AA9" w:rsidR="00DD3D9F" w:rsidRPr="005C5C14" w:rsidRDefault="00251517" w:rsidP="00251517">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DETALLE DE LAS OFERTAS</w:t>
      </w:r>
      <w:r w:rsidR="00B6556E">
        <w:rPr>
          <w:rFonts w:ascii="Arial" w:hAnsi="Arial" w:cs="Arial"/>
          <w:sz w:val="20"/>
          <w:szCs w:val="20"/>
          <w:lang w:val="es-PE"/>
        </w:rPr>
        <w:t xml:space="preserve"> EN LA ETAPA DE ADMISIÓN</w:t>
      </w:r>
    </w:p>
    <w:p w14:paraId="47C45CFF" w14:textId="77777777" w:rsidR="00730D13" w:rsidRPr="005C5C14" w:rsidRDefault="00730D13" w:rsidP="00730D13">
      <w:pPr>
        <w:spacing w:after="0" w:line="240" w:lineRule="auto"/>
        <w:ind w:left="426"/>
        <w:jc w:val="both"/>
        <w:rPr>
          <w:lang w:val="es-PE"/>
        </w:rPr>
      </w:pPr>
      <w:r w:rsidRPr="005C5C14">
        <w:rPr>
          <w:lang w:val="es-PE"/>
        </w:rPr>
        <w:t xml:space="preserve">Acto seguido, se procede a la </w:t>
      </w:r>
      <w:r w:rsidRPr="005C5C14">
        <w:rPr>
          <w:b/>
          <w:bCs/>
          <w:lang w:val="es-PE"/>
        </w:rPr>
        <w:t>descarga, apertura y revisión de las ofertas</w:t>
      </w:r>
      <w:r w:rsidRPr="005C5C14">
        <w:rPr>
          <w:lang w:val="es-PE"/>
        </w:rPr>
        <w:t xml:space="preserve"> presentadas por los postores, verificándose la documentación exigida para su admisión, de conformidad con las Bases Integradas, el requerimiento y la normativa aplicable.</w:t>
      </w:r>
    </w:p>
    <w:p w14:paraId="56A81A30" w14:textId="77777777" w:rsidR="00730D13" w:rsidRPr="005C5C14" w:rsidRDefault="00730D13" w:rsidP="00730D13">
      <w:pPr>
        <w:spacing w:after="0" w:line="240" w:lineRule="auto"/>
        <w:ind w:left="426"/>
        <w:jc w:val="both"/>
        <w:rPr>
          <w:lang w:val="es-PE"/>
        </w:rPr>
      </w:pPr>
    </w:p>
    <w:p w14:paraId="2A7FFF44" w14:textId="5D886AD3" w:rsidR="00730D13" w:rsidRPr="005C5C14" w:rsidRDefault="00730D13" w:rsidP="00FD09B8">
      <w:pPr>
        <w:spacing w:after="0" w:line="240" w:lineRule="auto"/>
        <w:ind w:left="426"/>
        <w:jc w:val="both"/>
        <w:rPr>
          <w:lang w:val="es-PE"/>
        </w:rPr>
      </w:pPr>
      <w:r w:rsidRPr="005C5C14">
        <w:rPr>
          <w:lang w:val="es-PE"/>
        </w:rPr>
        <w:t xml:space="preserve">Como resultado de dicha revisión, se determina el cumplimiento de los documentos de presentación obligatoria y demás exigencias establecidas para la admisión de las ofertas, conforme </w:t>
      </w:r>
      <w:r w:rsidR="00D107B6">
        <w:rPr>
          <w:lang w:val="es-PE"/>
        </w:rPr>
        <w:t>a la evaluación realizada en el “</w:t>
      </w:r>
      <w:r w:rsidR="00D107B6" w:rsidRPr="007F1B25">
        <w:rPr>
          <w:b/>
          <w:bCs/>
          <w:lang w:val="es-PE"/>
        </w:rPr>
        <w:t xml:space="preserve">Anexo </w:t>
      </w:r>
      <w:proofErr w:type="spellStart"/>
      <w:r w:rsidR="00D107B6" w:rsidRPr="007F1B25">
        <w:rPr>
          <w:b/>
          <w:bCs/>
          <w:lang w:val="es-PE"/>
        </w:rPr>
        <w:t>N.°</w:t>
      </w:r>
      <w:proofErr w:type="spellEnd"/>
      <w:r w:rsidR="00D107B6" w:rsidRPr="007F1B25">
        <w:rPr>
          <w:b/>
          <w:bCs/>
          <w:lang w:val="es-PE"/>
        </w:rPr>
        <w:t xml:space="preserve"> 01 – Requisitos de Admisión</w:t>
      </w:r>
      <w:r w:rsidR="00AD0344">
        <w:rPr>
          <w:b/>
          <w:bCs/>
          <w:lang w:val="es-PE"/>
        </w:rPr>
        <w:t>”.</w:t>
      </w:r>
    </w:p>
    <w:p w14:paraId="1BCFBCE6" w14:textId="77777777" w:rsidR="00F3091D" w:rsidRPr="005C5C14" w:rsidRDefault="00F3091D" w:rsidP="00FD09B8">
      <w:pPr>
        <w:spacing w:after="0" w:line="240" w:lineRule="auto"/>
        <w:ind w:left="426"/>
        <w:jc w:val="both"/>
        <w:rPr>
          <w:lang w:val="es-PE"/>
        </w:rPr>
      </w:pPr>
    </w:p>
    <w:p w14:paraId="1A0F804A" w14:textId="58EEB3EF" w:rsidR="00837C1C" w:rsidRPr="005C5C14" w:rsidRDefault="002F0C1F" w:rsidP="002F0C1F">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SUBSANACIÓN DE LA OFERTA</w:t>
      </w:r>
      <w:r w:rsidR="00CC755D" w:rsidRPr="005C5C14">
        <w:rPr>
          <w:rFonts w:ascii="Arial" w:hAnsi="Arial" w:cs="Arial"/>
          <w:sz w:val="20"/>
          <w:szCs w:val="20"/>
          <w:lang w:val="es-PE"/>
        </w:rPr>
        <w:t xml:space="preserve"> EN LA ETAPA DE ADMISIÓN</w:t>
      </w:r>
    </w:p>
    <w:p w14:paraId="52FEA6DE" w14:textId="77777777" w:rsidR="000E3F0F" w:rsidRPr="005C5C14" w:rsidRDefault="000E3F0F" w:rsidP="00B50B7F">
      <w:pPr>
        <w:spacing w:after="0" w:line="240" w:lineRule="auto"/>
        <w:ind w:left="993"/>
        <w:jc w:val="both"/>
        <w:rPr>
          <w:b/>
          <w:bCs/>
          <w:lang w:val="es-PE"/>
        </w:rPr>
      </w:pPr>
    </w:p>
    <w:p w14:paraId="1E2F85AC" w14:textId="7191B316" w:rsidR="00CC755D" w:rsidRPr="005C5C14" w:rsidRDefault="00EC276A" w:rsidP="00EC276A">
      <w:pPr>
        <w:pStyle w:val="Prrafodelista"/>
        <w:numPr>
          <w:ilvl w:val="1"/>
          <w:numId w:val="10"/>
        </w:numPr>
        <w:spacing w:after="0" w:line="240" w:lineRule="auto"/>
        <w:ind w:left="993" w:hanging="567"/>
        <w:jc w:val="both"/>
        <w:rPr>
          <w:b/>
          <w:bCs/>
          <w:lang w:val="es-PE"/>
        </w:rPr>
      </w:pPr>
      <w:r w:rsidRPr="005C5C14">
        <w:rPr>
          <w:b/>
          <w:bCs/>
          <w:lang w:val="es-PE"/>
        </w:rPr>
        <w:t xml:space="preserve">Declaración </w:t>
      </w:r>
      <w:r w:rsidR="00CC755D" w:rsidRPr="005C5C14">
        <w:rPr>
          <w:b/>
          <w:bCs/>
          <w:lang w:val="es-PE"/>
        </w:rPr>
        <w:t>sobre la exigencia de subsanación</w:t>
      </w:r>
    </w:p>
    <w:p w14:paraId="5FE67761" w14:textId="1A33B883" w:rsidR="00EC276A" w:rsidRPr="005C5C14" w:rsidRDefault="00B50B7F" w:rsidP="00B50B7F">
      <w:pPr>
        <w:spacing w:after="0" w:line="240" w:lineRule="auto"/>
        <w:ind w:left="993"/>
        <w:jc w:val="both"/>
        <w:rPr>
          <w:rFonts w:cs="Arial"/>
          <w:color w:val="FF0000"/>
          <w:szCs w:val="20"/>
          <w:highlight w:val="lightGray"/>
          <w:lang w:val="es-PE"/>
        </w:rPr>
      </w:pPr>
      <w:r w:rsidRPr="005C5C14">
        <w:rPr>
          <w:rFonts w:cs="Arial"/>
          <w:color w:val="FF0000"/>
          <w:szCs w:val="20"/>
          <w:highlight w:val="lightGray"/>
          <w:lang w:val="es-PE"/>
        </w:rPr>
        <w:t>[Seleccione y consigne únicamente el supuesto que corresponda:]</w:t>
      </w:r>
    </w:p>
    <w:p w14:paraId="530A97EE" w14:textId="77777777" w:rsidR="00CC755D" w:rsidRPr="005C5C14" w:rsidRDefault="00CC755D" w:rsidP="0048699B">
      <w:pPr>
        <w:spacing w:after="0" w:line="240" w:lineRule="auto"/>
        <w:ind w:left="993"/>
        <w:jc w:val="both"/>
        <w:rPr>
          <w:b/>
          <w:bCs/>
          <w:lang w:val="es-PE"/>
        </w:rPr>
      </w:pPr>
    </w:p>
    <w:p w14:paraId="767DF053" w14:textId="68525312" w:rsidR="007E4FD5" w:rsidRPr="005C5C14" w:rsidRDefault="007E4FD5" w:rsidP="0048699B">
      <w:pPr>
        <w:pStyle w:val="Prrafodelista"/>
        <w:numPr>
          <w:ilvl w:val="0"/>
          <w:numId w:val="15"/>
        </w:numPr>
        <w:spacing w:after="0" w:line="240" w:lineRule="auto"/>
        <w:ind w:left="1276" w:hanging="295"/>
        <w:jc w:val="both"/>
        <w:rPr>
          <w:b/>
          <w:bCs/>
          <w:lang w:val="es-PE"/>
        </w:rPr>
      </w:pPr>
      <w:r w:rsidRPr="005C5C14">
        <w:rPr>
          <w:b/>
          <w:bCs/>
          <w:lang w:val="es-PE"/>
        </w:rPr>
        <w:t>No se requirió subsanación</w:t>
      </w:r>
    </w:p>
    <w:p w14:paraId="7CBBF395" w14:textId="18ECA7CE" w:rsidR="00512D46" w:rsidRPr="005C5C14" w:rsidRDefault="007E4FD5" w:rsidP="0048699B">
      <w:pPr>
        <w:spacing w:after="0" w:line="240" w:lineRule="auto"/>
        <w:ind w:left="1276"/>
        <w:jc w:val="both"/>
        <w:rPr>
          <w:lang w:val="es-PE"/>
        </w:rPr>
      </w:pPr>
      <w:r w:rsidRPr="005C5C14">
        <w:rPr>
          <w:lang w:val="es-PE"/>
        </w:rPr>
        <w:t xml:space="preserve">El </w:t>
      </w:r>
      <w:r w:rsidR="00607024" w:rsidRPr="005C5C14">
        <w:rPr>
          <w:rFonts w:cs="Arial"/>
          <w:color w:val="EE0000"/>
          <w:szCs w:val="20"/>
          <w:highlight w:val="lightGray"/>
          <w:lang w:val="es-PE"/>
        </w:rPr>
        <w:t>[</w:t>
      </w:r>
      <w:r w:rsidR="0085130F" w:rsidRPr="005C5C14">
        <w:rPr>
          <w:rFonts w:cs="Arial"/>
          <w:color w:val="EE0000"/>
          <w:szCs w:val="20"/>
          <w:highlight w:val="lightGray"/>
          <w:lang w:val="es-PE"/>
        </w:rPr>
        <w:t>Comité / OEC / DEC / Oficial de Compra, según corresponda</w:t>
      </w:r>
      <w:r w:rsidR="00607024" w:rsidRPr="005C5C14">
        <w:rPr>
          <w:rFonts w:cs="Arial"/>
          <w:color w:val="EE0000"/>
          <w:szCs w:val="20"/>
          <w:highlight w:val="lightGray"/>
          <w:lang w:val="es-PE"/>
        </w:rPr>
        <w:t>]</w:t>
      </w:r>
      <w:r w:rsidRPr="005C5C14">
        <w:rPr>
          <w:lang w:val="es-PE"/>
        </w:rPr>
        <w:t xml:space="preserve"> </w:t>
      </w:r>
      <w:r w:rsidR="00512D46" w:rsidRPr="005C5C14">
        <w:rPr>
          <w:lang w:val="es-PE"/>
        </w:rPr>
        <w:t xml:space="preserve">deja constancia de que </w:t>
      </w:r>
      <w:r w:rsidR="00512D46" w:rsidRPr="005C5C14">
        <w:rPr>
          <w:b/>
          <w:bCs/>
          <w:lang w:val="es-PE"/>
        </w:rPr>
        <w:t>no se requirió subsanación de las ofertas</w:t>
      </w:r>
      <w:r w:rsidR="00512D46" w:rsidRPr="005C5C14">
        <w:rPr>
          <w:lang w:val="es-PE"/>
        </w:rPr>
        <w:t>, al no haberse identificado omisiones o defectos susceptibles de subsanación, de acuerdo con las Bases Integradas y la normativa aplicable.</w:t>
      </w:r>
    </w:p>
    <w:p w14:paraId="35EF6BBA" w14:textId="77777777" w:rsidR="00512D46" w:rsidRPr="005C5C14" w:rsidRDefault="00512D46" w:rsidP="0048699B">
      <w:pPr>
        <w:spacing w:after="0" w:line="240" w:lineRule="auto"/>
        <w:ind w:left="1276"/>
        <w:jc w:val="both"/>
        <w:rPr>
          <w:lang w:val="es-PE"/>
        </w:rPr>
      </w:pPr>
    </w:p>
    <w:p w14:paraId="4351056C" w14:textId="20E5F5A4" w:rsidR="00BB0D33" w:rsidRPr="005C5C14" w:rsidRDefault="00BB0D33" w:rsidP="00512D46">
      <w:pPr>
        <w:pStyle w:val="Prrafodelista"/>
        <w:numPr>
          <w:ilvl w:val="0"/>
          <w:numId w:val="15"/>
        </w:numPr>
        <w:spacing w:after="0" w:line="240" w:lineRule="auto"/>
        <w:ind w:left="1276" w:hanging="295"/>
        <w:jc w:val="both"/>
        <w:rPr>
          <w:b/>
          <w:bCs/>
          <w:lang w:val="es-PE"/>
        </w:rPr>
      </w:pPr>
      <w:r w:rsidRPr="005C5C14">
        <w:rPr>
          <w:b/>
          <w:bCs/>
          <w:lang w:val="es-PE"/>
        </w:rPr>
        <w:t>Se requirió y evaluó la subsanación</w:t>
      </w:r>
    </w:p>
    <w:p w14:paraId="3FAACF6A" w14:textId="59F8F3FE" w:rsidR="00512D46" w:rsidRPr="005C5C14" w:rsidRDefault="00512D46" w:rsidP="00512D46">
      <w:pPr>
        <w:spacing w:after="0" w:line="240" w:lineRule="auto"/>
        <w:ind w:left="1276"/>
        <w:jc w:val="both"/>
        <w:rPr>
          <w:lang w:val="es-PE"/>
        </w:rPr>
      </w:pPr>
      <w:r w:rsidRPr="005C5C14">
        <w:rPr>
          <w:lang w:val="es-PE"/>
        </w:rPr>
        <w:t xml:space="preserve">El </w:t>
      </w:r>
      <w:r w:rsidR="00992DF5" w:rsidRPr="005C5C14">
        <w:rPr>
          <w:rFonts w:cs="Arial"/>
          <w:color w:val="EE0000"/>
          <w:szCs w:val="20"/>
          <w:highlight w:val="lightGray"/>
          <w:lang w:val="es-PE"/>
        </w:rPr>
        <w:t>[</w:t>
      </w:r>
      <w:r w:rsidR="0085130F" w:rsidRPr="005C5C14">
        <w:rPr>
          <w:rFonts w:cs="Arial"/>
          <w:color w:val="EE0000"/>
          <w:szCs w:val="20"/>
          <w:highlight w:val="lightGray"/>
          <w:lang w:val="es-PE"/>
        </w:rPr>
        <w:t>Comité / OEC / DEC / Oficial de Compra, según corresponda</w:t>
      </w:r>
      <w:r w:rsidR="00992DF5" w:rsidRPr="005C5C14">
        <w:rPr>
          <w:rFonts w:cs="Arial"/>
          <w:color w:val="EE0000"/>
          <w:szCs w:val="20"/>
          <w:highlight w:val="lightGray"/>
          <w:lang w:val="es-PE"/>
        </w:rPr>
        <w:t>]</w:t>
      </w:r>
      <w:r w:rsidRPr="005C5C14">
        <w:rPr>
          <w:lang w:val="es-PE"/>
        </w:rPr>
        <w:t xml:space="preserve"> requirió la subsanación de la oferta presentada por el siguiente postor:</w:t>
      </w:r>
    </w:p>
    <w:p w14:paraId="04F56C19" w14:textId="77777777" w:rsidR="00174DD6" w:rsidRPr="005C5C14" w:rsidRDefault="00174DD6" w:rsidP="000167DE">
      <w:pPr>
        <w:spacing w:after="0" w:line="240" w:lineRule="auto"/>
        <w:ind w:left="1276"/>
        <w:jc w:val="both"/>
        <w:rPr>
          <w:lang w:val="es-PE"/>
        </w:rPr>
      </w:pPr>
    </w:p>
    <w:tbl>
      <w:tblPr>
        <w:tblStyle w:val="Tablaconcuadrcula"/>
        <w:tblW w:w="7513" w:type="dxa"/>
        <w:tblInd w:w="1271" w:type="dxa"/>
        <w:tblLook w:val="04A0" w:firstRow="1" w:lastRow="0" w:firstColumn="1" w:lastColumn="0" w:noHBand="0" w:noVBand="1"/>
      </w:tblPr>
      <w:tblGrid>
        <w:gridCol w:w="2552"/>
        <w:gridCol w:w="4961"/>
      </w:tblGrid>
      <w:tr w:rsidR="00643CDC" w:rsidRPr="005C5C14" w14:paraId="5D88128E" w14:textId="77777777" w:rsidTr="00643CDC">
        <w:tc>
          <w:tcPr>
            <w:tcW w:w="2552" w:type="dxa"/>
            <w:shd w:val="clear" w:color="auto" w:fill="D5DCE4"/>
            <w:vAlign w:val="center"/>
          </w:tcPr>
          <w:p w14:paraId="0025A987" w14:textId="0EB21C98" w:rsidR="00643CDC" w:rsidRPr="005C5C14" w:rsidRDefault="00F800AD" w:rsidP="00F800AD">
            <w:pPr>
              <w:spacing w:after="0"/>
              <w:jc w:val="both"/>
              <w:rPr>
                <w:b/>
                <w:bCs/>
                <w:sz w:val="18"/>
                <w:szCs w:val="20"/>
                <w:lang w:val="es-PE"/>
              </w:rPr>
            </w:pPr>
            <w:r w:rsidRPr="005C5C14">
              <w:rPr>
                <w:b/>
                <w:bCs/>
                <w:sz w:val="18"/>
                <w:szCs w:val="20"/>
                <w:lang w:val="es-PE"/>
              </w:rPr>
              <w:t>Nombre o razón social del postor</w:t>
            </w:r>
          </w:p>
        </w:tc>
        <w:tc>
          <w:tcPr>
            <w:tcW w:w="4961" w:type="dxa"/>
            <w:shd w:val="clear" w:color="auto" w:fill="EEECE1" w:themeFill="background2"/>
            <w:vAlign w:val="center"/>
          </w:tcPr>
          <w:p w14:paraId="3FE55F5C" w14:textId="7D1AB8F7" w:rsidR="00643CDC" w:rsidRPr="007D4CF4" w:rsidRDefault="00643CDC" w:rsidP="00643CDC">
            <w:pPr>
              <w:spacing w:after="0"/>
              <w:jc w:val="both"/>
              <w:rPr>
                <w:sz w:val="18"/>
                <w:szCs w:val="20"/>
                <w:lang w:val="es-PE"/>
              </w:rPr>
            </w:pPr>
            <w:r w:rsidRPr="007D4CF4">
              <w:rPr>
                <w:color w:val="EE0000"/>
                <w:sz w:val="18"/>
                <w:szCs w:val="20"/>
                <w:highlight w:val="lightGray"/>
                <w:lang w:val="es-PE"/>
              </w:rPr>
              <w:t>[</w:t>
            </w:r>
            <w:r w:rsidR="007D4CF4"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AD0344" w:rsidRPr="005C5C14" w14:paraId="5CD96E1D" w14:textId="77777777" w:rsidTr="007D4CF4">
        <w:trPr>
          <w:trHeight w:val="277"/>
        </w:trPr>
        <w:tc>
          <w:tcPr>
            <w:tcW w:w="2552" w:type="dxa"/>
            <w:shd w:val="clear" w:color="auto" w:fill="D5DCE4"/>
            <w:vAlign w:val="center"/>
          </w:tcPr>
          <w:p w14:paraId="53F9A9A4" w14:textId="44CF7B70" w:rsidR="00AD0344" w:rsidRPr="005C5C14" w:rsidRDefault="00D7024F" w:rsidP="00F800AD">
            <w:pPr>
              <w:spacing w:after="0"/>
              <w:jc w:val="both"/>
              <w:rPr>
                <w:b/>
                <w:bCs/>
                <w:sz w:val="18"/>
                <w:szCs w:val="20"/>
                <w:lang w:val="es-PE"/>
              </w:rPr>
            </w:pPr>
            <w:r w:rsidRPr="005C5C14">
              <w:rPr>
                <w:b/>
                <w:bCs/>
                <w:sz w:val="18"/>
                <w:szCs w:val="20"/>
                <w:lang w:val="es-PE"/>
              </w:rPr>
              <w:t>Ítem(s) / Lote(s)</w:t>
            </w:r>
          </w:p>
        </w:tc>
        <w:tc>
          <w:tcPr>
            <w:tcW w:w="4961" w:type="dxa"/>
            <w:shd w:val="clear" w:color="auto" w:fill="EEECE1" w:themeFill="background2"/>
            <w:vAlign w:val="center"/>
          </w:tcPr>
          <w:p w14:paraId="2BEDCCE0" w14:textId="0151FC15" w:rsidR="00AD0344" w:rsidRPr="005C5C14" w:rsidRDefault="007D4CF4" w:rsidP="00643CDC">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BB0D33" w:rsidRPr="005C5C14" w14:paraId="7353035A" w14:textId="77777777" w:rsidTr="000167DE">
        <w:tc>
          <w:tcPr>
            <w:tcW w:w="2552" w:type="dxa"/>
            <w:shd w:val="clear" w:color="auto" w:fill="D5DCE4"/>
            <w:vAlign w:val="center"/>
            <w:hideMark/>
          </w:tcPr>
          <w:p w14:paraId="2AFD940A" w14:textId="75F0A472" w:rsidR="00BB0D33" w:rsidRPr="005C5C14" w:rsidRDefault="00BB0D33" w:rsidP="00BB0D33">
            <w:pPr>
              <w:spacing w:after="0" w:line="276" w:lineRule="auto"/>
              <w:jc w:val="center"/>
              <w:rPr>
                <w:b/>
                <w:bCs/>
                <w:sz w:val="18"/>
                <w:szCs w:val="20"/>
                <w:lang w:val="es-PE"/>
              </w:rPr>
            </w:pPr>
            <w:r w:rsidRPr="005C5C14">
              <w:rPr>
                <w:b/>
                <w:bCs/>
                <w:sz w:val="18"/>
                <w:szCs w:val="20"/>
                <w:lang w:val="es-PE"/>
              </w:rPr>
              <w:t>Datos</w:t>
            </w:r>
          </w:p>
        </w:tc>
        <w:tc>
          <w:tcPr>
            <w:tcW w:w="4961" w:type="dxa"/>
            <w:shd w:val="clear" w:color="auto" w:fill="D5DCE4"/>
            <w:vAlign w:val="center"/>
            <w:hideMark/>
          </w:tcPr>
          <w:p w14:paraId="5D251993" w14:textId="77777777" w:rsidR="00BB0D33" w:rsidRPr="005C5C14" w:rsidRDefault="00BB0D33" w:rsidP="00BB0D33">
            <w:pPr>
              <w:spacing w:after="0" w:line="276" w:lineRule="auto"/>
              <w:jc w:val="center"/>
              <w:rPr>
                <w:b/>
                <w:bCs/>
                <w:sz w:val="18"/>
                <w:szCs w:val="20"/>
                <w:lang w:val="es-PE"/>
              </w:rPr>
            </w:pPr>
            <w:r w:rsidRPr="005C5C14">
              <w:rPr>
                <w:b/>
                <w:bCs/>
                <w:sz w:val="18"/>
                <w:szCs w:val="20"/>
                <w:lang w:val="es-PE"/>
              </w:rPr>
              <w:t>Registro</w:t>
            </w:r>
          </w:p>
        </w:tc>
      </w:tr>
      <w:tr w:rsidR="00BB0D33" w:rsidRPr="005C5C14" w14:paraId="1F4FD512" w14:textId="77777777" w:rsidTr="000167DE">
        <w:tc>
          <w:tcPr>
            <w:tcW w:w="2552" w:type="dxa"/>
            <w:vAlign w:val="center"/>
            <w:hideMark/>
          </w:tcPr>
          <w:p w14:paraId="0ED8FAF2" w14:textId="77777777" w:rsidR="00BB0D33" w:rsidRPr="005C5C14" w:rsidRDefault="00BB0D33" w:rsidP="00BB0D33">
            <w:pPr>
              <w:spacing w:after="0" w:line="276" w:lineRule="auto"/>
              <w:jc w:val="both"/>
              <w:rPr>
                <w:sz w:val="18"/>
                <w:szCs w:val="20"/>
                <w:lang w:val="es-PE"/>
              </w:rPr>
            </w:pPr>
            <w:r w:rsidRPr="005C5C14">
              <w:rPr>
                <w:sz w:val="18"/>
                <w:szCs w:val="20"/>
                <w:lang w:val="es-PE"/>
              </w:rPr>
              <w:t>Documento de requerimiento</w:t>
            </w:r>
          </w:p>
        </w:tc>
        <w:tc>
          <w:tcPr>
            <w:tcW w:w="4961" w:type="dxa"/>
            <w:vAlign w:val="center"/>
            <w:hideMark/>
          </w:tcPr>
          <w:p w14:paraId="351FC831" w14:textId="063554FA" w:rsidR="00BB0D33" w:rsidRPr="005C5C14" w:rsidRDefault="00BB0D33" w:rsidP="00BB0D33">
            <w:pPr>
              <w:spacing w:after="0" w:line="276" w:lineRule="auto"/>
              <w:jc w:val="both"/>
              <w:rPr>
                <w:sz w:val="18"/>
                <w:szCs w:val="20"/>
                <w:lang w:val="es-PE"/>
              </w:rPr>
            </w:pPr>
            <w:r w:rsidRPr="005C5C14">
              <w:rPr>
                <w:color w:val="EE0000"/>
                <w:sz w:val="18"/>
                <w:szCs w:val="20"/>
                <w:highlight w:val="lightGray"/>
                <w:lang w:val="es-PE"/>
              </w:rPr>
              <w:t>[</w:t>
            </w:r>
            <w:r w:rsidR="00992DF5" w:rsidRPr="005C5C14">
              <w:rPr>
                <w:color w:val="EE0000"/>
                <w:sz w:val="18"/>
                <w:szCs w:val="20"/>
                <w:highlight w:val="lightGray"/>
                <w:lang w:val="es-PE"/>
              </w:rPr>
              <w:t xml:space="preserve">Tipo y </w:t>
            </w:r>
            <w:proofErr w:type="spellStart"/>
            <w:r w:rsidR="00992DF5" w:rsidRPr="005C5C14">
              <w:rPr>
                <w:color w:val="EE0000"/>
                <w:sz w:val="18"/>
                <w:szCs w:val="20"/>
                <w:highlight w:val="lightGray"/>
                <w:lang w:val="es-PE"/>
              </w:rPr>
              <w:t>N.°</w:t>
            </w:r>
            <w:proofErr w:type="spellEnd"/>
            <w:r w:rsidR="00992DF5" w:rsidRPr="005C5C14">
              <w:rPr>
                <w:color w:val="EE0000"/>
                <w:sz w:val="18"/>
                <w:szCs w:val="20"/>
                <w:highlight w:val="lightGray"/>
                <w:lang w:val="es-PE"/>
              </w:rPr>
              <w:t xml:space="preserve"> de documento</w:t>
            </w:r>
            <w:r w:rsidRPr="005C5C14">
              <w:rPr>
                <w:color w:val="EE0000"/>
                <w:sz w:val="18"/>
                <w:szCs w:val="20"/>
                <w:highlight w:val="lightGray"/>
                <w:lang w:val="es-PE"/>
              </w:rPr>
              <w:t>]</w:t>
            </w:r>
          </w:p>
        </w:tc>
      </w:tr>
      <w:tr w:rsidR="000167DE" w:rsidRPr="005C5C14" w14:paraId="1C951770" w14:textId="77777777" w:rsidTr="000167DE">
        <w:tc>
          <w:tcPr>
            <w:tcW w:w="2552" w:type="dxa"/>
            <w:vAlign w:val="center"/>
          </w:tcPr>
          <w:p w14:paraId="29B3C595" w14:textId="4DBFBC03" w:rsidR="000167DE" w:rsidRPr="005C5C14" w:rsidRDefault="000167DE" w:rsidP="00BB0D33">
            <w:pPr>
              <w:spacing w:after="0"/>
              <w:jc w:val="both"/>
              <w:rPr>
                <w:sz w:val="18"/>
                <w:szCs w:val="20"/>
                <w:lang w:val="es-PE"/>
              </w:rPr>
            </w:pPr>
            <w:r w:rsidRPr="005C5C14">
              <w:rPr>
                <w:sz w:val="18"/>
                <w:szCs w:val="20"/>
                <w:lang w:val="es-PE"/>
              </w:rPr>
              <w:t>Fecha de notificación</w:t>
            </w:r>
          </w:p>
        </w:tc>
        <w:tc>
          <w:tcPr>
            <w:tcW w:w="4961" w:type="dxa"/>
            <w:vAlign w:val="center"/>
          </w:tcPr>
          <w:p w14:paraId="70AF9FDF" w14:textId="01E194CB" w:rsidR="000167DE" w:rsidRPr="005C5C14" w:rsidRDefault="000167DE" w:rsidP="00BB0D33">
            <w:pPr>
              <w:spacing w:after="0"/>
              <w:jc w:val="both"/>
              <w:rPr>
                <w:color w:val="EE0000"/>
                <w:sz w:val="18"/>
                <w:szCs w:val="20"/>
                <w:highlight w:val="lightGray"/>
                <w:lang w:val="es-PE"/>
              </w:rPr>
            </w:pPr>
            <w:r w:rsidRPr="005C5C14">
              <w:rPr>
                <w:color w:val="EE0000"/>
                <w:sz w:val="18"/>
                <w:szCs w:val="20"/>
                <w:highlight w:val="lightGray"/>
                <w:lang w:val="es-PE"/>
              </w:rPr>
              <w:t>[DD/MM/AAAA]</w:t>
            </w:r>
          </w:p>
        </w:tc>
      </w:tr>
      <w:tr w:rsidR="00BB0D33" w:rsidRPr="005C5C14" w14:paraId="1DC17F70" w14:textId="77777777" w:rsidTr="000167DE">
        <w:tc>
          <w:tcPr>
            <w:tcW w:w="2552" w:type="dxa"/>
            <w:vAlign w:val="center"/>
            <w:hideMark/>
          </w:tcPr>
          <w:p w14:paraId="54ADE223" w14:textId="77777777" w:rsidR="00BB0D33" w:rsidRPr="005C5C14" w:rsidRDefault="00BB0D33" w:rsidP="00BB0D33">
            <w:pPr>
              <w:spacing w:after="0" w:line="276" w:lineRule="auto"/>
              <w:jc w:val="both"/>
              <w:rPr>
                <w:sz w:val="18"/>
                <w:szCs w:val="20"/>
                <w:lang w:val="es-PE"/>
              </w:rPr>
            </w:pPr>
            <w:r w:rsidRPr="005C5C14">
              <w:rPr>
                <w:sz w:val="18"/>
                <w:szCs w:val="20"/>
                <w:lang w:val="es-PE"/>
              </w:rPr>
              <w:t>Plazo otorgado</w:t>
            </w:r>
          </w:p>
        </w:tc>
        <w:tc>
          <w:tcPr>
            <w:tcW w:w="4961" w:type="dxa"/>
            <w:vAlign w:val="center"/>
            <w:hideMark/>
          </w:tcPr>
          <w:p w14:paraId="2DC9474F" w14:textId="7664353B" w:rsidR="00BB0D33" w:rsidRPr="005C5C14" w:rsidRDefault="00BB0D33" w:rsidP="00BB0D33">
            <w:pPr>
              <w:spacing w:after="0" w:line="276" w:lineRule="auto"/>
              <w:jc w:val="both"/>
              <w:rPr>
                <w:sz w:val="18"/>
                <w:szCs w:val="20"/>
                <w:lang w:val="es-PE"/>
              </w:rPr>
            </w:pPr>
            <w:r w:rsidRPr="005C5C14">
              <w:rPr>
                <w:color w:val="EE0000"/>
                <w:sz w:val="18"/>
                <w:szCs w:val="20"/>
                <w:highlight w:val="lightGray"/>
                <w:lang w:val="es-PE"/>
              </w:rPr>
              <w:t>[</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([En letras]) día(s) hábil(es)</w:t>
            </w:r>
          </w:p>
        </w:tc>
      </w:tr>
      <w:tr w:rsidR="002F3CCF" w:rsidRPr="005C5C14" w14:paraId="4D7D943A" w14:textId="77777777" w:rsidTr="000167DE">
        <w:tc>
          <w:tcPr>
            <w:tcW w:w="2552" w:type="dxa"/>
            <w:vAlign w:val="center"/>
          </w:tcPr>
          <w:p w14:paraId="50CE446F" w14:textId="3F8A7B61" w:rsidR="002F3CCF" w:rsidRPr="005C5C14" w:rsidRDefault="002F3CCF" w:rsidP="002F3CCF">
            <w:pPr>
              <w:spacing w:after="0"/>
              <w:jc w:val="both"/>
              <w:rPr>
                <w:sz w:val="18"/>
                <w:szCs w:val="20"/>
                <w:lang w:val="es-PE"/>
              </w:rPr>
            </w:pPr>
            <w:r w:rsidRPr="005C5C14">
              <w:rPr>
                <w:sz w:val="18"/>
                <w:szCs w:val="20"/>
                <w:lang w:val="es-PE"/>
              </w:rPr>
              <w:t>Medio de notificación</w:t>
            </w:r>
          </w:p>
        </w:tc>
        <w:tc>
          <w:tcPr>
            <w:tcW w:w="4961" w:type="dxa"/>
            <w:vAlign w:val="center"/>
          </w:tcPr>
          <w:p w14:paraId="14243E7A" w14:textId="3EAC0BEF" w:rsidR="002F3CCF" w:rsidRPr="005C5C14" w:rsidRDefault="002F3CCF" w:rsidP="002F3CCF">
            <w:pPr>
              <w:spacing w:after="0"/>
              <w:jc w:val="both"/>
              <w:rPr>
                <w:color w:val="EE0000"/>
                <w:sz w:val="18"/>
                <w:szCs w:val="20"/>
                <w:highlight w:val="lightGray"/>
                <w:lang w:val="es-PE"/>
              </w:rPr>
            </w:pPr>
            <w:r w:rsidRPr="005C5C14">
              <w:rPr>
                <w:sz w:val="18"/>
                <w:szCs w:val="20"/>
                <w:lang w:val="es-PE"/>
              </w:rPr>
              <w:t>SEACE</w:t>
            </w:r>
          </w:p>
        </w:tc>
      </w:tr>
    </w:tbl>
    <w:p w14:paraId="0B24CDBC" w14:textId="77777777" w:rsidR="00174DD6" w:rsidRPr="005C5C14" w:rsidRDefault="00174DD6" w:rsidP="00174DD6">
      <w:pPr>
        <w:spacing w:after="0" w:line="240" w:lineRule="auto"/>
        <w:ind w:left="426"/>
        <w:jc w:val="both"/>
        <w:rPr>
          <w:b/>
          <w:bCs/>
          <w:lang w:val="es-PE"/>
        </w:rPr>
      </w:pPr>
    </w:p>
    <w:p w14:paraId="2589E55A" w14:textId="4989B73C" w:rsidR="00B30A29" w:rsidRPr="005C5C14" w:rsidRDefault="00B30A29" w:rsidP="00B30A29">
      <w:pPr>
        <w:spacing w:after="0" w:line="240" w:lineRule="auto"/>
        <w:ind w:left="1276"/>
        <w:jc w:val="both"/>
        <w:rPr>
          <w:color w:val="EE0000"/>
          <w:highlight w:val="lightGray"/>
          <w:lang w:val="es-PE"/>
        </w:rPr>
      </w:pPr>
      <w:r w:rsidRPr="005C5C14">
        <w:rPr>
          <w:color w:val="EE0000"/>
          <w:highlight w:val="lightGray"/>
          <w:lang w:val="es-PE"/>
        </w:rPr>
        <w:t xml:space="preserve">[Repetir íntegramente el cuadro de </w:t>
      </w:r>
      <w:r w:rsidR="00987E94" w:rsidRPr="005C5C14">
        <w:rPr>
          <w:color w:val="EE0000"/>
          <w:highlight w:val="lightGray"/>
          <w:lang w:val="es-PE"/>
        </w:rPr>
        <w:t xml:space="preserve">solicitud de subsanación en caso </w:t>
      </w:r>
      <w:r w:rsidR="00B22065" w:rsidRPr="005C5C14">
        <w:rPr>
          <w:color w:val="EE0000"/>
          <w:highlight w:val="lightGray"/>
          <w:lang w:val="es-PE"/>
        </w:rPr>
        <w:t xml:space="preserve">corresponda </w:t>
      </w:r>
      <w:r w:rsidR="00987E94" w:rsidRPr="005C5C14">
        <w:rPr>
          <w:color w:val="EE0000"/>
          <w:highlight w:val="lightGray"/>
          <w:lang w:val="es-PE"/>
        </w:rPr>
        <w:t xml:space="preserve">solicitar </w:t>
      </w:r>
      <w:r w:rsidR="00B22065" w:rsidRPr="005C5C14">
        <w:rPr>
          <w:color w:val="EE0000"/>
          <w:highlight w:val="lightGray"/>
          <w:lang w:val="es-PE"/>
        </w:rPr>
        <w:t xml:space="preserve">la subsanación </w:t>
      </w:r>
      <w:r w:rsidR="00987E94" w:rsidRPr="005C5C14">
        <w:rPr>
          <w:color w:val="EE0000"/>
          <w:highlight w:val="lightGray"/>
          <w:lang w:val="es-PE"/>
        </w:rPr>
        <w:t xml:space="preserve">a más de un </w:t>
      </w:r>
      <w:r w:rsidR="00154632" w:rsidRPr="005C5C14">
        <w:rPr>
          <w:color w:val="EE0000"/>
          <w:highlight w:val="lightGray"/>
          <w:lang w:val="es-PE"/>
        </w:rPr>
        <w:t>postor</w:t>
      </w:r>
      <w:r w:rsidR="00154632">
        <w:rPr>
          <w:color w:val="EE0000"/>
          <w:highlight w:val="lightGray"/>
          <w:lang w:val="es-PE"/>
        </w:rPr>
        <w:t xml:space="preserve"> y/o ítem y/o lote, según corresponda</w:t>
      </w:r>
      <w:r w:rsidR="00154632" w:rsidRPr="005C5C14">
        <w:rPr>
          <w:color w:val="EE0000"/>
          <w:highlight w:val="lightGray"/>
          <w:lang w:val="es-PE"/>
        </w:rPr>
        <w:t>.</w:t>
      </w:r>
      <w:r w:rsidRPr="005C5C14">
        <w:rPr>
          <w:color w:val="EE0000"/>
          <w:highlight w:val="lightGray"/>
          <w:lang w:val="es-PE"/>
        </w:rPr>
        <w:t>]</w:t>
      </w:r>
    </w:p>
    <w:p w14:paraId="625F9760" w14:textId="77777777" w:rsidR="00B30A29" w:rsidRPr="005C5C14" w:rsidRDefault="00B30A29" w:rsidP="00174DD6">
      <w:pPr>
        <w:spacing w:after="0" w:line="240" w:lineRule="auto"/>
        <w:ind w:left="426"/>
        <w:jc w:val="both"/>
        <w:rPr>
          <w:b/>
          <w:bCs/>
          <w:lang w:val="es-PE"/>
        </w:rPr>
      </w:pPr>
    </w:p>
    <w:p w14:paraId="1CA6DBC3" w14:textId="0EE0B5C5" w:rsidR="00CA22ED" w:rsidRPr="005C5C14" w:rsidRDefault="00174DD6" w:rsidP="00EE7143">
      <w:pPr>
        <w:pStyle w:val="Prrafodelista"/>
        <w:numPr>
          <w:ilvl w:val="1"/>
          <w:numId w:val="10"/>
        </w:numPr>
        <w:spacing w:after="0" w:line="240" w:lineRule="auto"/>
        <w:ind w:left="993" w:hanging="567"/>
        <w:jc w:val="both"/>
        <w:rPr>
          <w:b/>
          <w:bCs/>
          <w:lang w:val="es-PE"/>
        </w:rPr>
      </w:pPr>
      <w:r w:rsidRPr="005C5C14">
        <w:rPr>
          <w:b/>
          <w:bCs/>
          <w:lang w:val="es-PE"/>
        </w:rPr>
        <w:t>Matriz de trazabilidad de la subsanación</w:t>
      </w:r>
    </w:p>
    <w:p w14:paraId="48499AA3" w14:textId="2BFBD677" w:rsidR="00CA22ED" w:rsidRPr="005C5C14" w:rsidRDefault="00174DD6" w:rsidP="00EE7143">
      <w:pPr>
        <w:spacing w:after="0" w:line="240" w:lineRule="auto"/>
        <w:ind w:left="993"/>
        <w:jc w:val="both"/>
        <w:rPr>
          <w:rFonts w:cs="Arial"/>
          <w:color w:val="EE0000"/>
          <w:szCs w:val="20"/>
          <w:highlight w:val="lightGray"/>
          <w:lang w:val="es-PE"/>
        </w:rPr>
      </w:pPr>
      <w:r w:rsidRPr="005C5C14">
        <w:rPr>
          <w:rFonts w:cs="Arial"/>
          <w:color w:val="EE0000"/>
          <w:szCs w:val="20"/>
          <w:highlight w:val="lightGray"/>
          <w:lang w:val="es-PE"/>
        </w:rPr>
        <w:t>[</w:t>
      </w:r>
      <w:r w:rsidR="005B3925" w:rsidRPr="005C5C14">
        <w:rPr>
          <w:rFonts w:cs="Arial"/>
          <w:color w:val="EE0000"/>
          <w:szCs w:val="20"/>
          <w:highlight w:val="lightGray"/>
          <w:lang w:val="es-PE"/>
        </w:rPr>
        <w:t>Completar únicamente cuando se haya requerido subsanación</w:t>
      </w:r>
      <w:r w:rsidR="003D528F">
        <w:rPr>
          <w:rFonts w:cs="Arial"/>
          <w:color w:val="EE0000"/>
          <w:szCs w:val="20"/>
          <w:highlight w:val="lightGray"/>
          <w:lang w:val="es-PE"/>
        </w:rPr>
        <w:t>. En caso no corresponda debe eliminar</w:t>
      </w:r>
      <w:r w:rsidRPr="005C5C14">
        <w:rPr>
          <w:rFonts w:cs="Arial"/>
          <w:color w:val="EE0000"/>
          <w:szCs w:val="20"/>
          <w:highlight w:val="lightGray"/>
          <w:lang w:val="es-PE"/>
        </w:rPr>
        <w:t>]</w:t>
      </w:r>
      <w:r w:rsidR="00CA22ED" w:rsidRPr="005C5C14">
        <w:rPr>
          <w:rFonts w:cs="Arial"/>
          <w:color w:val="EE0000"/>
          <w:szCs w:val="20"/>
          <w:highlight w:val="lightGray"/>
          <w:lang w:val="es-PE"/>
        </w:rPr>
        <w:t>.</w:t>
      </w:r>
    </w:p>
    <w:p w14:paraId="65C457FA" w14:textId="77777777" w:rsidR="00174DD6" w:rsidRPr="005C5C14" w:rsidRDefault="00174DD6" w:rsidP="00174DD6">
      <w:pPr>
        <w:spacing w:after="0" w:line="240" w:lineRule="auto"/>
        <w:ind w:left="426"/>
        <w:jc w:val="both"/>
        <w:rPr>
          <w:rFonts w:cs="Arial"/>
          <w:color w:val="EE0000"/>
          <w:szCs w:val="20"/>
          <w:highlight w:val="lightGray"/>
          <w:lang w:val="es-PE"/>
        </w:rPr>
      </w:pPr>
    </w:p>
    <w:tbl>
      <w:tblPr>
        <w:tblStyle w:val="Tablaconcuadrcula"/>
        <w:tblW w:w="0" w:type="auto"/>
        <w:tblInd w:w="988" w:type="dxa"/>
        <w:tblLook w:val="04A0" w:firstRow="1" w:lastRow="0" w:firstColumn="1" w:lastColumn="0" w:noHBand="0" w:noVBand="1"/>
      </w:tblPr>
      <w:tblGrid>
        <w:gridCol w:w="462"/>
        <w:gridCol w:w="1522"/>
        <w:gridCol w:w="5849"/>
      </w:tblGrid>
      <w:tr w:rsidR="00643CDC" w:rsidRPr="005C5C14" w14:paraId="261699EA" w14:textId="77777777" w:rsidTr="00643CDC">
        <w:tc>
          <w:tcPr>
            <w:tcW w:w="1984" w:type="dxa"/>
            <w:gridSpan w:val="2"/>
            <w:shd w:val="clear" w:color="auto" w:fill="D5DCE4"/>
            <w:vAlign w:val="center"/>
          </w:tcPr>
          <w:p w14:paraId="4D4FC77A" w14:textId="5F9439B0" w:rsidR="00643CDC" w:rsidRPr="005C5C14" w:rsidRDefault="00F800AD" w:rsidP="00F800AD">
            <w:pPr>
              <w:spacing w:after="0"/>
              <w:jc w:val="both"/>
              <w:rPr>
                <w:b/>
                <w:bCs/>
                <w:sz w:val="18"/>
                <w:szCs w:val="20"/>
                <w:lang w:val="es-PE"/>
              </w:rPr>
            </w:pPr>
            <w:r w:rsidRPr="005C5C14">
              <w:rPr>
                <w:b/>
                <w:bCs/>
                <w:sz w:val="18"/>
                <w:szCs w:val="20"/>
                <w:lang w:val="es-PE"/>
              </w:rPr>
              <w:t>Nombre o razón social del postor</w:t>
            </w:r>
          </w:p>
        </w:tc>
        <w:tc>
          <w:tcPr>
            <w:tcW w:w="5849" w:type="dxa"/>
            <w:shd w:val="clear" w:color="auto" w:fill="EEECE1" w:themeFill="background2"/>
            <w:vAlign w:val="center"/>
          </w:tcPr>
          <w:p w14:paraId="08A4672B" w14:textId="035BCF1D" w:rsidR="00643CDC" w:rsidRPr="005C5C14" w:rsidRDefault="007D4CF4" w:rsidP="00643CDC">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6D0BB1" w:rsidRPr="005C5C14" w14:paraId="137D6CAB" w14:textId="77777777" w:rsidTr="00773F33">
        <w:trPr>
          <w:trHeight w:val="374"/>
        </w:trPr>
        <w:tc>
          <w:tcPr>
            <w:tcW w:w="1984" w:type="dxa"/>
            <w:gridSpan w:val="2"/>
            <w:shd w:val="clear" w:color="auto" w:fill="D5DCE4"/>
            <w:vAlign w:val="center"/>
          </w:tcPr>
          <w:p w14:paraId="54B0AE42" w14:textId="548B1D36" w:rsidR="006D0BB1" w:rsidRPr="005C5C14" w:rsidRDefault="00D7024F" w:rsidP="00F800AD">
            <w:pPr>
              <w:spacing w:after="0"/>
              <w:jc w:val="both"/>
              <w:rPr>
                <w:b/>
                <w:bCs/>
                <w:sz w:val="18"/>
                <w:szCs w:val="20"/>
                <w:lang w:val="es-PE"/>
              </w:rPr>
            </w:pPr>
            <w:r w:rsidRPr="00D7024F">
              <w:rPr>
                <w:b/>
                <w:bCs/>
                <w:sz w:val="18"/>
                <w:szCs w:val="20"/>
                <w:lang w:val="es-PE"/>
              </w:rPr>
              <w:t>Ítem(s) / Lote(s)</w:t>
            </w:r>
          </w:p>
        </w:tc>
        <w:tc>
          <w:tcPr>
            <w:tcW w:w="5849" w:type="dxa"/>
            <w:shd w:val="clear" w:color="auto" w:fill="EEECE1" w:themeFill="background2"/>
            <w:vAlign w:val="center"/>
          </w:tcPr>
          <w:p w14:paraId="1919F29F" w14:textId="19F51F65" w:rsidR="006D0BB1" w:rsidRPr="005C5C14" w:rsidRDefault="007D4CF4" w:rsidP="00643CDC">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5B3925" w:rsidRPr="005C5C14" w14:paraId="322F3B38" w14:textId="77777777" w:rsidTr="005B3925">
        <w:tc>
          <w:tcPr>
            <w:tcW w:w="462" w:type="dxa"/>
            <w:shd w:val="clear" w:color="auto" w:fill="D5DCE4"/>
            <w:vAlign w:val="center"/>
            <w:hideMark/>
          </w:tcPr>
          <w:p w14:paraId="4ABE2E0A" w14:textId="77777777" w:rsidR="00CA22ED" w:rsidRPr="005C5C14" w:rsidRDefault="00CA22ED" w:rsidP="00C863E0">
            <w:pPr>
              <w:spacing w:after="0" w:line="276" w:lineRule="auto"/>
              <w:jc w:val="center"/>
              <w:rPr>
                <w:b/>
                <w:bCs/>
                <w:sz w:val="18"/>
                <w:szCs w:val="20"/>
                <w:lang w:val="es-PE"/>
              </w:rPr>
            </w:pPr>
            <w:r w:rsidRPr="005C5C14">
              <w:rPr>
                <w:b/>
                <w:bCs/>
                <w:sz w:val="18"/>
                <w:szCs w:val="20"/>
                <w:lang w:val="es-PE"/>
              </w:rPr>
              <w:t>N.º</w:t>
            </w:r>
          </w:p>
        </w:tc>
        <w:tc>
          <w:tcPr>
            <w:tcW w:w="1522" w:type="dxa"/>
            <w:shd w:val="clear" w:color="auto" w:fill="D5DCE4"/>
            <w:vAlign w:val="center"/>
            <w:hideMark/>
          </w:tcPr>
          <w:p w14:paraId="7CF912C4" w14:textId="77777777" w:rsidR="00CA22ED" w:rsidRPr="005C5C14" w:rsidRDefault="00CA22ED" w:rsidP="00C863E0">
            <w:pPr>
              <w:spacing w:after="0" w:line="276" w:lineRule="auto"/>
              <w:jc w:val="center"/>
              <w:rPr>
                <w:b/>
                <w:bCs/>
                <w:sz w:val="18"/>
                <w:szCs w:val="20"/>
                <w:lang w:val="es-PE"/>
              </w:rPr>
            </w:pPr>
            <w:r w:rsidRPr="005C5C14">
              <w:rPr>
                <w:b/>
                <w:bCs/>
                <w:sz w:val="18"/>
                <w:szCs w:val="20"/>
                <w:lang w:val="es-PE"/>
              </w:rPr>
              <w:t>Aspecto</w:t>
            </w:r>
          </w:p>
        </w:tc>
        <w:tc>
          <w:tcPr>
            <w:tcW w:w="5849" w:type="dxa"/>
            <w:shd w:val="clear" w:color="auto" w:fill="D5DCE4"/>
            <w:vAlign w:val="center"/>
            <w:hideMark/>
          </w:tcPr>
          <w:p w14:paraId="7A51E0EF" w14:textId="77777777" w:rsidR="00CA22ED" w:rsidRPr="005C5C14" w:rsidRDefault="00CA22ED" w:rsidP="00C863E0">
            <w:pPr>
              <w:spacing w:after="0" w:line="276" w:lineRule="auto"/>
              <w:jc w:val="center"/>
              <w:rPr>
                <w:b/>
                <w:bCs/>
                <w:sz w:val="18"/>
                <w:szCs w:val="20"/>
                <w:lang w:val="es-PE"/>
              </w:rPr>
            </w:pPr>
            <w:r w:rsidRPr="005C5C14">
              <w:rPr>
                <w:b/>
                <w:bCs/>
                <w:sz w:val="18"/>
                <w:szCs w:val="20"/>
                <w:lang w:val="es-PE"/>
              </w:rPr>
              <w:t>Registro</w:t>
            </w:r>
          </w:p>
        </w:tc>
      </w:tr>
      <w:tr w:rsidR="005B3925" w:rsidRPr="005C5C14" w14:paraId="6AB3E0CC" w14:textId="77777777" w:rsidTr="005B3925">
        <w:tc>
          <w:tcPr>
            <w:tcW w:w="462" w:type="dxa"/>
            <w:vAlign w:val="center"/>
            <w:hideMark/>
          </w:tcPr>
          <w:p w14:paraId="58FF99B3" w14:textId="77777777" w:rsidR="00CA22ED" w:rsidRPr="005C5C14" w:rsidRDefault="00CA22ED" w:rsidP="00C863E0">
            <w:pPr>
              <w:spacing w:after="0" w:line="276" w:lineRule="auto"/>
              <w:jc w:val="center"/>
              <w:rPr>
                <w:sz w:val="18"/>
                <w:szCs w:val="20"/>
                <w:lang w:val="es-PE"/>
              </w:rPr>
            </w:pPr>
            <w:r w:rsidRPr="005C5C14">
              <w:rPr>
                <w:b/>
                <w:bCs/>
                <w:sz w:val="18"/>
                <w:szCs w:val="20"/>
                <w:lang w:val="es-PE"/>
              </w:rPr>
              <w:t>1</w:t>
            </w:r>
          </w:p>
        </w:tc>
        <w:tc>
          <w:tcPr>
            <w:tcW w:w="1522" w:type="dxa"/>
            <w:vAlign w:val="center"/>
            <w:hideMark/>
          </w:tcPr>
          <w:p w14:paraId="60B8575E" w14:textId="77777777" w:rsidR="00CA22ED" w:rsidRPr="005C5C14" w:rsidRDefault="00CA22ED" w:rsidP="00C863E0">
            <w:pPr>
              <w:spacing w:after="0" w:line="276" w:lineRule="auto"/>
              <w:jc w:val="both"/>
              <w:rPr>
                <w:sz w:val="18"/>
                <w:szCs w:val="20"/>
                <w:lang w:val="es-PE"/>
              </w:rPr>
            </w:pPr>
            <w:r w:rsidRPr="005C5C14">
              <w:rPr>
                <w:b/>
                <w:bCs/>
                <w:sz w:val="18"/>
                <w:szCs w:val="20"/>
                <w:lang w:val="es-PE"/>
              </w:rPr>
              <w:t>Observación</w:t>
            </w:r>
          </w:p>
        </w:tc>
        <w:tc>
          <w:tcPr>
            <w:tcW w:w="5849" w:type="dxa"/>
            <w:vAlign w:val="center"/>
            <w:hideMark/>
          </w:tcPr>
          <w:p w14:paraId="7E039E0C" w14:textId="51397DE0" w:rsidR="000E2E26" w:rsidRPr="005C5C14" w:rsidRDefault="00CA22ED" w:rsidP="00C863E0">
            <w:pPr>
              <w:spacing w:after="0" w:line="276" w:lineRule="auto"/>
              <w:jc w:val="both"/>
              <w:rPr>
                <w:sz w:val="18"/>
                <w:szCs w:val="20"/>
                <w:lang w:val="es-PE"/>
              </w:rPr>
            </w:pPr>
            <w:r w:rsidRPr="005C5C14">
              <w:rPr>
                <w:sz w:val="18"/>
                <w:szCs w:val="20"/>
                <w:lang w:val="es-PE"/>
              </w:rPr>
              <w:t xml:space="preserve">Documento o requisito observado: </w:t>
            </w:r>
            <w:r w:rsidRPr="005C5C14">
              <w:rPr>
                <w:color w:val="EE0000"/>
                <w:sz w:val="18"/>
                <w:szCs w:val="20"/>
                <w:highlight w:val="lightGray"/>
                <w:lang w:val="es-PE"/>
              </w:rPr>
              <w:t>[●]</w:t>
            </w:r>
          </w:p>
          <w:p w14:paraId="1AFCAE35" w14:textId="16E583F2" w:rsidR="00CA22ED" w:rsidRPr="005C5C14" w:rsidRDefault="00CA22ED" w:rsidP="00C863E0">
            <w:pPr>
              <w:spacing w:after="0" w:line="276" w:lineRule="auto"/>
              <w:jc w:val="both"/>
              <w:rPr>
                <w:sz w:val="18"/>
                <w:szCs w:val="20"/>
                <w:lang w:val="es-PE"/>
              </w:rPr>
            </w:pPr>
            <w:r w:rsidRPr="005C5C14">
              <w:rPr>
                <w:sz w:val="18"/>
                <w:szCs w:val="20"/>
                <w:lang w:val="es-PE"/>
              </w:rPr>
              <w:t xml:space="preserve">Motivo: </w:t>
            </w:r>
            <w:r w:rsidRPr="005C5C14">
              <w:rPr>
                <w:color w:val="EE0000"/>
                <w:sz w:val="18"/>
                <w:szCs w:val="20"/>
                <w:highlight w:val="lightGray"/>
                <w:lang w:val="es-PE"/>
              </w:rPr>
              <w:t>[●]</w:t>
            </w:r>
          </w:p>
        </w:tc>
      </w:tr>
      <w:tr w:rsidR="005B3925" w:rsidRPr="005C5C14" w14:paraId="6FEF4340" w14:textId="77777777" w:rsidTr="005B3925">
        <w:tc>
          <w:tcPr>
            <w:tcW w:w="462" w:type="dxa"/>
            <w:vAlign w:val="center"/>
            <w:hideMark/>
          </w:tcPr>
          <w:p w14:paraId="11C3DF22" w14:textId="77777777" w:rsidR="00CA22ED" w:rsidRPr="005C5C14" w:rsidRDefault="00CA22ED" w:rsidP="00C863E0">
            <w:pPr>
              <w:spacing w:after="0" w:line="276" w:lineRule="auto"/>
              <w:jc w:val="center"/>
              <w:rPr>
                <w:sz w:val="18"/>
                <w:szCs w:val="20"/>
                <w:lang w:val="es-PE"/>
              </w:rPr>
            </w:pPr>
            <w:r w:rsidRPr="005C5C14">
              <w:rPr>
                <w:b/>
                <w:bCs/>
                <w:sz w:val="18"/>
                <w:szCs w:val="20"/>
                <w:lang w:val="es-PE"/>
              </w:rPr>
              <w:t>2</w:t>
            </w:r>
          </w:p>
        </w:tc>
        <w:tc>
          <w:tcPr>
            <w:tcW w:w="1522" w:type="dxa"/>
            <w:vAlign w:val="center"/>
            <w:hideMark/>
          </w:tcPr>
          <w:p w14:paraId="2253D9D8" w14:textId="77777777" w:rsidR="00CA22ED" w:rsidRPr="005C5C14" w:rsidRDefault="00CA22ED" w:rsidP="00C863E0">
            <w:pPr>
              <w:spacing w:after="0" w:line="276" w:lineRule="auto"/>
              <w:jc w:val="both"/>
              <w:rPr>
                <w:sz w:val="18"/>
                <w:szCs w:val="20"/>
                <w:lang w:val="es-PE"/>
              </w:rPr>
            </w:pPr>
            <w:r w:rsidRPr="005C5C14">
              <w:rPr>
                <w:b/>
                <w:bCs/>
                <w:sz w:val="18"/>
                <w:szCs w:val="20"/>
                <w:lang w:val="es-PE"/>
              </w:rPr>
              <w:t>Requerimiento</w:t>
            </w:r>
          </w:p>
        </w:tc>
        <w:tc>
          <w:tcPr>
            <w:tcW w:w="5849" w:type="dxa"/>
            <w:vAlign w:val="center"/>
            <w:hideMark/>
          </w:tcPr>
          <w:p w14:paraId="5C3F911F" w14:textId="77777777" w:rsidR="000E2E26" w:rsidRPr="005C5C14" w:rsidRDefault="00CA22ED" w:rsidP="00C863E0">
            <w:pPr>
              <w:spacing w:after="0" w:line="276" w:lineRule="auto"/>
              <w:jc w:val="both"/>
              <w:rPr>
                <w:sz w:val="18"/>
                <w:szCs w:val="20"/>
                <w:lang w:val="es-PE"/>
              </w:rPr>
            </w:pPr>
            <w:r w:rsidRPr="005C5C14">
              <w:rPr>
                <w:sz w:val="18"/>
                <w:szCs w:val="20"/>
                <w:lang w:val="es-PE"/>
              </w:rPr>
              <w:t>Documento N.º</w:t>
            </w:r>
            <w:r w:rsidRPr="005C5C14">
              <w:rPr>
                <w:color w:val="EE0000"/>
                <w:sz w:val="18"/>
                <w:szCs w:val="20"/>
                <w:lang w:val="es-PE"/>
              </w:rPr>
              <w:t xml:space="preserve"> </w:t>
            </w:r>
            <w:r w:rsidRPr="005C5C14">
              <w:rPr>
                <w:color w:val="EE0000"/>
                <w:sz w:val="18"/>
                <w:szCs w:val="20"/>
                <w:highlight w:val="lightGray"/>
                <w:lang w:val="es-PE"/>
              </w:rPr>
              <w:t>[●]</w:t>
            </w:r>
            <w:r w:rsidRPr="005C5C14">
              <w:rPr>
                <w:color w:val="EE0000"/>
                <w:sz w:val="18"/>
                <w:szCs w:val="20"/>
                <w:lang w:val="es-PE"/>
              </w:rPr>
              <w:t xml:space="preserve"> </w:t>
            </w:r>
          </w:p>
          <w:p w14:paraId="0C4897F2" w14:textId="77777777" w:rsidR="000E2E26" w:rsidRPr="005C5C14" w:rsidRDefault="00CA22ED" w:rsidP="00C863E0">
            <w:pPr>
              <w:spacing w:after="0" w:line="276" w:lineRule="auto"/>
              <w:jc w:val="both"/>
              <w:rPr>
                <w:sz w:val="18"/>
                <w:szCs w:val="20"/>
                <w:lang w:val="es-PE"/>
              </w:rPr>
            </w:pPr>
            <w:r w:rsidRPr="005C5C14">
              <w:rPr>
                <w:sz w:val="18"/>
                <w:szCs w:val="20"/>
                <w:lang w:val="es-PE"/>
              </w:rPr>
              <w:t xml:space="preserve">Fecha de notificación: </w:t>
            </w:r>
            <w:r w:rsidRPr="005C5C14">
              <w:rPr>
                <w:color w:val="EE0000"/>
                <w:sz w:val="18"/>
                <w:szCs w:val="20"/>
                <w:shd w:val="clear" w:color="auto" w:fill="EEECE1" w:themeFill="background2"/>
                <w:lang w:val="es-PE"/>
              </w:rPr>
              <w:t xml:space="preserve">[●] </w:t>
            </w:r>
          </w:p>
          <w:p w14:paraId="05D8F9AE" w14:textId="188C5723" w:rsidR="00CA22ED" w:rsidRPr="005C5C14" w:rsidRDefault="00CA22ED" w:rsidP="00C863E0">
            <w:pPr>
              <w:spacing w:after="0" w:line="276" w:lineRule="auto"/>
              <w:jc w:val="both"/>
              <w:rPr>
                <w:sz w:val="18"/>
                <w:szCs w:val="20"/>
                <w:lang w:val="es-PE"/>
              </w:rPr>
            </w:pPr>
            <w:r w:rsidRPr="005C5C14">
              <w:rPr>
                <w:sz w:val="18"/>
                <w:szCs w:val="20"/>
                <w:lang w:val="es-PE"/>
              </w:rPr>
              <w:t>Plazo</w:t>
            </w:r>
            <w:r w:rsidR="00300CBE" w:rsidRPr="005C5C14">
              <w:rPr>
                <w:sz w:val="18"/>
                <w:szCs w:val="20"/>
                <w:lang w:val="es-PE"/>
              </w:rPr>
              <w:t xml:space="preserve"> otorgado</w:t>
            </w:r>
            <w:r w:rsidRPr="005C5C14">
              <w:rPr>
                <w:sz w:val="18"/>
                <w:szCs w:val="20"/>
                <w:lang w:val="es-PE"/>
              </w:rPr>
              <w:t xml:space="preserve">: </w:t>
            </w:r>
            <w:r w:rsidRPr="005C5C14">
              <w:rPr>
                <w:color w:val="EE0000"/>
                <w:sz w:val="18"/>
                <w:szCs w:val="20"/>
                <w:highlight w:val="lightGray"/>
                <w:lang w:val="es-PE"/>
              </w:rPr>
              <w:t>[●]</w:t>
            </w:r>
            <w:r w:rsidRPr="005C5C14">
              <w:rPr>
                <w:sz w:val="18"/>
                <w:szCs w:val="20"/>
                <w:lang w:val="es-PE"/>
              </w:rPr>
              <w:t xml:space="preserve"> día(s) hábil(es)</w:t>
            </w:r>
          </w:p>
        </w:tc>
      </w:tr>
      <w:tr w:rsidR="005B3925" w:rsidRPr="005C5C14" w14:paraId="1D633B8C" w14:textId="77777777" w:rsidTr="005B3925">
        <w:tc>
          <w:tcPr>
            <w:tcW w:w="462" w:type="dxa"/>
            <w:vAlign w:val="center"/>
            <w:hideMark/>
          </w:tcPr>
          <w:p w14:paraId="48F3F38C" w14:textId="77777777" w:rsidR="00CA22ED" w:rsidRPr="005C5C14" w:rsidRDefault="00CA22ED" w:rsidP="00C863E0">
            <w:pPr>
              <w:spacing w:after="0" w:line="276" w:lineRule="auto"/>
              <w:jc w:val="center"/>
              <w:rPr>
                <w:sz w:val="18"/>
                <w:szCs w:val="20"/>
                <w:lang w:val="es-PE"/>
              </w:rPr>
            </w:pPr>
            <w:r w:rsidRPr="005C5C14">
              <w:rPr>
                <w:b/>
                <w:bCs/>
                <w:sz w:val="18"/>
                <w:szCs w:val="20"/>
                <w:lang w:val="es-PE"/>
              </w:rPr>
              <w:t>3</w:t>
            </w:r>
          </w:p>
        </w:tc>
        <w:tc>
          <w:tcPr>
            <w:tcW w:w="1522" w:type="dxa"/>
            <w:vAlign w:val="center"/>
            <w:hideMark/>
          </w:tcPr>
          <w:p w14:paraId="51D32118" w14:textId="77777777" w:rsidR="00CA22ED" w:rsidRPr="005C5C14" w:rsidRDefault="00CA22ED" w:rsidP="00C863E0">
            <w:pPr>
              <w:spacing w:after="0" w:line="276" w:lineRule="auto"/>
              <w:jc w:val="both"/>
              <w:rPr>
                <w:sz w:val="18"/>
                <w:szCs w:val="20"/>
                <w:lang w:val="es-PE"/>
              </w:rPr>
            </w:pPr>
            <w:r w:rsidRPr="005C5C14">
              <w:rPr>
                <w:b/>
                <w:bCs/>
                <w:sz w:val="18"/>
                <w:szCs w:val="20"/>
                <w:lang w:val="es-PE"/>
              </w:rPr>
              <w:t>Subsanación presentada</w:t>
            </w:r>
          </w:p>
        </w:tc>
        <w:tc>
          <w:tcPr>
            <w:tcW w:w="5849" w:type="dxa"/>
            <w:vAlign w:val="center"/>
            <w:hideMark/>
          </w:tcPr>
          <w:p w14:paraId="4AD42EAB" w14:textId="77777777" w:rsidR="000E2E26" w:rsidRPr="005C5C14" w:rsidRDefault="00CA22ED" w:rsidP="00C863E0">
            <w:pPr>
              <w:spacing w:after="0" w:line="276" w:lineRule="auto"/>
              <w:jc w:val="both"/>
              <w:rPr>
                <w:sz w:val="18"/>
                <w:szCs w:val="20"/>
                <w:lang w:val="es-PE"/>
              </w:rPr>
            </w:pPr>
            <w:r w:rsidRPr="005C5C14">
              <w:rPr>
                <w:sz w:val="18"/>
                <w:szCs w:val="20"/>
                <w:lang w:val="es-PE"/>
              </w:rPr>
              <w:t xml:space="preserve">Documento N.º </w:t>
            </w:r>
            <w:r w:rsidRPr="005C5C14">
              <w:rPr>
                <w:color w:val="EE0000"/>
                <w:sz w:val="18"/>
                <w:szCs w:val="20"/>
                <w:highlight w:val="lightGray"/>
                <w:lang w:val="es-PE"/>
              </w:rPr>
              <w:t>[●]</w:t>
            </w:r>
          </w:p>
          <w:p w14:paraId="25CECA45" w14:textId="657E8947" w:rsidR="000E2E26" w:rsidRPr="005C5C14" w:rsidRDefault="00300CBE" w:rsidP="00C863E0">
            <w:pPr>
              <w:spacing w:after="0" w:line="276" w:lineRule="auto"/>
              <w:jc w:val="both"/>
              <w:rPr>
                <w:sz w:val="18"/>
                <w:szCs w:val="20"/>
                <w:lang w:val="es-PE"/>
              </w:rPr>
            </w:pPr>
            <w:r w:rsidRPr="005C5C14">
              <w:rPr>
                <w:sz w:val="18"/>
                <w:szCs w:val="20"/>
                <w:lang w:val="es-PE"/>
              </w:rPr>
              <w:t>Fecha y hora de presentación</w:t>
            </w:r>
            <w:r w:rsidR="00CA22ED" w:rsidRPr="005C5C14">
              <w:rPr>
                <w:sz w:val="18"/>
                <w:szCs w:val="20"/>
                <w:lang w:val="es-PE"/>
              </w:rPr>
              <w:t xml:space="preserve">: </w:t>
            </w:r>
            <w:r w:rsidR="00CA22ED" w:rsidRPr="005C5C14">
              <w:rPr>
                <w:color w:val="EE0000"/>
                <w:sz w:val="18"/>
                <w:szCs w:val="20"/>
                <w:highlight w:val="lightGray"/>
                <w:lang w:val="es-PE"/>
              </w:rPr>
              <w:t>[●]</w:t>
            </w:r>
            <w:r w:rsidR="00CA22ED" w:rsidRPr="005C5C14">
              <w:rPr>
                <w:color w:val="EE0000"/>
                <w:sz w:val="18"/>
                <w:szCs w:val="20"/>
                <w:lang w:val="es-PE"/>
              </w:rPr>
              <w:t xml:space="preserve"> </w:t>
            </w:r>
          </w:p>
          <w:p w14:paraId="2BA96A64" w14:textId="2D170A88" w:rsidR="00CA22ED" w:rsidRPr="005C5C14" w:rsidRDefault="00CA22ED" w:rsidP="00C863E0">
            <w:pPr>
              <w:spacing w:after="0" w:line="276" w:lineRule="auto"/>
              <w:jc w:val="both"/>
              <w:rPr>
                <w:sz w:val="18"/>
                <w:szCs w:val="20"/>
                <w:lang w:val="es-PE"/>
              </w:rPr>
            </w:pPr>
            <w:r w:rsidRPr="005C5C14">
              <w:rPr>
                <w:sz w:val="18"/>
                <w:szCs w:val="20"/>
                <w:lang w:val="es-PE"/>
              </w:rPr>
              <w:lastRenderedPageBreak/>
              <w:t>Medio: SEACE</w:t>
            </w:r>
          </w:p>
        </w:tc>
      </w:tr>
      <w:tr w:rsidR="005B3925" w:rsidRPr="005C5C14" w14:paraId="55C74ED9" w14:textId="77777777" w:rsidTr="005B3925">
        <w:tc>
          <w:tcPr>
            <w:tcW w:w="462" w:type="dxa"/>
            <w:vAlign w:val="center"/>
            <w:hideMark/>
          </w:tcPr>
          <w:p w14:paraId="02F02CB3" w14:textId="77777777" w:rsidR="00CA22ED" w:rsidRPr="005C5C14" w:rsidRDefault="00CA22ED" w:rsidP="00C863E0">
            <w:pPr>
              <w:spacing w:after="0" w:line="276" w:lineRule="auto"/>
              <w:jc w:val="center"/>
              <w:rPr>
                <w:sz w:val="18"/>
                <w:szCs w:val="20"/>
                <w:lang w:val="es-PE"/>
              </w:rPr>
            </w:pPr>
            <w:r w:rsidRPr="005C5C14">
              <w:rPr>
                <w:b/>
                <w:bCs/>
                <w:sz w:val="18"/>
                <w:szCs w:val="20"/>
                <w:lang w:val="es-PE"/>
              </w:rPr>
              <w:lastRenderedPageBreak/>
              <w:t>4</w:t>
            </w:r>
          </w:p>
        </w:tc>
        <w:tc>
          <w:tcPr>
            <w:tcW w:w="1522" w:type="dxa"/>
            <w:vAlign w:val="center"/>
            <w:hideMark/>
          </w:tcPr>
          <w:p w14:paraId="52EF8367" w14:textId="77777777" w:rsidR="00CA22ED" w:rsidRPr="005C5C14" w:rsidRDefault="00CA22ED" w:rsidP="00C863E0">
            <w:pPr>
              <w:spacing w:after="0" w:line="276" w:lineRule="auto"/>
              <w:jc w:val="both"/>
              <w:rPr>
                <w:sz w:val="18"/>
                <w:szCs w:val="20"/>
                <w:lang w:val="es-PE"/>
              </w:rPr>
            </w:pPr>
            <w:r w:rsidRPr="005C5C14">
              <w:rPr>
                <w:b/>
                <w:bCs/>
                <w:sz w:val="18"/>
                <w:szCs w:val="20"/>
                <w:lang w:val="es-PE"/>
              </w:rPr>
              <w:t>Verificación y resultado</w:t>
            </w:r>
          </w:p>
        </w:tc>
        <w:tc>
          <w:tcPr>
            <w:tcW w:w="5849" w:type="dxa"/>
            <w:vAlign w:val="center"/>
            <w:hideMark/>
          </w:tcPr>
          <w:p w14:paraId="6113F8CE" w14:textId="5891F28B" w:rsidR="00850ACF" w:rsidRPr="005C5C14" w:rsidRDefault="00850ACF" w:rsidP="00C863E0">
            <w:pPr>
              <w:spacing w:after="0" w:line="276" w:lineRule="auto"/>
              <w:jc w:val="both"/>
              <w:rPr>
                <w:rFonts w:ascii="Segoe UI Symbol" w:hAnsi="Segoe UI Symbol" w:cs="Segoe UI Symbol"/>
                <w:b/>
                <w:bCs/>
                <w:sz w:val="18"/>
                <w:szCs w:val="20"/>
                <w:lang w:val="es-PE"/>
              </w:rPr>
            </w:pPr>
            <w:r w:rsidRPr="005C5C14">
              <w:rPr>
                <w:rFonts w:ascii="Segoe UI Symbol" w:hAnsi="Segoe UI Symbol" w:cs="Segoe UI Symbol"/>
                <w:b/>
                <w:bCs/>
                <w:sz w:val="18"/>
                <w:szCs w:val="20"/>
                <w:lang w:val="es-PE"/>
              </w:rPr>
              <w:t>Oportunidad:</w:t>
            </w:r>
          </w:p>
          <w:p w14:paraId="4561C998" w14:textId="5D3BFADE" w:rsidR="00616CBC" w:rsidRPr="005C5C14" w:rsidRDefault="00CA22ED" w:rsidP="00C863E0">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Dentro del plazo </w:t>
            </w:r>
          </w:p>
          <w:p w14:paraId="63689B3D" w14:textId="26B597FA" w:rsidR="00616CBC" w:rsidRPr="005C5C14" w:rsidRDefault="00CA22ED" w:rsidP="00C863E0">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Fuera del plazo</w:t>
            </w:r>
          </w:p>
          <w:p w14:paraId="2E390981" w14:textId="77777777" w:rsidR="00850ACF" w:rsidRPr="005C5C14" w:rsidRDefault="00850ACF" w:rsidP="00C863E0">
            <w:pPr>
              <w:spacing w:after="0" w:line="276" w:lineRule="auto"/>
              <w:jc w:val="both"/>
              <w:rPr>
                <w:b/>
                <w:bCs/>
                <w:sz w:val="18"/>
                <w:szCs w:val="20"/>
                <w:lang w:val="es-PE"/>
              </w:rPr>
            </w:pPr>
          </w:p>
          <w:p w14:paraId="50A4134F" w14:textId="6D5342DD" w:rsidR="00850ACF" w:rsidRPr="005C5C14" w:rsidRDefault="00850ACF" w:rsidP="00C863E0">
            <w:pPr>
              <w:spacing w:after="0" w:line="276" w:lineRule="auto"/>
              <w:jc w:val="both"/>
              <w:rPr>
                <w:b/>
                <w:bCs/>
                <w:sz w:val="18"/>
                <w:szCs w:val="20"/>
                <w:lang w:val="es-PE"/>
              </w:rPr>
            </w:pPr>
            <w:r w:rsidRPr="005C5C14">
              <w:rPr>
                <w:b/>
                <w:bCs/>
                <w:sz w:val="18"/>
                <w:szCs w:val="20"/>
                <w:lang w:val="es-PE"/>
              </w:rPr>
              <w:t>Resultado:</w:t>
            </w:r>
          </w:p>
          <w:p w14:paraId="11A98C16" w14:textId="306FF458" w:rsidR="00616CBC" w:rsidRPr="005C5C14" w:rsidRDefault="00CA22ED" w:rsidP="00C863E0">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Subsan</w:t>
            </w:r>
            <w:r w:rsidRPr="005C5C14">
              <w:rPr>
                <w:rFonts w:cs="Arial"/>
                <w:sz w:val="18"/>
                <w:szCs w:val="20"/>
                <w:lang w:val="es-PE"/>
              </w:rPr>
              <w:t>ó</w:t>
            </w:r>
            <w:r w:rsidRPr="005C5C14">
              <w:rPr>
                <w:sz w:val="18"/>
                <w:szCs w:val="20"/>
                <w:lang w:val="es-PE"/>
              </w:rPr>
              <w:t xml:space="preserve"> conforme </w:t>
            </w:r>
          </w:p>
          <w:p w14:paraId="4990DEFC" w14:textId="1F942704" w:rsidR="00CA22ED" w:rsidRPr="005C5C14" w:rsidRDefault="00CA22ED" w:rsidP="00C863E0">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No subsan</w:t>
            </w:r>
            <w:r w:rsidRPr="005C5C14">
              <w:rPr>
                <w:rFonts w:cs="Arial"/>
                <w:sz w:val="18"/>
                <w:szCs w:val="20"/>
                <w:lang w:val="es-PE"/>
              </w:rPr>
              <w:t>ó</w:t>
            </w:r>
            <w:r w:rsidRPr="005C5C14">
              <w:rPr>
                <w:sz w:val="18"/>
                <w:szCs w:val="20"/>
                <w:lang w:val="es-PE"/>
              </w:rPr>
              <w:t xml:space="preserve"> conforme</w:t>
            </w:r>
          </w:p>
        </w:tc>
      </w:tr>
      <w:tr w:rsidR="00B355F4" w:rsidRPr="005C5C14" w14:paraId="79884469" w14:textId="77777777" w:rsidTr="00B355F4">
        <w:trPr>
          <w:trHeight w:val="987"/>
        </w:trPr>
        <w:tc>
          <w:tcPr>
            <w:tcW w:w="462" w:type="dxa"/>
            <w:vAlign w:val="center"/>
          </w:tcPr>
          <w:p w14:paraId="6EF215B3" w14:textId="7BB5604F" w:rsidR="00B355F4" w:rsidRPr="005C5C14" w:rsidRDefault="00B355F4" w:rsidP="00B355F4">
            <w:pPr>
              <w:spacing w:after="0"/>
              <w:jc w:val="center"/>
              <w:rPr>
                <w:b/>
                <w:bCs/>
                <w:sz w:val="18"/>
                <w:szCs w:val="20"/>
                <w:lang w:val="es-PE"/>
              </w:rPr>
            </w:pPr>
            <w:r w:rsidRPr="005C5C14">
              <w:rPr>
                <w:b/>
                <w:bCs/>
                <w:sz w:val="18"/>
                <w:szCs w:val="20"/>
                <w:lang w:val="es-PE"/>
              </w:rPr>
              <w:t>5</w:t>
            </w:r>
          </w:p>
        </w:tc>
        <w:tc>
          <w:tcPr>
            <w:tcW w:w="1522" w:type="dxa"/>
            <w:vAlign w:val="center"/>
          </w:tcPr>
          <w:p w14:paraId="58375DFA" w14:textId="6DBB33A3" w:rsidR="00B355F4" w:rsidRPr="005C5C14" w:rsidRDefault="00B355F4" w:rsidP="00B355F4">
            <w:pPr>
              <w:spacing w:after="0"/>
              <w:jc w:val="both"/>
              <w:rPr>
                <w:b/>
                <w:bCs/>
                <w:sz w:val="18"/>
                <w:szCs w:val="20"/>
                <w:lang w:val="es-PE"/>
              </w:rPr>
            </w:pPr>
            <w:r w:rsidRPr="005C5C14">
              <w:rPr>
                <w:b/>
                <w:bCs/>
                <w:sz w:val="18"/>
                <w:szCs w:val="20"/>
                <w:lang w:val="es-PE"/>
              </w:rPr>
              <w:t>Resultado de la subsanación</w:t>
            </w:r>
          </w:p>
        </w:tc>
        <w:tc>
          <w:tcPr>
            <w:tcW w:w="5849" w:type="dxa"/>
            <w:vAlign w:val="center"/>
          </w:tcPr>
          <w:p w14:paraId="2AF650CA" w14:textId="77777777" w:rsidR="00B355F4" w:rsidRPr="005C5C14" w:rsidRDefault="00B355F4" w:rsidP="00B355F4">
            <w:pPr>
              <w:spacing w:after="0"/>
              <w:jc w:val="both"/>
              <w:rPr>
                <w:lang w:val="es-PE"/>
              </w:rPr>
            </w:pPr>
            <w:r w:rsidRPr="005C5C14">
              <w:rPr>
                <w:b/>
                <w:bCs/>
                <w:lang w:val="es-PE"/>
              </w:rPr>
              <w:t>Sustento:</w:t>
            </w:r>
            <w:r w:rsidRPr="005C5C14">
              <w:rPr>
                <w:lang w:val="es-PE"/>
              </w:rPr>
              <w:t xml:space="preserve"> </w:t>
            </w:r>
          </w:p>
          <w:p w14:paraId="5F1D13AA" w14:textId="468623D5" w:rsidR="00B355F4" w:rsidRPr="005C5C14" w:rsidRDefault="00B355F4" w:rsidP="00B355F4">
            <w:pPr>
              <w:spacing w:after="0"/>
              <w:jc w:val="both"/>
              <w:rPr>
                <w:rFonts w:ascii="Segoe UI Symbol" w:hAnsi="Segoe UI Symbol" w:cs="Segoe UI Symbol"/>
                <w:b/>
                <w:bCs/>
                <w:sz w:val="18"/>
                <w:szCs w:val="20"/>
                <w:lang w:val="es-PE"/>
              </w:rPr>
            </w:pPr>
            <w:r w:rsidRPr="005C5C14">
              <w:rPr>
                <w:color w:val="EE0000"/>
                <w:highlight w:val="lightGray"/>
                <w:lang w:val="es-PE"/>
              </w:rPr>
              <w:t>[Consignar de manera breve y objetiva la razón que sustenta el resultado, indicando la disposición normativa aplicable.]</w:t>
            </w:r>
          </w:p>
        </w:tc>
      </w:tr>
    </w:tbl>
    <w:p w14:paraId="3B56B5C4" w14:textId="77777777" w:rsidR="00B30A29" w:rsidRPr="005C5C14" w:rsidRDefault="00B30A29" w:rsidP="00B30A29">
      <w:pPr>
        <w:spacing w:after="0" w:line="240" w:lineRule="auto"/>
        <w:ind w:left="993"/>
        <w:jc w:val="both"/>
        <w:rPr>
          <w:color w:val="EE0000"/>
          <w:highlight w:val="lightGray"/>
          <w:lang w:val="es-PE"/>
        </w:rPr>
      </w:pPr>
    </w:p>
    <w:p w14:paraId="57603790" w14:textId="3B0C1493" w:rsidR="00987E94" w:rsidRPr="005C5C14" w:rsidRDefault="00987E94" w:rsidP="00987E94">
      <w:pPr>
        <w:spacing w:after="0" w:line="240" w:lineRule="auto"/>
        <w:ind w:left="993"/>
        <w:jc w:val="both"/>
        <w:rPr>
          <w:color w:val="EE0000"/>
          <w:highlight w:val="lightGray"/>
          <w:lang w:val="es-PE"/>
        </w:rPr>
      </w:pPr>
      <w:r w:rsidRPr="005C5C14">
        <w:rPr>
          <w:color w:val="EE0000"/>
          <w:highlight w:val="lightGray"/>
          <w:lang w:val="es-PE"/>
        </w:rPr>
        <w:t xml:space="preserve">[Repetir íntegramente </w:t>
      </w:r>
      <w:r w:rsidR="00C31128" w:rsidRPr="005C5C14">
        <w:rPr>
          <w:color w:val="EE0000"/>
          <w:highlight w:val="lightGray"/>
          <w:lang w:val="es-PE"/>
        </w:rPr>
        <w:t xml:space="preserve">la matriz de trazabilidad de </w:t>
      </w:r>
      <w:r w:rsidRPr="005C5C14">
        <w:rPr>
          <w:color w:val="EE0000"/>
          <w:highlight w:val="lightGray"/>
          <w:lang w:val="es-PE"/>
        </w:rPr>
        <w:t xml:space="preserve">subsanación en caso de </w:t>
      </w:r>
      <w:r w:rsidR="00C31128" w:rsidRPr="005C5C14">
        <w:rPr>
          <w:color w:val="EE0000"/>
          <w:highlight w:val="lightGray"/>
          <w:lang w:val="es-PE"/>
        </w:rPr>
        <w:t xml:space="preserve">haber </w:t>
      </w:r>
      <w:r w:rsidRPr="005C5C14">
        <w:rPr>
          <w:color w:val="EE0000"/>
          <w:highlight w:val="lightGray"/>
          <w:lang w:val="es-PE"/>
        </w:rPr>
        <w:t>solicita</w:t>
      </w:r>
      <w:r w:rsidR="00C31128" w:rsidRPr="005C5C14">
        <w:rPr>
          <w:color w:val="EE0000"/>
          <w:highlight w:val="lightGray"/>
          <w:lang w:val="es-PE"/>
        </w:rPr>
        <w:t>do la subsanación</w:t>
      </w:r>
      <w:r w:rsidRPr="005C5C14">
        <w:rPr>
          <w:color w:val="EE0000"/>
          <w:highlight w:val="lightGray"/>
          <w:lang w:val="es-PE"/>
        </w:rPr>
        <w:t xml:space="preserve"> a más de un </w:t>
      </w:r>
      <w:r w:rsidR="00154632" w:rsidRPr="005C5C14">
        <w:rPr>
          <w:color w:val="EE0000"/>
          <w:highlight w:val="lightGray"/>
          <w:lang w:val="es-PE"/>
        </w:rPr>
        <w:t>postor</w:t>
      </w:r>
      <w:r w:rsidR="00154632">
        <w:rPr>
          <w:color w:val="EE0000"/>
          <w:highlight w:val="lightGray"/>
          <w:lang w:val="es-PE"/>
        </w:rPr>
        <w:t xml:space="preserve"> y/o ítem y/o lote, según </w:t>
      </w:r>
      <w:r w:rsidR="00156F0B">
        <w:rPr>
          <w:color w:val="EE0000"/>
          <w:highlight w:val="lightGray"/>
          <w:lang w:val="es-PE"/>
        </w:rPr>
        <w:t>corresponda</w:t>
      </w:r>
      <w:r w:rsidR="00156F0B" w:rsidRPr="005C5C14">
        <w:rPr>
          <w:color w:val="EE0000"/>
          <w:highlight w:val="lightGray"/>
          <w:lang w:val="es-PE"/>
        </w:rPr>
        <w:t>.</w:t>
      </w:r>
      <w:r w:rsidRPr="005C5C14">
        <w:rPr>
          <w:color w:val="EE0000"/>
          <w:highlight w:val="lightGray"/>
          <w:lang w:val="es-PE"/>
        </w:rPr>
        <w:t>]</w:t>
      </w:r>
    </w:p>
    <w:p w14:paraId="7E8F37E5" w14:textId="77777777" w:rsidR="00987E94" w:rsidRPr="005C5C14" w:rsidRDefault="00987E94" w:rsidP="00B30A29">
      <w:pPr>
        <w:spacing w:after="0" w:line="240" w:lineRule="auto"/>
        <w:ind w:left="993"/>
        <w:jc w:val="both"/>
        <w:rPr>
          <w:color w:val="EE0000"/>
          <w:highlight w:val="lightGray"/>
          <w:lang w:val="es-PE"/>
        </w:rPr>
      </w:pPr>
    </w:p>
    <w:p w14:paraId="780CF62B" w14:textId="6B81FF8F" w:rsidR="007B7855" w:rsidRPr="005C5C14" w:rsidRDefault="007B7855" w:rsidP="007B7855">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RESULTADO </w:t>
      </w:r>
      <w:r w:rsidR="00B355F4" w:rsidRPr="005C5C14">
        <w:rPr>
          <w:rFonts w:ascii="Arial" w:hAnsi="Arial" w:cs="Arial"/>
          <w:sz w:val="20"/>
          <w:szCs w:val="20"/>
          <w:lang w:val="es-PE"/>
        </w:rPr>
        <w:t xml:space="preserve">CONSOLIDADO </w:t>
      </w:r>
      <w:r w:rsidRPr="005C5C14">
        <w:rPr>
          <w:rFonts w:ascii="Arial" w:hAnsi="Arial" w:cs="Arial"/>
          <w:sz w:val="20"/>
          <w:szCs w:val="20"/>
          <w:lang w:val="es-PE"/>
        </w:rPr>
        <w:t>DE LA ETAPA DE ADMISIÓN DE OFERTAS</w:t>
      </w:r>
    </w:p>
    <w:p w14:paraId="23176D15" w14:textId="5D9F702F" w:rsidR="00496927" w:rsidRPr="005C5C14" w:rsidRDefault="00156711" w:rsidP="00156711">
      <w:pPr>
        <w:pStyle w:val="Prrafodelista"/>
        <w:spacing w:after="0" w:line="240" w:lineRule="auto"/>
        <w:ind w:left="426"/>
        <w:jc w:val="both"/>
        <w:rPr>
          <w:lang w:val="es-PE"/>
        </w:rPr>
      </w:pPr>
      <w:r w:rsidRPr="005C5C14">
        <w:rPr>
          <w:lang w:val="es-PE"/>
        </w:rPr>
        <w:t>Concluida la evaluación individual de las ofertas admitidas</w:t>
      </w:r>
      <w:r w:rsidR="00496927" w:rsidRPr="005C5C14">
        <w:rPr>
          <w:lang w:val="es-PE"/>
        </w:rPr>
        <w:t xml:space="preserve">, no admitidas </w:t>
      </w:r>
      <w:r w:rsidRPr="005C5C14">
        <w:rPr>
          <w:lang w:val="es-PE"/>
        </w:rPr>
        <w:t>y, de corresponder, la evaluación de las subsanaciones, se obtiene el siguiente resultado:</w:t>
      </w:r>
    </w:p>
    <w:tbl>
      <w:tblPr>
        <w:tblStyle w:val="Tablaconcuadrcula"/>
        <w:tblpPr w:leftFromText="141" w:rightFromText="141" w:vertAnchor="text" w:horzAnchor="page" w:tblpX="2159" w:tblpY="145"/>
        <w:tblW w:w="8397" w:type="dxa"/>
        <w:tblLook w:val="04A0" w:firstRow="1" w:lastRow="0" w:firstColumn="1" w:lastColumn="0" w:noHBand="0" w:noVBand="1"/>
      </w:tblPr>
      <w:tblGrid>
        <w:gridCol w:w="519"/>
        <w:gridCol w:w="4591"/>
        <w:gridCol w:w="1297"/>
        <w:gridCol w:w="1990"/>
      </w:tblGrid>
      <w:tr w:rsidR="00496927" w:rsidRPr="005C5C14" w14:paraId="1A63A42B" w14:textId="77777777" w:rsidTr="001E6915">
        <w:trPr>
          <w:trHeight w:val="617"/>
        </w:trPr>
        <w:tc>
          <w:tcPr>
            <w:tcW w:w="476" w:type="dxa"/>
            <w:shd w:val="clear" w:color="auto" w:fill="D5DCE4"/>
            <w:vAlign w:val="center"/>
            <w:hideMark/>
          </w:tcPr>
          <w:p w14:paraId="08A3CEFE" w14:textId="77777777" w:rsidR="00496927" w:rsidRPr="005C5C14" w:rsidRDefault="00496927" w:rsidP="001E6915">
            <w:pPr>
              <w:spacing w:after="0"/>
              <w:ind w:left="22"/>
              <w:jc w:val="center"/>
              <w:rPr>
                <w:b/>
                <w:bCs/>
                <w:sz w:val="18"/>
                <w:szCs w:val="20"/>
                <w:lang w:val="es-PE"/>
              </w:rPr>
            </w:pPr>
            <w:proofErr w:type="spellStart"/>
            <w:r w:rsidRPr="005C5C14">
              <w:rPr>
                <w:b/>
                <w:bCs/>
                <w:sz w:val="18"/>
                <w:szCs w:val="20"/>
                <w:lang w:val="es-PE"/>
              </w:rPr>
              <w:t>N.°</w:t>
            </w:r>
            <w:proofErr w:type="spellEnd"/>
          </w:p>
        </w:tc>
        <w:tc>
          <w:tcPr>
            <w:tcW w:w="4622" w:type="dxa"/>
            <w:shd w:val="clear" w:color="auto" w:fill="D5DCE4"/>
            <w:vAlign w:val="center"/>
            <w:hideMark/>
          </w:tcPr>
          <w:p w14:paraId="0F48A870" w14:textId="77777777" w:rsidR="00496927" w:rsidRPr="005C5C14" w:rsidRDefault="00496927" w:rsidP="001E6915">
            <w:pPr>
              <w:spacing w:after="0"/>
              <w:jc w:val="center"/>
              <w:rPr>
                <w:b/>
                <w:bCs/>
                <w:sz w:val="18"/>
                <w:szCs w:val="20"/>
                <w:lang w:val="es-PE"/>
              </w:rPr>
            </w:pPr>
            <w:r w:rsidRPr="005C5C14">
              <w:rPr>
                <w:b/>
                <w:bCs/>
                <w:sz w:val="18"/>
                <w:szCs w:val="20"/>
                <w:lang w:val="es-PE"/>
              </w:rPr>
              <w:t>Postor / Consorcio</w:t>
            </w:r>
          </w:p>
        </w:tc>
        <w:tc>
          <w:tcPr>
            <w:tcW w:w="1301" w:type="dxa"/>
            <w:shd w:val="clear" w:color="auto" w:fill="D5DCE4"/>
            <w:vAlign w:val="center"/>
          </w:tcPr>
          <w:p w14:paraId="71729312" w14:textId="77777777" w:rsidR="00496927" w:rsidRPr="005C5C14" w:rsidRDefault="00496927" w:rsidP="001E6915">
            <w:pPr>
              <w:spacing w:after="0"/>
              <w:jc w:val="center"/>
              <w:rPr>
                <w:b/>
                <w:bCs/>
                <w:sz w:val="18"/>
                <w:szCs w:val="20"/>
                <w:lang w:val="es-PE"/>
              </w:rPr>
            </w:pPr>
            <w:r w:rsidRPr="005C5C14">
              <w:rPr>
                <w:b/>
                <w:bCs/>
                <w:sz w:val="18"/>
                <w:szCs w:val="20"/>
                <w:lang w:val="es-PE"/>
              </w:rPr>
              <w:t>Ítem(s) / Lote(s)</w:t>
            </w:r>
          </w:p>
        </w:tc>
        <w:tc>
          <w:tcPr>
            <w:tcW w:w="1998" w:type="dxa"/>
            <w:shd w:val="clear" w:color="auto" w:fill="D5DCE4"/>
            <w:vAlign w:val="center"/>
            <w:hideMark/>
          </w:tcPr>
          <w:p w14:paraId="53811731" w14:textId="16816CBF" w:rsidR="00496927" w:rsidRPr="005C5C14" w:rsidRDefault="00496927" w:rsidP="001E6915">
            <w:pPr>
              <w:spacing w:after="0"/>
              <w:jc w:val="center"/>
              <w:rPr>
                <w:b/>
                <w:bCs/>
                <w:sz w:val="18"/>
                <w:szCs w:val="20"/>
                <w:lang w:val="es-PE"/>
              </w:rPr>
            </w:pPr>
            <w:r w:rsidRPr="005C5C14">
              <w:rPr>
                <w:b/>
                <w:bCs/>
                <w:sz w:val="18"/>
                <w:szCs w:val="20"/>
                <w:lang w:val="es-PE"/>
              </w:rPr>
              <w:t xml:space="preserve">Resultado de </w:t>
            </w:r>
            <w:r w:rsidR="00A230C3" w:rsidRPr="005C5C14">
              <w:rPr>
                <w:b/>
                <w:bCs/>
                <w:sz w:val="18"/>
                <w:szCs w:val="20"/>
                <w:lang w:val="es-PE"/>
              </w:rPr>
              <w:t>la admisión</w:t>
            </w:r>
          </w:p>
        </w:tc>
      </w:tr>
      <w:tr w:rsidR="00496927" w:rsidRPr="005C5C14" w14:paraId="5DFCF337" w14:textId="77777777" w:rsidTr="001E6915">
        <w:trPr>
          <w:trHeight w:val="331"/>
        </w:trPr>
        <w:tc>
          <w:tcPr>
            <w:tcW w:w="476" w:type="dxa"/>
            <w:vAlign w:val="center"/>
            <w:hideMark/>
          </w:tcPr>
          <w:p w14:paraId="7B9DD8A3" w14:textId="77777777" w:rsidR="00496927" w:rsidRPr="005C5C14" w:rsidRDefault="00496927" w:rsidP="001E6915">
            <w:pPr>
              <w:spacing w:after="0"/>
              <w:ind w:left="22"/>
              <w:jc w:val="center"/>
              <w:rPr>
                <w:sz w:val="18"/>
                <w:szCs w:val="20"/>
                <w:lang w:val="es-PE"/>
              </w:rPr>
            </w:pPr>
            <w:r w:rsidRPr="005C5C14">
              <w:rPr>
                <w:sz w:val="18"/>
                <w:szCs w:val="20"/>
                <w:lang w:val="es-PE"/>
              </w:rPr>
              <w:t>01</w:t>
            </w:r>
          </w:p>
        </w:tc>
        <w:tc>
          <w:tcPr>
            <w:tcW w:w="4622" w:type="dxa"/>
            <w:vAlign w:val="center"/>
            <w:hideMark/>
          </w:tcPr>
          <w:p w14:paraId="718CEF4E" w14:textId="77777777" w:rsidR="00496927" w:rsidRPr="005C5C14" w:rsidRDefault="00496927" w:rsidP="001E6915">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301" w:type="dxa"/>
            <w:vAlign w:val="center"/>
          </w:tcPr>
          <w:p w14:paraId="46C57A8C" w14:textId="77777777" w:rsidR="00496927" w:rsidRPr="005C5C14" w:rsidRDefault="00496927" w:rsidP="001E6915">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998" w:type="dxa"/>
            <w:vAlign w:val="center"/>
            <w:hideMark/>
          </w:tcPr>
          <w:p w14:paraId="20FB2667" w14:textId="196FD602" w:rsidR="00496927" w:rsidRPr="005C5C14" w:rsidRDefault="00496927" w:rsidP="001E6915">
            <w:pPr>
              <w:spacing w:after="0"/>
              <w:jc w:val="center"/>
              <w:rPr>
                <w:color w:val="EE0000"/>
                <w:sz w:val="18"/>
                <w:szCs w:val="20"/>
                <w:highlight w:val="lightGray"/>
                <w:lang w:val="es-PE"/>
              </w:rPr>
            </w:pPr>
            <w:r w:rsidRPr="005C5C14">
              <w:rPr>
                <w:color w:val="EE0000"/>
                <w:sz w:val="18"/>
                <w:szCs w:val="20"/>
                <w:highlight w:val="lightGray"/>
                <w:lang w:val="es-PE"/>
              </w:rPr>
              <w:t>[</w:t>
            </w:r>
            <w:r w:rsidR="00A230C3" w:rsidRPr="005C5C14">
              <w:rPr>
                <w:color w:val="EE0000"/>
                <w:sz w:val="18"/>
                <w:szCs w:val="20"/>
                <w:highlight w:val="lightGray"/>
                <w:lang w:val="es-PE"/>
              </w:rPr>
              <w:t>Admitida / No admitida</w:t>
            </w:r>
            <w:r w:rsidRPr="005C5C14">
              <w:rPr>
                <w:color w:val="EE0000"/>
                <w:sz w:val="18"/>
                <w:szCs w:val="20"/>
                <w:highlight w:val="lightGray"/>
                <w:lang w:val="es-PE"/>
              </w:rPr>
              <w:t>]</w:t>
            </w:r>
          </w:p>
        </w:tc>
      </w:tr>
      <w:tr w:rsidR="00496927" w:rsidRPr="005C5C14" w14:paraId="467A1F0E" w14:textId="77777777" w:rsidTr="001E6915">
        <w:trPr>
          <w:trHeight w:val="279"/>
        </w:trPr>
        <w:tc>
          <w:tcPr>
            <w:tcW w:w="476" w:type="dxa"/>
            <w:vAlign w:val="center"/>
            <w:hideMark/>
          </w:tcPr>
          <w:p w14:paraId="4C0B6EDB" w14:textId="29296FDC" w:rsidR="00496927" w:rsidRPr="005C5C14" w:rsidRDefault="00BF65E5" w:rsidP="001E6915">
            <w:pPr>
              <w:spacing w:after="0"/>
              <w:ind w:left="22"/>
              <w:jc w:val="center"/>
              <w:rPr>
                <w:sz w:val="18"/>
                <w:szCs w:val="20"/>
                <w:lang w:val="es-PE"/>
              </w:rPr>
            </w:pPr>
            <w:r w:rsidRPr="005C5C14">
              <w:rPr>
                <w:color w:val="EE0000"/>
                <w:sz w:val="18"/>
                <w:szCs w:val="20"/>
                <w:highlight w:val="lightGray"/>
                <w:lang w:val="es-PE"/>
              </w:rPr>
              <w:t>[</w:t>
            </w:r>
            <w:r>
              <w:rPr>
                <w:color w:val="EE0000"/>
                <w:sz w:val="18"/>
                <w:szCs w:val="20"/>
                <w:highlight w:val="lightGray"/>
                <w:lang w:val="es-PE"/>
              </w:rPr>
              <w:t>…</w:t>
            </w:r>
            <w:r w:rsidRPr="005C5C14">
              <w:rPr>
                <w:color w:val="EE0000"/>
                <w:sz w:val="18"/>
                <w:szCs w:val="20"/>
                <w:highlight w:val="lightGray"/>
                <w:lang w:val="es-PE"/>
              </w:rPr>
              <w:t>]</w:t>
            </w:r>
          </w:p>
        </w:tc>
        <w:tc>
          <w:tcPr>
            <w:tcW w:w="4622" w:type="dxa"/>
            <w:vAlign w:val="center"/>
            <w:hideMark/>
          </w:tcPr>
          <w:p w14:paraId="6DA89448" w14:textId="77777777" w:rsidR="00496927" w:rsidRPr="005C5C14" w:rsidRDefault="00496927" w:rsidP="001E6915">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301" w:type="dxa"/>
            <w:vAlign w:val="center"/>
          </w:tcPr>
          <w:p w14:paraId="774D8E5B" w14:textId="77777777" w:rsidR="00496927" w:rsidRPr="005C5C14" w:rsidRDefault="00496927" w:rsidP="001E6915">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998" w:type="dxa"/>
            <w:vAlign w:val="center"/>
            <w:hideMark/>
          </w:tcPr>
          <w:p w14:paraId="755B312A" w14:textId="7271CDDC" w:rsidR="00496927" w:rsidRPr="005C5C14" w:rsidRDefault="00496927" w:rsidP="001E6915">
            <w:pPr>
              <w:spacing w:after="0"/>
              <w:jc w:val="center"/>
              <w:rPr>
                <w:color w:val="EE0000"/>
                <w:sz w:val="18"/>
                <w:szCs w:val="20"/>
                <w:highlight w:val="lightGray"/>
                <w:lang w:val="es-PE"/>
              </w:rPr>
            </w:pPr>
            <w:r w:rsidRPr="005C5C14">
              <w:rPr>
                <w:color w:val="EE0000"/>
                <w:sz w:val="18"/>
                <w:szCs w:val="20"/>
                <w:highlight w:val="lightGray"/>
                <w:lang w:val="es-PE"/>
              </w:rPr>
              <w:t>[</w:t>
            </w:r>
            <w:r w:rsidR="00A230C3" w:rsidRPr="005C5C14">
              <w:rPr>
                <w:color w:val="EE0000"/>
                <w:sz w:val="18"/>
                <w:szCs w:val="20"/>
                <w:highlight w:val="lightGray"/>
                <w:lang w:val="es-PE"/>
              </w:rPr>
              <w:t>Admitida / No admitida</w:t>
            </w:r>
            <w:r w:rsidRPr="005C5C14">
              <w:rPr>
                <w:color w:val="EE0000"/>
                <w:sz w:val="18"/>
                <w:szCs w:val="20"/>
                <w:highlight w:val="lightGray"/>
                <w:lang w:val="es-PE"/>
              </w:rPr>
              <w:t>]</w:t>
            </w:r>
          </w:p>
        </w:tc>
      </w:tr>
    </w:tbl>
    <w:p w14:paraId="447F90BB" w14:textId="77777777" w:rsidR="00496927" w:rsidRPr="005C5C14" w:rsidRDefault="00496927" w:rsidP="00156711">
      <w:pPr>
        <w:pStyle w:val="Prrafodelista"/>
        <w:spacing w:after="0" w:line="240" w:lineRule="auto"/>
        <w:ind w:left="426"/>
        <w:jc w:val="both"/>
        <w:rPr>
          <w:lang w:val="es-PE"/>
        </w:rPr>
      </w:pPr>
    </w:p>
    <w:p w14:paraId="79D1B6EA" w14:textId="64046734" w:rsidR="006D7686" w:rsidRPr="005C5C14" w:rsidRDefault="008D16A2" w:rsidP="008D16A2">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EVALUACIÓN DE LOS REQUISITOS DE CALIFICACIÓN</w:t>
      </w:r>
    </w:p>
    <w:p w14:paraId="4BAA26DC" w14:textId="30B3AAC4" w:rsidR="00635D98" w:rsidRPr="005C5C14" w:rsidRDefault="00635D98" w:rsidP="00635D98">
      <w:pPr>
        <w:spacing w:after="0" w:line="240" w:lineRule="auto"/>
        <w:ind w:left="426"/>
        <w:jc w:val="both"/>
        <w:rPr>
          <w:lang w:val="es-PE"/>
        </w:rPr>
      </w:pPr>
      <w:r w:rsidRPr="005C5C14">
        <w:rPr>
          <w:lang w:val="es-PE"/>
        </w:rPr>
        <w:t>Acto seguido, se proced</w:t>
      </w:r>
      <w:r w:rsidR="00943623">
        <w:rPr>
          <w:lang w:val="es-PE"/>
        </w:rPr>
        <w:t>ió</w:t>
      </w:r>
      <w:r w:rsidRPr="005C5C14">
        <w:rPr>
          <w:lang w:val="es-PE"/>
        </w:rPr>
        <w:t xml:space="preserve"> con la </w:t>
      </w:r>
      <w:r w:rsidRPr="005C5C14">
        <w:rPr>
          <w:b/>
          <w:bCs/>
          <w:lang w:val="es-PE"/>
        </w:rPr>
        <w:t>calificación de las ofertas admitidas</w:t>
      </w:r>
      <w:r w:rsidRPr="005C5C14">
        <w:rPr>
          <w:lang w:val="es-PE"/>
        </w:rPr>
        <w:t xml:space="preserve">, verificándose la documentación presentada por cada postor para acreditar el cumplimiento de los requisitos de calificación establecidos en el </w:t>
      </w:r>
      <w:r w:rsidRPr="005C5C14">
        <w:rPr>
          <w:b/>
          <w:bCs/>
          <w:lang w:val="es-PE"/>
        </w:rPr>
        <w:t>Capítulo III de la Sección Específica de las Bases Integradas</w:t>
      </w:r>
      <w:r w:rsidRPr="005C5C14">
        <w:rPr>
          <w:lang w:val="es-PE"/>
        </w:rPr>
        <w:t>.</w:t>
      </w:r>
    </w:p>
    <w:p w14:paraId="1DC0E6AF" w14:textId="77777777" w:rsidR="00635D98" w:rsidRPr="005C5C14" w:rsidRDefault="00635D98" w:rsidP="00635D98">
      <w:pPr>
        <w:spacing w:after="0" w:line="240" w:lineRule="auto"/>
        <w:ind w:left="426"/>
        <w:jc w:val="both"/>
        <w:rPr>
          <w:lang w:val="es-PE"/>
        </w:rPr>
      </w:pPr>
    </w:p>
    <w:p w14:paraId="652B5F00" w14:textId="5F0296A2" w:rsidR="00BF2C74" w:rsidRDefault="00BF2C74" w:rsidP="00747105">
      <w:pPr>
        <w:spacing w:after="0" w:line="240" w:lineRule="auto"/>
        <w:ind w:left="426"/>
        <w:jc w:val="both"/>
        <w:rPr>
          <w:lang w:val="es-PE"/>
        </w:rPr>
      </w:pPr>
      <w:r w:rsidRPr="005C5C14">
        <w:rPr>
          <w:lang w:val="es-PE"/>
        </w:rPr>
        <w:t>La evaluación</w:t>
      </w:r>
      <w:r w:rsidR="00A73C48">
        <w:rPr>
          <w:lang w:val="es-PE"/>
        </w:rPr>
        <w:t xml:space="preserve"> </w:t>
      </w:r>
      <w:r w:rsidRPr="005C5C14">
        <w:rPr>
          <w:lang w:val="es-PE"/>
        </w:rPr>
        <w:t>de las condiciones mínimas exigidas</w:t>
      </w:r>
      <w:r w:rsidR="00A73C48">
        <w:rPr>
          <w:lang w:val="es-PE"/>
        </w:rPr>
        <w:t xml:space="preserve"> fue efectuada de acuerdo al detalle establecido en el “</w:t>
      </w:r>
      <w:r w:rsidR="00A73C48" w:rsidRPr="007F1B25">
        <w:rPr>
          <w:b/>
          <w:bCs/>
          <w:lang w:val="es-PE"/>
        </w:rPr>
        <w:t xml:space="preserve">Anexo </w:t>
      </w:r>
      <w:proofErr w:type="spellStart"/>
      <w:r w:rsidR="00A73C48" w:rsidRPr="007F1B25">
        <w:rPr>
          <w:b/>
          <w:bCs/>
          <w:lang w:val="es-PE"/>
        </w:rPr>
        <w:t>N.°</w:t>
      </w:r>
      <w:proofErr w:type="spellEnd"/>
      <w:r w:rsidR="00A73C48" w:rsidRPr="007F1B25">
        <w:rPr>
          <w:b/>
          <w:bCs/>
          <w:lang w:val="es-PE"/>
        </w:rPr>
        <w:t xml:space="preserve"> 0</w:t>
      </w:r>
      <w:r w:rsidR="00A73C48">
        <w:rPr>
          <w:b/>
          <w:bCs/>
          <w:lang w:val="es-PE"/>
        </w:rPr>
        <w:t>2</w:t>
      </w:r>
      <w:r w:rsidR="00A73C48" w:rsidRPr="007F1B25">
        <w:rPr>
          <w:b/>
          <w:bCs/>
          <w:lang w:val="es-PE"/>
        </w:rPr>
        <w:t xml:space="preserve"> – Requisitos de </w:t>
      </w:r>
      <w:r w:rsidR="00A73C48">
        <w:rPr>
          <w:b/>
          <w:bCs/>
          <w:lang w:val="es-PE"/>
        </w:rPr>
        <w:t>Calificación</w:t>
      </w:r>
      <w:r w:rsidR="00A73C48">
        <w:rPr>
          <w:lang w:val="es-PE"/>
        </w:rPr>
        <w:t>”</w:t>
      </w:r>
      <w:r w:rsidR="00A63810">
        <w:rPr>
          <w:lang w:val="es-PE"/>
        </w:rPr>
        <w:t>, considerando los requisitos de calificación establecidas en las bases integradas y/o bases definitivas, según corresponda.</w:t>
      </w:r>
    </w:p>
    <w:p w14:paraId="3B8CF271" w14:textId="77777777" w:rsidR="00461AA9" w:rsidRDefault="00461AA9" w:rsidP="00747105">
      <w:pPr>
        <w:spacing w:after="0" w:line="240" w:lineRule="auto"/>
        <w:ind w:left="426"/>
        <w:jc w:val="both"/>
        <w:rPr>
          <w:lang w:val="es-PE"/>
        </w:rPr>
      </w:pPr>
    </w:p>
    <w:p w14:paraId="634F70ED" w14:textId="76048733" w:rsidR="000D04CC" w:rsidRPr="005C5C14" w:rsidRDefault="000D04CC" w:rsidP="00747105">
      <w:pPr>
        <w:spacing w:after="0" w:line="240" w:lineRule="auto"/>
        <w:ind w:left="426"/>
        <w:jc w:val="both"/>
        <w:rPr>
          <w:lang w:val="es-PE"/>
        </w:rPr>
      </w:pPr>
      <w:r>
        <w:rPr>
          <w:lang w:val="es-PE"/>
        </w:rPr>
        <w:t xml:space="preserve">Los </w:t>
      </w:r>
      <w:r w:rsidR="00461AA9">
        <w:rPr>
          <w:lang w:val="es-PE"/>
        </w:rPr>
        <w:t xml:space="preserve">siguientes </w:t>
      </w:r>
      <w:r>
        <w:rPr>
          <w:lang w:val="es-PE"/>
        </w:rPr>
        <w:t>requisitos de calificación fueron evaluados</w:t>
      </w:r>
      <w:r w:rsidR="00461AA9">
        <w:rPr>
          <w:lang w:val="es-PE"/>
        </w:rPr>
        <w:t>:</w:t>
      </w:r>
      <w:r>
        <w:rPr>
          <w:lang w:val="es-PE"/>
        </w:rPr>
        <w:t xml:space="preserve"> </w:t>
      </w:r>
    </w:p>
    <w:p w14:paraId="0A548E76" w14:textId="77777777" w:rsidR="00101644" w:rsidRPr="005C5C14" w:rsidRDefault="00101644" w:rsidP="008D16A2">
      <w:pPr>
        <w:spacing w:after="0" w:line="240" w:lineRule="auto"/>
        <w:ind w:left="426"/>
        <w:jc w:val="both"/>
        <w:rPr>
          <w:lang w:val="es-PE"/>
        </w:rPr>
      </w:pPr>
    </w:p>
    <w:tbl>
      <w:tblPr>
        <w:tblStyle w:val="Tablaconcuadrcula"/>
        <w:tblW w:w="0" w:type="auto"/>
        <w:tblInd w:w="421" w:type="dxa"/>
        <w:tblLook w:val="04A0" w:firstRow="1" w:lastRow="0" w:firstColumn="1" w:lastColumn="0" w:noHBand="0" w:noVBand="1"/>
      </w:tblPr>
      <w:tblGrid>
        <w:gridCol w:w="858"/>
        <w:gridCol w:w="2518"/>
        <w:gridCol w:w="5031"/>
      </w:tblGrid>
      <w:tr w:rsidR="00FB1EA9" w:rsidRPr="005C5C14" w14:paraId="06164942" w14:textId="77777777" w:rsidTr="00CC7652">
        <w:trPr>
          <w:trHeight w:val="397"/>
        </w:trPr>
        <w:tc>
          <w:tcPr>
            <w:tcW w:w="708" w:type="dxa"/>
            <w:shd w:val="clear" w:color="auto" w:fill="D5DCE4"/>
            <w:vAlign w:val="center"/>
            <w:hideMark/>
          </w:tcPr>
          <w:p w14:paraId="6C8D306E" w14:textId="77777777" w:rsidR="00747105" w:rsidRPr="005C5C14" w:rsidRDefault="00747105" w:rsidP="00747105">
            <w:pPr>
              <w:spacing w:after="0"/>
              <w:ind w:left="22"/>
              <w:jc w:val="center"/>
              <w:rPr>
                <w:b/>
                <w:bCs/>
                <w:sz w:val="18"/>
                <w:szCs w:val="20"/>
                <w:lang w:val="es-PE"/>
              </w:rPr>
            </w:pPr>
            <w:r w:rsidRPr="005C5C14">
              <w:rPr>
                <w:b/>
                <w:bCs/>
                <w:sz w:val="18"/>
                <w:szCs w:val="20"/>
                <w:lang w:val="es-PE"/>
              </w:rPr>
              <w:t>Código</w:t>
            </w:r>
          </w:p>
        </w:tc>
        <w:tc>
          <w:tcPr>
            <w:tcW w:w="2552" w:type="dxa"/>
            <w:shd w:val="clear" w:color="auto" w:fill="D5DCE4"/>
            <w:vAlign w:val="center"/>
            <w:hideMark/>
          </w:tcPr>
          <w:p w14:paraId="7F87D53B" w14:textId="77777777" w:rsidR="00747105" w:rsidRPr="005C5C14" w:rsidRDefault="00747105" w:rsidP="00747105">
            <w:pPr>
              <w:spacing w:after="0"/>
              <w:jc w:val="center"/>
              <w:rPr>
                <w:b/>
                <w:bCs/>
                <w:sz w:val="18"/>
                <w:szCs w:val="20"/>
                <w:lang w:val="es-PE"/>
              </w:rPr>
            </w:pPr>
            <w:r w:rsidRPr="005C5C14">
              <w:rPr>
                <w:b/>
                <w:bCs/>
                <w:sz w:val="18"/>
                <w:szCs w:val="20"/>
                <w:lang w:val="es-PE"/>
              </w:rPr>
              <w:t>Requisito de calificación</w:t>
            </w:r>
          </w:p>
        </w:tc>
        <w:tc>
          <w:tcPr>
            <w:tcW w:w="5147" w:type="dxa"/>
            <w:shd w:val="clear" w:color="auto" w:fill="D5DCE4"/>
            <w:vAlign w:val="center"/>
            <w:hideMark/>
          </w:tcPr>
          <w:p w14:paraId="190C4095" w14:textId="77777777" w:rsidR="00747105" w:rsidRPr="005C5C14" w:rsidRDefault="00747105" w:rsidP="00747105">
            <w:pPr>
              <w:spacing w:after="0"/>
              <w:ind w:left="27"/>
              <w:jc w:val="center"/>
              <w:rPr>
                <w:b/>
                <w:bCs/>
                <w:sz w:val="18"/>
                <w:szCs w:val="20"/>
                <w:lang w:val="es-PE"/>
              </w:rPr>
            </w:pPr>
            <w:r w:rsidRPr="005C5C14">
              <w:rPr>
                <w:b/>
                <w:bCs/>
                <w:sz w:val="18"/>
                <w:szCs w:val="20"/>
                <w:lang w:val="es-PE"/>
              </w:rPr>
              <w:t>Condición mínima exigida según las Bases Integradas</w:t>
            </w:r>
          </w:p>
        </w:tc>
      </w:tr>
      <w:tr w:rsidR="00FB1EA9" w:rsidRPr="005C5C14" w14:paraId="6A06A382" w14:textId="77777777" w:rsidTr="00CC7652">
        <w:tc>
          <w:tcPr>
            <w:tcW w:w="708" w:type="dxa"/>
            <w:vAlign w:val="center"/>
            <w:hideMark/>
          </w:tcPr>
          <w:p w14:paraId="20051423" w14:textId="77777777" w:rsidR="00747105" w:rsidRPr="005C5C14" w:rsidRDefault="00747105" w:rsidP="00747105">
            <w:pPr>
              <w:spacing w:after="0"/>
              <w:ind w:left="22"/>
              <w:jc w:val="center"/>
              <w:rPr>
                <w:b/>
                <w:bCs/>
                <w:sz w:val="18"/>
                <w:szCs w:val="18"/>
                <w:lang w:val="es-PE"/>
              </w:rPr>
            </w:pPr>
            <w:r w:rsidRPr="005C5C14">
              <w:rPr>
                <w:b/>
                <w:bCs/>
                <w:sz w:val="18"/>
                <w:szCs w:val="18"/>
                <w:lang w:val="es-PE"/>
              </w:rPr>
              <w:t>A</w:t>
            </w:r>
          </w:p>
        </w:tc>
        <w:tc>
          <w:tcPr>
            <w:tcW w:w="2552" w:type="dxa"/>
            <w:vAlign w:val="center"/>
            <w:hideMark/>
          </w:tcPr>
          <w:p w14:paraId="7DE24E2A" w14:textId="066E69B8" w:rsidR="00747105" w:rsidRPr="005C5C14" w:rsidRDefault="003207A9" w:rsidP="00747105">
            <w:pPr>
              <w:spacing w:after="0"/>
              <w:jc w:val="both"/>
              <w:rPr>
                <w:sz w:val="18"/>
                <w:szCs w:val="18"/>
                <w:lang w:val="es-PE"/>
              </w:rPr>
            </w:pPr>
            <w:r w:rsidRPr="005C5C14">
              <w:rPr>
                <w:b/>
                <w:bCs/>
                <w:sz w:val="18"/>
                <w:szCs w:val="18"/>
                <w:lang w:val="es-PE"/>
              </w:rPr>
              <w:t>Capacidad legal</w:t>
            </w:r>
          </w:p>
        </w:tc>
        <w:tc>
          <w:tcPr>
            <w:tcW w:w="5147" w:type="dxa"/>
            <w:vAlign w:val="center"/>
            <w:hideMark/>
          </w:tcPr>
          <w:p w14:paraId="6DDD9E16" w14:textId="3012F9D4" w:rsidR="00747105" w:rsidRPr="005C5C14" w:rsidRDefault="00BF2C74" w:rsidP="00747105">
            <w:pPr>
              <w:spacing w:after="0"/>
              <w:ind w:left="27"/>
              <w:jc w:val="both"/>
              <w:rPr>
                <w:color w:val="EE0000"/>
                <w:sz w:val="18"/>
                <w:szCs w:val="18"/>
                <w:highlight w:val="lightGray"/>
                <w:lang w:val="es-PE"/>
              </w:rPr>
            </w:pPr>
            <w:r w:rsidRPr="005C5C14">
              <w:rPr>
                <w:color w:val="EE0000"/>
                <w:sz w:val="18"/>
                <w:szCs w:val="18"/>
                <w:highlight w:val="lightGray"/>
                <w:lang w:val="es-PE"/>
              </w:rPr>
              <w:t>[Consignar la habilitación, autorización, licencia u otro requisito exigido, cuando corresponda.]</w:t>
            </w:r>
          </w:p>
        </w:tc>
      </w:tr>
      <w:tr w:rsidR="003207A9" w:rsidRPr="005C5C14" w14:paraId="0383CBE8" w14:textId="77777777" w:rsidTr="00CC7652">
        <w:tc>
          <w:tcPr>
            <w:tcW w:w="708" w:type="dxa"/>
            <w:vAlign w:val="center"/>
          </w:tcPr>
          <w:p w14:paraId="71A5558C" w14:textId="43D31633" w:rsidR="003207A9" w:rsidRPr="005C5C14" w:rsidRDefault="003207A9" w:rsidP="003207A9">
            <w:pPr>
              <w:spacing w:after="0"/>
              <w:ind w:left="22"/>
              <w:jc w:val="center"/>
              <w:rPr>
                <w:b/>
                <w:bCs/>
                <w:sz w:val="18"/>
                <w:szCs w:val="18"/>
                <w:lang w:val="es-PE"/>
              </w:rPr>
            </w:pPr>
            <w:r w:rsidRPr="005C5C14">
              <w:rPr>
                <w:b/>
                <w:bCs/>
                <w:sz w:val="18"/>
                <w:szCs w:val="18"/>
                <w:lang w:val="es-PE"/>
              </w:rPr>
              <w:t>B</w:t>
            </w:r>
          </w:p>
        </w:tc>
        <w:tc>
          <w:tcPr>
            <w:tcW w:w="2552" w:type="dxa"/>
            <w:vAlign w:val="center"/>
          </w:tcPr>
          <w:p w14:paraId="6ECFDE88" w14:textId="71835DFA" w:rsidR="003207A9" w:rsidRPr="005C5C14" w:rsidRDefault="003207A9" w:rsidP="003207A9">
            <w:pPr>
              <w:spacing w:after="0"/>
              <w:jc w:val="both"/>
              <w:rPr>
                <w:b/>
                <w:bCs/>
                <w:sz w:val="18"/>
                <w:szCs w:val="18"/>
                <w:lang w:val="es-PE"/>
              </w:rPr>
            </w:pPr>
            <w:r w:rsidRPr="005C5C14">
              <w:rPr>
                <w:b/>
                <w:bCs/>
                <w:sz w:val="18"/>
                <w:szCs w:val="18"/>
                <w:lang w:val="es-PE"/>
              </w:rPr>
              <w:t>Experiencia del postor en la especialidad</w:t>
            </w:r>
          </w:p>
        </w:tc>
        <w:tc>
          <w:tcPr>
            <w:tcW w:w="5147" w:type="dxa"/>
            <w:vAlign w:val="center"/>
          </w:tcPr>
          <w:p w14:paraId="38255EE6" w14:textId="5A85D96B" w:rsidR="00AD0DFA" w:rsidRDefault="00D7767C" w:rsidP="003207A9">
            <w:pPr>
              <w:spacing w:after="0"/>
              <w:ind w:left="27"/>
              <w:jc w:val="both"/>
              <w:rPr>
                <w:color w:val="EE0000"/>
                <w:sz w:val="18"/>
                <w:szCs w:val="18"/>
                <w:highlight w:val="lightGray"/>
                <w:lang w:val="es-PE"/>
              </w:rPr>
            </w:pPr>
            <w:r w:rsidRPr="00D451B0">
              <w:rPr>
                <w:sz w:val="18"/>
                <w:szCs w:val="18"/>
                <w:lang w:val="es-PE"/>
              </w:rPr>
              <w:t xml:space="preserve">Monto </w:t>
            </w:r>
            <w:r w:rsidR="002D2F56" w:rsidRPr="00D451B0">
              <w:rPr>
                <w:sz w:val="18"/>
                <w:szCs w:val="18"/>
                <w:lang w:val="es-PE"/>
              </w:rPr>
              <w:t xml:space="preserve">de la experiencia: </w:t>
            </w:r>
            <w:r w:rsidR="00AD0DFA" w:rsidRPr="005C5C14">
              <w:rPr>
                <w:color w:val="EE0000"/>
                <w:sz w:val="18"/>
                <w:szCs w:val="18"/>
                <w:highlight w:val="lightGray"/>
                <w:lang w:val="es-PE"/>
              </w:rPr>
              <w:t xml:space="preserve">[Consignar </w:t>
            </w:r>
            <w:r w:rsidR="00D451B0">
              <w:rPr>
                <w:color w:val="EE0000"/>
                <w:sz w:val="18"/>
                <w:szCs w:val="18"/>
                <w:highlight w:val="lightGray"/>
                <w:lang w:val="es-PE"/>
              </w:rPr>
              <w:t>de acuerdo a las bases</w:t>
            </w:r>
            <w:r w:rsidR="00AD0DFA" w:rsidRPr="005C5C14">
              <w:rPr>
                <w:color w:val="EE0000"/>
                <w:sz w:val="18"/>
                <w:szCs w:val="18"/>
                <w:highlight w:val="lightGray"/>
                <w:lang w:val="es-PE"/>
              </w:rPr>
              <w:t>.]</w:t>
            </w:r>
          </w:p>
          <w:p w14:paraId="28201CA2" w14:textId="6F5F882D" w:rsidR="002D2F56" w:rsidRDefault="002D2F56" w:rsidP="003207A9">
            <w:pPr>
              <w:spacing w:after="0"/>
              <w:ind w:left="27"/>
              <w:jc w:val="both"/>
              <w:rPr>
                <w:color w:val="EE0000"/>
                <w:sz w:val="18"/>
                <w:szCs w:val="18"/>
                <w:highlight w:val="lightGray"/>
                <w:lang w:val="es-PE"/>
              </w:rPr>
            </w:pPr>
            <w:r w:rsidRPr="00D451B0">
              <w:rPr>
                <w:sz w:val="18"/>
                <w:szCs w:val="18"/>
                <w:lang w:val="es-PE"/>
              </w:rPr>
              <w:t xml:space="preserve">Monto de la experiencia con MYPE: </w:t>
            </w:r>
            <w:r w:rsidR="00D451B0" w:rsidRPr="005C5C14">
              <w:rPr>
                <w:color w:val="EE0000"/>
                <w:sz w:val="18"/>
                <w:szCs w:val="18"/>
                <w:highlight w:val="lightGray"/>
                <w:lang w:val="es-PE"/>
              </w:rPr>
              <w:t xml:space="preserve">[Consignar </w:t>
            </w:r>
            <w:r w:rsidR="00D451B0">
              <w:rPr>
                <w:color w:val="EE0000"/>
                <w:sz w:val="18"/>
                <w:szCs w:val="18"/>
                <w:highlight w:val="lightGray"/>
                <w:lang w:val="es-PE"/>
              </w:rPr>
              <w:t>de acuerdo a las bases</w:t>
            </w:r>
            <w:r w:rsidR="00D451B0" w:rsidRPr="005C5C14">
              <w:rPr>
                <w:color w:val="EE0000"/>
                <w:sz w:val="18"/>
                <w:szCs w:val="18"/>
                <w:highlight w:val="lightGray"/>
                <w:lang w:val="es-PE"/>
              </w:rPr>
              <w:t>.]</w:t>
            </w:r>
          </w:p>
          <w:p w14:paraId="3798FF38" w14:textId="650DD027" w:rsidR="002D2F56" w:rsidRPr="005C5C14" w:rsidRDefault="00D451B0" w:rsidP="003207A9">
            <w:pPr>
              <w:spacing w:after="0"/>
              <w:ind w:left="27"/>
              <w:jc w:val="both"/>
              <w:rPr>
                <w:color w:val="EE0000"/>
                <w:sz w:val="18"/>
                <w:szCs w:val="18"/>
                <w:highlight w:val="lightGray"/>
                <w:lang w:val="es-PE"/>
              </w:rPr>
            </w:pPr>
            <w:r w:rsidRPr="00D451B0">
              <w:rPr>
                <w:sz w:val="18"/>
                <w:szCs w:val="18"/>
                <w:lang w:val="es-PE"/>
              </w:rPr>
              <w:t xml:space="preserve">Servicios similares: </w:t>
            </w:r>
            <w:r w:rsidRPr="005C5C14">
              <w:rPr>
                <w:color w:val="EE0000"/>
                <w:sz w:val="18"/>
                <w:szCs w:val="18"/>
                <w:highlight w:val="lightGray"/>
                <w:lang w:val="es-PE"/>
              </w:rPr>
              <w:t xml:space="preserve">[Consignar </w:t>
            </w:r>
            <w:r>
              <w:rPr>
                <w:color w:val="EE0000"/>
                <w:sz w:val="18"/>
                <w:szCs w:val="18"/>
                <w:highlight w:val="lightGray"/>
                <w:lang w:val="es-PE"/>
              </w:rPr>
              <w:t>de acuerdo a las bases</w:t>
            </w:r>
            <w:r w:rsidRPr="005C5C14">
              <w:rPr>
                <w:color w:val="EE0000"/>
                <w:sz w:val="18"/>
                <w:szCs w:val="18"/>
                <w:highlight w:val="lightGray"/>
                <w:lang w:val="es-PE"/>
              </w:rPr>
              <w:t>.]</w:t>
            </w:r>
          </w:p>
        </w:tc>
      </w:tr>
      <w:tr w:rsidR="00B514F7" w:rsidRPr="005C5C14" w14:paraId="2D5D679F" w14:textId="77777777" w:rsidTr="00CC7652">
        <w:trPr>
          <w:trHeight w:val="378"/>
        </w:trPr>
        <w:tc>
          <w:tcPr>
            <w:tcW w:w="708" w:type="dxa"/>
            <w:shd w:val="clear" w:color="auto" w:fill="EEECE1" w:themeFill="background2"/>
            <w:vAlign w:val="center"/>
          </w:tcPr>
          <w:p w14:paraId="1FCCD025" w14:textId="2E99A868" w:rsidR="00B514F7" w:rsidRPr="005C5C14" w:rsidRDefault="00B514F7" w:rsidP="003207A9">
            <w:pPr>
              <w:spacing w:after="0"/>
              <w:ind w:left="22"/>
              <w:jc w:val="center"/>
              <w:rPr>
                <w:b/>
                <w:bCs/>
                <w:sz w:val="18"/>
                <w:szCs w:val="18"/>
                <w:lang w:val="es-PE"/>
              </w:rPr>
            </w:pPr>
            <w:r w:rsidRPr="005C5C14">
              <w:rPr>
                <w:b/>
                <w:bCs/>
                <w:sz w:val="18"/>
                <w:szCs w:val="18"/>
                <w:lang w:val="es-PE"/>
              </w:rPr>
              <w:t>C</w:t>
            </w:r>
          </w:p>
        </w:tc>
        <w:tc>
          <w:tcPr>
            <w:tcW w:w="7699" w:type="dxa"/>
            <w:gridSpan w:val="2"/>
            <w:shd w:val="clear" w:color="auto" w:fill="EEECE1" w:themeFill="background2"/>
            <w:vAlign w:val="center"/>
          </w:tcPr>
          <w:p w14:paraId="0377FE24" w14:textId="79FCD067" w:rsidR="00B514F7" w:rsidRPr="005C5C14" w:rsidRDefault="00B514F7" w:rsidP="003207A9">
            <w:pPr>
              <w:spacing w:after="0"/>
              <w:ind w:left="27"/>
              <w:jc w:val="both"/>
              <w:rPr>
                <w:color w:val="EE0000"/>
                <w:sz w:val="18"/>
                <w:szCs w:val="18"/>
                <w:highlight w:val="lightGray"/>
                <w:lang w:val="es-PE"/>
              </w:rPr>
            </w:pPr>
            <w:r w:rsidRPr="005C5C14">
              <w:rPr>
                <w:rFonts w:cs="Arial"/>
                <w:b/>
                <w:sz w:val="18"/>
                <w:szCs w:val="18"/>
                <w:lang w:val="es-PE"/>
              </w:rPr>
              <w:t>Capacidad técnica y profesional</w:t>
            </w:r>
            <w:r w:rsidR="00F076D9" w:rsidRPr="005C5C14">
              <w:rPr>
                <w:rFonts w:cs="Arial"/>
                <w:b/>
                <w:sz w:val="18"/>
                <w:szCs w:val="18"/>
                <w:lang w:val="es-PE"/>
              </w:rPr>
              <w:t xml:space="preserve"> del personal clave</w:t>
            </w:r>
          </w:p>
        </w:tc>
      </w:tr>
      <w:tr w:rsidR="00B514F7" w:rsidRPr="005C5C14" w14:paraId="3943438E" w14:textId="77777777" w:rsidTr="00CC7652">
        <w:trPr>
          <w:trHeight w:val="553"/>
        </w:trPr>
        <w:tc>
          <w:tcPr>
            <w:tcW w:w="708" w:type="dxa"/>
            <w:vAlign w:val="center"/>
          </w:tcPr>
          <w:p w14:paraId="19FA1561" w14:textId="1C91BE51" w:rsidR="00B514F7" w:rsidRPr="005C5C14" w:rsidRDefault="00B5205C" w:rsidP="00B514F7">
            <w:pPr>
              <w:spacing w:after="0"/>
              <w:ind w:left="22"/>
              <w:jc w:val="center"/>
              <w:rPr>
                <w:b/>
                <w:bCs/>
                <w:sz w:val="18"/>
                <w:szCs w:val="18"/>
                <w:lang w:val="es-PE"/>
              </w:rPr>
            </w:pPr>
            <w:r w:rsidRPr="005C5C14">
              <w:rPr>
                <w:rFonts w:cs="Arial"/>
                <w:b/>
                <w:bCs/>
                <w:sz w:val="18"/>
                <w:szCs w:val="18"/>
                <w:lang w:val="es-PE"/>
              </w:rPr>
              <w:t>C.1.</w:t>
            </w:r>
          </w:p>
        </w:tc>
        <w:tc>
          <w:tcPr>
            <w:tcW w:w="2552" w:type="dxa"/>
            <w:vAlign w:val="center"/>
          </w:tcPr>
          <w:p w14:paraId="2A12D8EC" w14:textId="169E94A9" w:rsidR="00B514F7" w:rsidRPr="005C5C14" w:rsidRDefault="00B514F7" w:rsidP="00B514F7">
            <w:pPr>
              <w:spacing w:after="0"/>
              <w:jc w:val="both"/>
              <w:rPr>
                <w:b/>
                <w:bCs/>
                <w:sz w:val="18"/>
                <w:szCs w:val="18"/>
                <w:lang w:val="es-PE"/>
              </w:rPr>
            </w:pPr>
            <w:r w:rsidRPr="005C5C14">
              <w:rPr>
                <w:b/>
                <w:bCs/>
                <w:sz w:val="18"/>
                <w:szCs w:val="18"/>
                <w:lang w:val="es-PE"/>
              </w:rPr>
              <w:t>Experiencia del personal clave</w:t>
            </w:r>
          </w:p>
        </w:tc>
        <w:tc>
          <w:tcPr>
            <w:tcW w:w="5147" w:type="dxa"/>
            <w:vAlign w:val="center"/>
          </w:tcPr>
          <w:p w14:paraId="30188F6E" w14:textId="1B0135CB" w:rsidR="00B514F7" w:rsidRPr="005C5C14" w:rsidRDefault="00B514F7"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cargos y experiencia mínima requerida</w:t>
            </w:r>
            <w:r w:rsidR="00B5205C" w:rsidRPr="005C5C14">
              <w:rPr>
                <w:color w:val="EE0000"/>
                <w:sz w:val="18"/>
                <w:szCs w:val="18"/>
                <w:highlight w:val="lightGray"/>
                <w:lang w:val="es-PE"/>
              </w:rPr>
              <w:t xml:space="preserve"> por cada personal clave</w:t>
            </w:r>
            <w:r w:rsidRPr="005C5C14">
              <w:rPr>
                <w:color w:val="EE0000"/>
                <w:sz w:val="18"/>
                <w:szCs w:val="18"/>
                <w:highlight w:val="lightGray"/>
                <w:lang w:val="es-PE"/>
              </w:rPr>
              <w:t>.]</w:t>
            </w:r>
          </w:p>
        </w:tc>
      </w:tr>
      <w:tr w:rsidR="00BE4BC2" w:rsidRPr="005C5C14" w14:paraId="7C3DC542" w14:textId="77777777" w:rsidTr="00CC7652">
        <w:trPr>
          <w:trHeight w:val="431"/>
        </w:trPr>
        <w:tc>
          <w:tcPr>
            <w:tcW w:w="708" w:type="dxa"/>
            <w:shd w:val="clear" w:color="auto" w:fill="EEECE1" w:themeFill="background2"/>
            <w:vAlign w:val="center"/>
          </w:tcPr>
          <w:p w14:paraId="674C5720" w14:textId="4F8CFFD3" w:rsidR="00BE4BC2" w:rsidRPr="005C5C14" w:rsidRDefault="00BE4BC2" w:rsidP="00B514F7">
            <w:pPr>
              <w:spacing w:after="0"/>
              <w:ind w:left="22"/>
              <w:jc w:val="center"/>
              <w:rPr>
                <w:rFonts w:cs="Arial"/>
                <w:b/>
                <w:bCs/>
                <w:sz w:val="18"/>
                <w:szCs w:val="18"/>
                <w:lang w:val="es-PE"/>
              </w:rPr>
            </w:pPr>
            <w:r w:rsidRPr="005C5C14">
              <w:rPr>
                <w:rFonts w:cs="Arial"/>
                <w:b/>
                <w:bCs/>
                <w:sz w:val="18"/>
                <w:szCs w:val="18"/>
                <w:lang w:val="es-PE"/>
              </w:rPr>
              <w:t>C.2</w:t>
            </w:r>
          </w:p>
        </w:tc>
        <w:tc>
          <w:tcPr>
            <w:tcW w:w="7699" w:type="dxa"/>
            <w:gridSpan w:val="2"/>
            <w:shd w:val="clear" w:color="auto" w:fill="EEECE1" w:themeFill="background2"/>
            <w:vAlign w:val="center"/>
          </w:tcPr>
          <w:p w14:paraId="74BFC6E2" w14:textId="7ACDF890" w:rsidR="00BE4BC2" w:rsidRPr="005C5C14" w:rsidRDefault="00BE4BC2" w:rsidP="00B514F7">
            <w:pPr>
              <w:spacing w:after="0"/>
              <w:ind w:left="27"/>
              <w:jc w:val="both"/>
              <w:rPr>
                <w:color w:val="EE0000"/>
                <w:sz w:val="18"/>
                <w:szCs w:val="18"/>
                <w:highlight w:val="lightGray"/>
                <w:lang w:val="es-PE"/>
              </w:rPr>
            </w:pPr>
            <w:r w:rsidRPr="005C5C14">
              <w:rPr>
                <w:b/>
                <w:bCs/>
                <w:sz w:val="18"/>
                <w:szCs w:val="18"/>
                <w:lang w:val="es-PE"/>
              </w:rPr>
              <w:t>Calificaciones del personal clave</w:t>
            </w:r>
          </w:p>
        </w:tc>
      </w:tr>
      <w:tr w:rsidR="00B514F7" w:rsidRPr="005C5C14" w14:paraId="60E55365" w14:textId="77777777" w:rsidTr="00CC7652">
        <w:tc>
          <w:tcPr>
            <w:tcW w:w="708" w:type="dxa"/>
            <w:vAlign w:val="center"/>
            <w:hideMark/>
          </w:tcPr>
          <w:p w14:paraId="1BBB9343" w14:textId="4FA8F8E6" w:rsidR="00B514F7" w:rsidRPr="005C5C14" w:rsidRDefault="001D37AA" w:rsidP="00B514F7">
            <w:pPr>
              <w:spacing w:after="0"/>
              <w:ind w:left="22"/>
              <w:jc w:val="center"/>
              <w:rPr>
                <w:b/>
                <w:bCs/>
                <w:sz w:val="18"/>
                <w:szCs w:val="18"/>
                <w:lang w:val="es-PE"/>
              </w:rPr>
            </w:pPr>
            <w:r w:rsidRPr="005C5C14">
              <w:rPr>
                <w:b/>
                <w:bCs/>
                <w:sz w:val="18"/>
                <w:szCs w:val="18"/>
                <w:lang w:val="es-PE"/>
              </w:rPr>
              <w:lastRenderedPageBreak/>
              <w:t>C.2</w:t>
            </w:r>
            <w:r w:rsidR="00D171A5" w:rsidRPr="005C5C14">
              <w:rPr>
                <w:b/>
                <w:bCs/>
                <w:sz w:val="18"/>
                <w:szCs w:val="18"/>
                <w:lang w:val="es-PE"/>
              </w:rPr>
              <w:t>.1</w:t>
            </w:r>
          </w:p>
        </w:tc>
        <w:tc>
          <w:tcPr>
            <w:tcW w:w="2552" w:type="dxa"/>
            <w:vAlign w:val="center"/>
            <w:hideMark/>
          </w:tcPr>
          <w:p w14:paraId="060D2D70" w14:textId="77777777" w:rsidR="00B514F7" w:rsidRPr="005C5C14" w:rsidRDefault="00B514F7" w:rsidP="00B514F7">
            <w:pPr>
              <w:spacing w:after="0"/>
              <w:jc w:val="both"/>
              <w:rPr>
                <w:b/>
                <w:bCs/>
                <w:sz w:val="18"/>
                <w:szCs w:val="18"/>
                <w:lang w:val="es-PE"/>
              </w:rPr>
            </w:pPr>
            <w:r w:rsidRPr="005C5C14">
              <w:rPr>
                <w:b/>
                <w:bCs/>
                <w:sz w:val="18"/>
                <w:szCs w:val="18"/>
                <w:lang w:val="es-PE"/>
              </w:rPr>
              <w:t>Formación académica del personal clave</w:t>
            </w:r>
          </w:p>
        </w:tc>
        <w:tc>
          <w:tcPr>
            <w:tcW w:w="5147" w:type="dxa"/>
            <w:vAlign w:val="center"/>
            <w:hideMark/>
          </w:tcPr>
          <w:p w14:paraId="4294C8BA" w14:textId="3D531433" w:rsidR="00B514F7" w:rsidRPr="005C5C14" w:rsidRDefault="00B514F7"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cargos, profesiones, grados, títulos y demás condiciones exigidas</w:t>
            </w:r>
            <w:r w:rsidR="007D0CAA" w:rsidRPr="005C5C14">
              <w:rPr>
                <w:color w:val="EE0000"/>
                <w:sz w:val="18"/>
                <w:szCs w:val="18"/>
                <w:highlight w:val="lightGray"/>
                <w:lang w:val="es-PE"/>
              </w:rPr>
              <w:t xml:space="preserve"> por cada personal clave</w:t>
            </w:r>
            <w:r w:rsidRPr="005C5C14">
              <w:rPr>
                <w:color w:val="EE0000"/>
                <w:sz w:val="18"/>
                <w:szCs w:val="18"/>
                <w:highlight w:val="lightGray"/>
                <w:lang w:val="es-PE"/>
              </w:rPr>
              <w:t>.]</w:t>
            </w:r>
          </w:p>
        </w:tc>
      </w:tr>
      <w:tr w:rsidR="00B514F7" w:rsidRPr="005C5C14" w14:paraId="67ECC27E" w14:textId="77777777" w:rsidTr="00CC7652">
        <w:tc>
          <w:tcPr>
            <w:tcW w:w="708" w:type="dxa"/>
            <w:vAlign w:val="center"/>
            <w:hideMark/>
          </w:tcPr>
          <w:p w14:paraId="58BD4300" w14:textId="400F2A26" w:rsidR="00B514F7" w:rsidRPr="005C5C14" w:rsidRDefault="001D37AA" w:rsidP="00B514F7">
            <w:pPr>
              <w:spacing w:after="0"/>
              <w:ind w:left="22"/>
              <w:jc w:val="center"/>
              <w:rPr>
                <w:b/>
                <w:bCs/>
                <w:sz w:val="18"/>
                <w:szCs w:val="18"/>
                <w:lang w:val="es-PE"/>
              </w:rPr>
            </w:pPr>
            <w:r w:rsidRPr="005C5C14">
              <w:rPr>
                <w:b/>
                <w:bCs/>
                <w:sz w:val="18"/>
                <w:szCs w:val="18"/>
                <w:lang w:val="es-PE"/>
              </w:rPr>
              <w:t>C.</w:t>
            </w:r>
            <w:r w:rsidR="00D171A5" w:rsidRPr="005C5C14">
              <w:rPr>
                <w:b/>
                <w:bCs/>
                <w:sz w:val="18"/>
                <w:szCs w:val="18"/>
                <w:lang w:val="es-PE"/>
              </w:rPr>
              <w:t>2.2</w:t>
            </w:r>
          </w:p>
        </w:tc>
        <w:tc>
          <w:tcPr>
            <w:tcW w:w="2552" w:type="dxa"/>
            <w:vAlign w:val="center"/>
          </w:tcPr>
          <w:p w14:paraId="6FC033C2" w14:textId="1FC11B12" w:rsidR="00B514F7" w:rsidRPr="005C5C14" w:rsidRDefault="001D37AA" w:rsidP="00B514F7">
            <w:pPr>
              <w:spacing w:after="0"/>
              <w:jc w:val="both"/>
              <w:rPr>
                <w:b/>
                <w:bCs/>
                <w:sz w:val="18"/>
                <w:szCs w:val="18"/>
                <w:lang w:val="es-PE"/>
              </w:rPr>
            </w:pPr>
            <w:r w:rsidRPr="005C5C14">
              <w:rPr>
                <w:b/>
                <w:bCs/>
                <w:sz w:val="18"/>
                <w:szCs w:val="18"/>
                <w:lang w:val="es-PE"/>
              </w:rPr>
              <w:t>Capacitación del personal clave</w:t>
            </w:r>
          </w:p>
        </w:tc>
        <w:tc>
          <w:tcPr>
            <w:tcW w:w="5147" w:type="dxa"/>
            <w:vAlign w:val="center"/>
          </w:tcPr>
          <w:p w14:paraId="3B8E94BC" w14:textId="74C0F899" w:rsidR="00B514F7" w:rsidRPr="005C5C14" w:rsidRDefault="007D0CAA"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la cantidad de horas, materia o área de capacitación y demás condiciones exigidas por cada personal clave.]</w:t>
            </w:r>
          </w:p>
        </w:tc>
      </w:tr>
      <w:tr w:rsidR="00B514F7" w:rsidRPr="005C5C14" w14:paraId="37C3A619" w14:textId="77777777" w:rsidTr="00156F0B">
        <w:trPr>
          <w:trHeight w:val="486"/>
        </w:trPr>
        <w:tc>
          <w:tcPr>
            <w:tcW w:w="708" w:type="dxa"/>
            <w:vAlign w:val="center"/>
            <w:hideMark/>
          </w:tcPr>
          <w:p w14:paraId="00EE3F95" w14:textId="3DD799FB" w:rsidR="00B514F7" w:rsidRPr="005C5C14" w:rsidRDefault="001F4A85" w:rsidP="00B514F7">
            <w:pPr>
              <w:spacing w:after="0"/>
              <w:ind w:left="22"/>
              <w:jc w:val="center"/>
              <w:rPr>
                <w:b/>
                <w:bCs/>
                <w:sz w:val="18"/>
                <w:szCs w:val="18"/>
                <w:lang w:val="es-PE"/>
              </w:rPr>
            </w:pPr>
            <w:r w:rsidRPr="005C5C14">
              <w:rPr>
                <w:b/>
                <w:bCs/>
                <w:sz w:val="18"/>
                <w:szCs w:val="18"/>
                <w:lang w:val="es-PE"/>
              </w:rPr>
              <w:t>C</w:t>
            </w:r>
            <w:r w:rsidR="00B514F7" w:rsidRPr="005C5C14">
              <w:rPr>
                <w:b/>
                <w:bCs/>
                <w:sz w:val="18"/>
                <w:szCs w:val="18"/>
                <w:lang w:val="es-PE"/>
              </w:rPr>
              <w:t>.3</w:t>
            </w:r>
          </w:p>
        </w:tc>
        <w:tc>
          <w:tcPr>
            <w:tcW w:w="2552" w:type="dxa"/>
            <w:vAlign w:val="center"/>
            <w:hideMark/>
          </w:tcPr>
          <w:p w14:paraId="4F09E882" w14:textId="77777777" w:rsidR="00B514F7" w:rsidRPr="005C5C14" w:rsidRDefault="00B514F7" w:rsidP="00B514F7">
            <w:pPr>
              <w:spacing w:after="0"/>
              <w:jc w:val="both"/>
              <w:rPr>
                <w:b/>
                <w:bCs/>
                <w:sz w:val="18"/>
                <w:szCs w:val="18"/>
                <w:lang w:val="es-PE"/>
              </w:rPr>
            </w:pPr>
            <w:r w:rsidRPr="005C5C14">
              <w:rPr>
                <w:b/>
                <w:bCs/>
                <w:sz w:val="18"/>
                <w:szCs w:val="18"/>
                <w:lang w:val="es-PE"/>
              </w:rPr>
              <w:t>Equipamiento estratégico</w:t>
            </w:r>
          </w:p>
        </w:tc>
        <w:tc>
          <w:tcPr>
            <w:tcW w:w="5147" w:type="dxa"/>
            <w:vAlign w:val="center"/>
            <w:hideMark/>
          </w:tcPr>
          <w:p w14:paraId="4A29919A" w14:textId="0418ADC5" w:rsidR="00B514F7" w:rsidRPr="005C5C14" w:rsidRDefault="00B514F7"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cantidad</w:t>
            </w:r>
            <w:r w:rsidR="006E67E3" w:rsidRPr="005C5C14">
              <w:rPr>
                <w:color w:val="EE0000"/>
                <w:sz w:val="18"/>
                <w:szCs w:val="18"/>
                <w:highlight w:val="lightGray"/>
                <w:lang w:val="es-PE"/>
              </w:rPr>
              <w:t xml:space="preserve"> y</w:t>
            </w:r>
            <w:r w:rsidRPr="005C5C14">
              <w:rPr>
                <w:color w:val="EE0000"/>
                <w:sz w:val="18"/>
                <w:szCs w:val="18"/>
                <w:highlight w:val="lightGray"/>
                <w:lang w:val="es-PE"/>
              </w:rPr>
              <w:t xml:space="preserve"> características </w:t>
            </w:r>
            <w:r w:rsidR="006E67E3" w:rsidRPr="005C5C14">
              <w:rPr>
                <w:color w:val="EE0000"/>
                <w:sz w:val="18"/>
                <w:szCs w:val="18"/>
                <w:highlight w:val="lightGray"/>
                <w:lang w:val="es-PE"/>
              </w:rPr>
              <w:t>de</w:t>
            </w:r>
            <w:r w:rsidR="001F4A85" w:rsidRPr="005C5C14">
              <w:rPr>
                <w:color w:val="EE0000"/>
                <w:sz w:val="18"/>
                <w:szCs w:val="18"/>
                <w:highlight w:val="lightGray"/>
                <w:lang w:val="es-PE"/>
              </w:rPr>
              <w:t xml:space="preserve"> cada</w:t>
            </w:r>
            <w:r w:rsidR="006E67E3" w:rsidRPr="005C5C14">
              <w:rPr>
                <w:color w:val="EE0000"/>
                <w:sz w:val="18"/>
                <w:szCs w:val="18"/>
                <w:highlight w:val="lightGray"/>
                <w:lang w:val="es-PE"/>
              </w:rPr>
              <w:t xml:space="preserve"> equipamiento estratégico</w:t>
            </w:r>
            <w:r w:rsidRPr="005C5C14">
              <w:rPr>
                <w:color w:val="EE0000"/>
                <w:sz w:val="18"/>
                <w:szCs w:val="18"/>
                <w:highlight w:val="lightGray"/>
                <w:lang w:val="es-PE"/>
              </w:rPr>
              <w:t>.]</w:t>
            </w:r>
          </w:p>
        </w:tc>
      </w:tr>
      <w:tr w:rsidR="00B514F7" w:rsidRPr="005C5C14" w14:paraId="58CB9496" w14:textId="77777777" w:rsidTr="00CC7652">
        <w:tc>
          <w:tcPr>
            <w:tcW w:w="708" w:type="dxa"/>
            <w:vAlign w:val="center"/>
            <w:hideMark/>
          </w:tcPr>
          <w:p w14:paraId="67C7EF29" w14:textId="5C5747B2" w:rsidR="00B514F7" w:rsidRPr="005C5C14" w:rsidRDefault="001F4A85" w:rsidP="00B514F7">
            <w:pPr>
              <w:spacing w:after="0"/>
              <w:ind w:left="22"/>
              <w:jc w:val="center"/>
              <w:rPr>
                <w:b/>
                <w:bCs/>
                <w:sz w:val="18"/>
                <w:szCs w:val="18"/>
                <w:lang w:val="es-PE"/>
              </w:rPr>
            </w:pPr>
            <w:r w:rsidRPr="005C5C14">
              <w:rPr>
                <w:b/>
                <w:bCs/>
                <w:sz w:val="18"/>
                <w:szCs w:val="18"/>
                <w:lang w:val="es-PE"/>
              </w:rPr>
              <w:t>C</w:t>
            </w:r>
            <w:r w:rsidR="00B514F7" w:rsidRPr="005C5C14">
              <w:rPr>
                <w:b/>
                <w:bCs/>
                <w:sz w:val="18"/>
                <w:szCs w:val="18"/>
                <w:lang w:val="es-PE"/>
              </w:rPr>
              <w:t>.4</w:t>
            </w:r>
          </w:p>
        </w:tc>
        <w:tc>
          <w:tcPr>
            <w:tcW w:w="2552" w:type="dxa"/>
            <w:vAlign w:val="center"/>
            <w:hideMark/>
          </w:tcPr>
          <w:p w14:paraId="7C2EEF2D" w14:textId="77777777" w:rsidR="00B514F7" w:rsidRPr="005C5C14" w:rsidRDefault="00B514F7" w:rsidP="00B514F7">
            <w:pPr>
              <w:spacing w:after="0"/>
              <w:jc w:val="both"/>
              <w:rPr>
                <w:b/>
                <w:bCs/>
                <w:sz w:val="18"/>
                <w:szCs w:val="18"/>
                <w:lang w:val="es-PE"/>
              </w:rPr>
            </w:pPr>
            <w:r w:rsidRPr="005C5C14">
              <w:rPr>
                <w:b/>
                <w:bCs/>
                <w:sz w:val="18"/>
                <w:szCs w:val="18"/>
                <w:lang w:val="es-PE"/>
              </w:rPr>
              <w:t>Infraestructura estratégica</w:t>
            </w:r>
          </w:p>
        </w:tc>
        <w:tc>
          <w:tcPr>
            <w:tcW w:w="5147" w:type="dxa"/>
            <w:vAlign w:val="center"/>
            <w:hideMark/>
          </w:tcPr>
          <w:p w14:paraId="2F9A9825" w14:textId="0A13C446" w:rsidR="00B514F7" w:rsidRPr="005C5C14" w:rsidRDefault="00B514F7"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cantidad, características, ubicación y demás condiciones exigidas</w:t>
            </w:r>
            <w:r w:rsidR="001F4A85" w:rsidRPr="005C5C14">
              <w:rPr>
                <w:color w:val="EE0000"/>
                <w:sz w:val="18"/>
                <w:szCs w:val="18"/>
                <w:highlight w:val="lightGray"/>
                <w:lang w:val="es-PE"/>
              </w:rPr>
              <w:t xml:space="preserve"> de cada infraestructura estratégica</w:t>
            </w:r>
            <w:r w:rsidRPr="005C5C14">
              <w:rPr>
                <w:color w:val="EE0000"/>
                <w:sz w:val="18"/>
                <w:szCs w:val="18"/>
                <w:highlight w:val="lightGray"/>
                <w:lang w:val="es-PE"/>
              </w:rPr>
              <w:t>.]</w:t>
            </w:r>
          </w:p>
        </w:tc>
      </w:tr>
      <w:tr w:rsidR="00B514F7" w:rsidRPr="005C5C14" w14:paraId="16F617AE" w14:textId="77777777" w:rsidTr="00156F0B">
        <w:trPr>
          <w:trHeight w:val="484"/>
        </w:trPr>
        <w:tc>
          <w:tcPr>
            <w:tcW w:w="708" w:type="dxa"/>
            <w:vAlign w:val="center"/>
            <w:hideMark/>
          </w:tcPr>
          <w:p w14:paraId="151033D5" w14:textId="3EB09AC7" w:rsidR="00B514F7" w:rsidRPr="005C5C14" w:rsidRDefault="001F4A85" w:rsidP="00B514F7">
            <w:pPr>
              <w:spacing w:after="0"/>
              <w:ind w:left="22"/>
              <w:jc w:val="center"/>
              <w:rPr>
                <w:b/>
                <w:bCs/>
                <w:sz w:val="18"/>
                <w:szCs w:val="18"/>
                <w:lang w:val="es-PE"/>
              </w:rPr>
            </w:pPr>
            <w:r w:rsidRPr="005C5C14">
              <w:rPr>
                <w:b/>
                <w:bCs/>
                <w:sz w:val="18"/>
                <w:szCs w:val="18"/>
                <w:lang w:val="es-PE"/>
              </w:rPr>
              <w:t>D</w:t>
            </w:r>
          </w:p>
        </w:tc>
        <w:tc>
          <w:tcPr>
            <w:tcW w:w="2552" w:type="dxa"/>
            <w:vAlign w:val="center"/>
            <w:hideMark/>
          </w:tcPr>
          <w:p w14:paraId="29A13717" w14:textId="77777777" w:rsidR="00B514F7" w:rsidRPr="005C5C14" w:rsidRDefault="00B514F7" w:rsidP="00B514F7">
            <w:pPr>
              <w:spacing w:after="0"/>
              <w:jc w:val="both"/>
              <w:rPr>
                <w:b/>
                <w:bCs/>
                <w:sz w:val="18"/>
                <w:szCs w:val="18"/>
                <w:lang w:val="es-PE"/>
              </w:rPr>
            </w:pPr>
            <w:r w:rsidRPr="005C5C14">
              <w:rPr>
                <w:b/>
                <w:bCs/>
                <w:sz w:val="18"/>
                <w:szCs w:val="18"/>
                <w:lang w:val="es-PE"/>
              </w:rPr>
              <w:t>Participación en consorcio</w:t>
            </w:r>
          </w:p>
        </w:tc>
        <w:tc>
          <w:tcPr>
            <w:tcW w:w="5147" w:type="dxa"/>
            <w:vAlign w:val="center"/>
            <w:hideMark/>
          </w:tcPr>
          <w:p w14:paraId="28CB367D" w14:textId="77777777" w:rsidR="00B514F7" w:rsidRPr="005C5C14" w:rsidRDefault="00B514F7" w:rsidP="00B514F7">
            <w:pPr>
              <w:spacing w:after="0"/>
              <w:ind w:left="27"/>
              <w:jc w:val="both"/>
              <w:rPr>
                <w:color w:val="EE0000"/>
                <w:sz w:val="18"/>
                <w:szCs w:val="18"/>
                <w:highlight w:val="lightGray"/>
                <w:lang w:val="es-PE"/>
              </w:rPr>
            </w:pPr>
            <w:r w:rsidRPr="005C5C14">
              <w:rPr>
                <w:color w:val="EE0000"/>
                <w:sz w:val="18"/>
                <w:szCs w:val="18"/>
                <w:highlight w:val="lightGray"/>
                <w:lang w:val="es-PE"/>
              </w:rPr>
              <w:t>[Consignar número máximo de integrantes, porcentajes mínimos y demás condiciones, cuando corresponda.]</w:t>
            </w:r>
          </w:p>
        </w:tc>
      </w:tr>
    </w:tbl>
    <w:p w14:paraId="3D363923" w14:textId="77777777" w:rsidR="00101644" w:rsidRPr="005C5C14" w:rsidRDefault="00101644" w:rsidP="008D16A2">
      <w:pPr>
        <w:spacing w:after="0" w:line="240" w:lineRule="auto"/>
        <w:ind w:left="426"/>
        <w:jc w:val="both"/>
        <w:rPr>
          <w:lang w:val="es-PE"/>
        </w:rPr>
      </w:pPr>
    </w:p>
    <w:p w14:paraId="3F73AC2E" w14:textId="712B920C" w:rsidR="00101644" w:rsidRPr="005C5C14" w:rsidRDefault="00083B22" w:rsidP="00CC7652">
      <w:pPr>
        <w:spacing w:after="0" w:line="240" w:lineRule="auto"/>
        <w:ind w:left="426"/>
        <w:jc w:val="both"/>
        <w:rPr>
          <w:color w:val="EE0000"/>
          <w:lang w:val="es-PE"/>
        </w:rPr>
      </w:pPr>
      <w:r w:rsidRPr="005C5C14">
        <w:rPr>
          <w:rFonts w:cs="Arial"/>
          <w:color w:val="EE0000"/>
          <w:szCs w:val="20"/>
          <w:highlight w:val="lightGray"/>
          <w:lang w:val="es-PE"/>
        </w:rPr>
        <w:t>[</w:t>
      </w:r>
      <w:r w:rsidRPr="005C5C14">
        <w:rPr>
          <w:b/>
          <w:bCs/>
          <w:color w:val="EE0000"/>
          <w:highlight w:val="lightGray"/>
          <w:lang w:val="es-PE"/>
        </w:rPr>
        <w:t>Nota:</w:t>
      </w:r>
      <w:r w:rsidRPr="005C5C14">
        <w:rPr>
          <w:color w:val="EE0000"/>
          <w:highlight w:val="lightGray"/>
          <w:lang w:val="es-PE"/>
        </w:rPr>
        <w:t xml:space="preserve"> </w:t>
      </w:r>
      <w:r w:rsidR="008A6658" w:rsidRPr="005C5C14">
        <w:rPr>
          <w:color w:val="EE0000"/>
          <w:highlight w:val="lightGray"/>
          <w:lang w:val="es-PE"/>
        </w:rPr>
        <w:t>Los requisitos, códigos y condiciones deben adecuarse estrictamente a lo establecido en las Bases Integradas</w:t>
      </w:r>
      <w:r w:rsidR="00461AA9">
        <w:rPr>
          <w:color w:val="EE0000"/>
          <w:highlight w:val="lightGray"/>
          <w:lang w:val="es-PE"/>
        </w:rPr>
        <w:t xml:space="preserve"> y/o bases definitivas</w:t>
      </w:r>
      <w:r w:rsidR="008A6658" w:rsidRPr="005C5C14">
        <w:rPr>
          <w:color w:val="EE0000"/>
          <w:highlight w:val="lightGray"/>
          <w:lang w:val="es-PE"/>
        </w:rPr>
        <w:t>. Se deben incorporar únicamente los requisitos que correspondan al procedimiento de selección</w:t>
      </w:r>
      <w:r w:rsidR="00117442" w:rsidRPr="005C5C14">
        <w:rPr>
          <w:color w:val="EE0000"/>
          <w:highlight w:val="lightGray"/>
          <w:lang w:val="es-PE"/>
        </w:rPr>
        <w:t xml:space="preserve"> que está en materia de evaluación</w:t>
      </w:r>
      <w:r w:rsidR="008A6658" w:rsidRPr="005C5C14">
        <w:rPr>
          <w:color w:val="EE0000"/>
          <w:highlight w:val="lightGray"/>
          <w:lang w:val="es-PE"/>
        </w:rPr>
        <w:t>.</w:t>
      </w:r>
      <w:r w:rsidRPr="005C5C14">
        <w:rPr>
          <w:rFonts w:cs="Arial"/>
          <w:color w:val="EE0000"/>
          <w:szCs w:val="20"/>
          <w:highlight w:val="lightGray"/>
          <w:lang w:val="es-PE"/>
        </w:rPr>
        <w:t>]</w:t>
      </w:r>
    </w:p>
    <w:p w14:paraId="6AF6E8E7" w14:textId="77777777" w:rsidR="00101644" w:rsidRPr="005C5C14" w:rsidRDefault="00101644" w:rsidP="00251D4A">
      <w:pPr>
        <w:pStyle w:val="Prrafodelista"/>
        <w:spacing w:after="0" w:line="240" w:lineRule="auto"/>
        <w:ind w:left="993"/>
        <w:rPr>
          <w:b/>
          <w:bCs/>
          <w:lang w:val="es-PE"/>
        </w:rPr>
      </w:pPr>
    </w:p>
    <w:p w14:paraId="79C8110E" w14:textId="692DEA27" w:rsidR="00A4073D" w:rsidRPr="005C5C14" w:rsidRDefault="00A4073D" w:rsidP="00A4073D">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SUBSANACIÓN DE LA OFERTA EN LA ETAPA DE </w:t>
      </w:r>
      <w:r w:rsidR="00E65370" w:rsidRPr="005C5C14">
        <w:rPr>
          <w:rFonts w:ascii="Arial" w:hAnsi="Arial" w:cs="Arial"/>
          <w:sz w:val="20"/>
          <w:szCs w:val="20"/>
          <w:lang w:val="es-PE"/>
        </w:rPr>
        <w:t>CALIFICACIÓN</w:t>
      </w:r>
    </w:p>
    <w:p w14:paraId="0B434132" w14:textId="77777777" w:rsidR="00A4073D" w:rsidRPr="005C5C14" w:rsidRDefault="00A4073D" w:rsidP="00A4073D">
      <w:pPr>
        <w:spacing w:after="0" w:line="240" w:lineRule="auto"/>
        <w:ind w:left="993"/>
        <w:jc w:val="both"/>
        <w:rPr>
          <w:b/>
          <w:bCs/>
          <w:lang w:val="es-PE"/>
        </w:rPr>
      </w:pPr>
    </w:p>
    <w:p w14:paraId="2E28DF6D" w14:textId="77777777" w:rsidR="00A4073D" w:rsidRPr="005C5C14" w:rsidRDefault="00A4073D" w:rsidP="00A4073D">
      <w:pPr>
        <w:pStyle w:val="Prrafodelista"/>
        <w:numPr>
          <w:ilvl w:val="1"/>
          <w:numId w:val="10"/>
        </w:numPr>
        <w:spacing w:after="0" w:line="240" w:lineRule="auto"/>
        <w:ind w:left="993" w:hanging="567"/>
        <w:jc w:val="both"/>
        <w:rPr>
          <w:b/>
          <w:bCs/>
          <w:lang w:val="es-PE"/>
        </w:rPr>
      </w:pPr>
      <w:r w:rsidRPr="005C5C14">
        <w:rPr>
          <w:b/>
          <w:bCs/>
          <w:lang w:val="es-PE"/>
        </w:rPr>
        <w:t>Declaración sobre la exigencia de subsanación</w:t>
      </w:r>
    </w:p>
    <w:p w14:paraId="71101E47" w14:textId="77777777" w:rsidR="00A4073D" w:rsidRPr="005C5C14" w:rsidRDefault="00A4073D" w:rsidP="00A4073D">
      <w:pPr>
        <w:spacing w:after="0" w:line="240" w:lineRule="auto"/>
        <w:ind w:left="993"/>
        <w:jc w:val="both"/>
        <w:rPr>
          <w:rFonts w:cs="Arial"/>
          <w:color w:val="FF0000"/>
          <w:szCs w:val="20"/>
          <w:highlight w:val="lightGray"/>
          <w:lang w:val="es-PE"/>
        </w:rPr>
      </w:pPr>
      <w:r w:rsidRPr="005C5C14">
        <w:rPr>
          <w:rFonts w:cs="Arial"/>
          <w:color w:val="FF0000"/>
          <w:szCs w:val="20"/>
          <w:highlight w:val="lightGray"/>
          <w:lang w:val="es-PE"/>
        </w:rPr>
        <w:t>[Seleccione y consigne únicamente el supuesto que corresponda:]</w:t>
      </w:r>
    </w:p>
    <w:p w14:paraId="12668727" w14:textId="77777777" w:rsidR="00A4073D" w:rsidRPr="005C5C14" w:rsidRDefault="00A4073D" w:rsidP="009964D0">
      <w:pPr>
        <w:spacing w:after="0" w:line="240" w:lineRule="auto"/>
        <w:ind w:left="1276"/>
        <w:jc w:val="both"/>
        <w:rPr>
          <w:b/>
          <w:bCs/>
          <w:lang w:val="es-PE"/>
        </w:rPr>
      </w:pPr>
    </w:p>
    <w:p w14:paraId="025B924D" w14:textId="31E27F27" w:rsidR="00A4073D" w:rsidRPr="005C5C14" w:rsidRDefault="00A4073D" w:rsidP="003E2FED">
      <w:pPr>
        <w:pStyle w:val="Prrafodelista"/>
        <w:numPr>
          <w:ilvl w:val="1"/>
          <w:numId w:val="18"/>
        </w:numPr>
        <w:spacing w:after="0" w:line="240" w:lineRule="auto"/>
        <w:ind w:left="1276" w:hanging="283"/>
        <w:jc w:val="both"/>
        <w:rPr>
          <w:b/>
          <w:bCs/>
          <w:lang w:val="es-PE"/>
        </w:rPr>
      </w:pPr>
      <w:r w:rsidRPr="005C5C14">
        <w:rPr>
          <w:b/>
          <w:bCs/>
          <w:lang w:val="es-PE"/>
        </w:rPr>
        <w:t>No se requirió subsanación</w:t>
      </w:r>
    </w:p>
    <w:p w14:paraId="5351791A" w14:textId="4C6D7D38" w:rsidR="00F116CA" w:rsidRPr="005C5C14" w:rsidRDefault="00F116CA" w:rsidP="00A4073D">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 xml:space="preserve">[Comité / OEC / DEC / Oficial de Compra, según corresponda] </w:t>
      </w:r>
      <w:r w:rsidRPr="005C5C14">
        <w:rPr>
          <w:lang w:val="es-PE"/>
        </w:rPr>
        <w:t xml:space="preserve">deja constancia de que </w:t>
      </w:r>
      <w:r w:rsidRPr="005C5C14">
        <w:rPr>
          <w:b/>
          <w:bCs/>
          <w:lang w:val="es-PE"/>
        </w:rPr>
        <w:t>no se requirió subsanación</w:t>
      </w:r>
      <w:r w:rsidRPr="005C5C14">
        <w:rPr>
          <w:lang w:val="es-PE"/>
        </w:rPr>
        <w:t xml:space="preserve"> durante la etapa de calificación, al no haberse identificado documentación o información susceptible de subsanación conforme a las Bases Integradas y la normativa aplicable.</w:t>
      </w:r>
    </w:p>
    <w:p w14:paraId="701CA7C4" w14:textId="77777777" w:rsidR="00A4073D" w:rsidRPr="005C5C14" w:rsidRDefault="00A4073D" w:rsidP="00A4073D">
      <w:pPr>
        <w:spacing w:after="0" w:line="240" w:lineRule="auto"/>
        <w:ind w:left="1276"/>
        <w:jc w:val="both"/>
        <w:rPr>
          <w:lang w:val="es-PE"/>
        </w:rPr>
      </w:pPr>
    </w:p>
    <w:p w14:paraId="165D0011" w14:textId="77777777" w:rsidR="00A4073D" w:rsidRPr="005C5C14" w:rsidRDefault="00A4073D" w:rsidP="003E2FED">
      <w:pPr>
        <w:pStyle w:val="Prrafodelista"/>
        <w:numPr>
          <w:ilvl w:val="1"/>
          <w:numId w:val="18"/>
        </w:numPr>
        <w:spacing w:after="0" w:line="240" w:lineRule="auto"/>
        <w:ind w:left="1276" w:hanging="283"/>
        <w:jc w:val="both"/>
        <w:rPr>
          <w:b/>
          <w:bCs/>
          <w:lang w:val="es-PE"/>
        </w:rPr>
      </w:pPr>
      <w:r w:rsidRPr="005C5C14">
        <w:rPr>
          <w:b/>
          <w:bCs/>
          <w:lang w:val="es-PE"/>
        </w:rPr>
        <w:t>Se requirió y evaluó la subsanación</w:t>
      </w:r>
    </w:p>
    <w:p w14:paraId="08D85B61" w14:textId="793B6913" w:rsidR="00A4073D" w:rsidRPr="005C5C14" w:rsidRDefault="00A4073D" w:rsidP="00A4073D">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w:t>
      </w:r>
      <w:r w:rsidR="0085130F" w:rsidRPr="005C5C14">
        <w:rPr>
          <w:rFonts w:cs="Arial"/>
          <w:color w:val="EE0000"/>
          <w:szCs w:val="20"/>
          <w:highlight w:val="lightGray"/>
          <w:lang w:val="es-PE"/>
        </w:rPr>
        <w:t>Comité / OEC / DEC / Oficial de Compra, según corresponda</w:t>
      </w:r>
      <w:r w:rsidRPr="005C5C14">
        <w:rPr>
          <w:rFonts w:cs="Arial"/>
          <w:color w:val="EE0000"/>
          <w:szCs w:val="20"/>
          <w:highlight w:val="lightGray"/>
          <w:lang w:val="es-PE"/>
        </w:rPr>
        <w:t>]</w:t>
      </w:r>
      <w:r w:rsidRPr="005C5C14">
        <w:rPr>
          <w:lang w:val="es-PE"/>
        </w:rPr>
        <w:t xml:space="preserve"> requirió la subsanación de la oferta presentada por el siguiente postor:</w:t>
      </w:r>
    </w:p>
    <w:p w14:paraId="6F364B7D" w14:textId="77777777" w:rsidR="00A4073D" w:rsidRPr="005C5C14" w:rsidRDefault="00A4073D" w:rsidP="00A4073D">
      <w:pPr>
        <w:spacing w:after="0" w:line="240" w:lineRule="auto"/>
        <w:ind w:left="1276"/>
        <w:jc w:val="both"/>
        <w:rPr>
          <w:lang w:val="es-PE"/>
        </w:rPr>
      </w:pPr>
    </w:p>
    <w:tbl>
      <w:tblPr>
        <w:tblStyle w:val="Tablaconcuadrcula"/>
        <w:tblW w:w="7513" w:type="dxa"/>
        <w:tblInd w:w="1271" w:type="dxa"/>
        <w:tblLook w:val="04A0" w:firstRow="1" w:lastRow="0" w:firstColumn="1" w:lastColumn="0" w:noHBand="0" w:noVBand="1"/>
      </w:tblPr>
      <w:tblGrid>
        <w:gridCol w:w="2552"/>
        <w:gridCol w:w="4961"/>
      </w:tblGrid>
      <w:tr w:rsidR="005229F7" w:rsidRPr="005C5C14" w14:paraId="3D614367" w14:textId="77777777" w:rsidTr="004D665A">
        <w:trPr>
          <w:trHeight w:val="439"/>
        </w:trPr>
        <w:tc>
          <w:tcPr>
            <w:tcW w:w="2552" w:type="dxa"/>
            <w:shd w:val="clear" w:color="auto" w:fill="D5DCE4"/>
            <w:vAlign w:val="center"/>
          </w:tcPr>
          <w:p w14:paraId="549969EF" w14:textId="62423B16" w:rsidR="005229F7" w:rsidRPr="005C5C14" w:rsidRDefault="004D665A" w:rsidP="004D665A">
            <w:pPr>
              <w:spacing w:after="0"/>
              <w:jc w:val="both"/>
              <w:rPr>
                <w:b/>
                <w:bCs/>
                <w:sz w:val="18"/>
                <w:szCs w:val="20"/>
                <w:lang w:val="es-PE"/>
              </w:rPr>
            </w:pPr>
            <w:r w:rsidRPr="005C5C14">
              <w:rPr>
                <w:b/>
                <w:bCs/>
                <w:sz w:val="18"/>
                <w:szCs w:val="20"/>
                <w:lang w:val="es-PE"/>
              </w:rPr>
              <w:t>Nombre o razón social del postor</w:t>
            </w:r>
          </w:p>
        </w:tc>
        <w:tc>
          <w:tcPr>
            <w:tcW w:w="4961" w:type="dxa"/>
            <w:shd w:val="clear" w:color="auto" w:fill="EEECE1" w:themeFill="background2"/>
            <w:vAlign w:val="center"/>
          </w:tcPr>
          <w:p w14:paraId="1C81DF53" w14:textId="018FB84B" w:rsidR="005229F7" w:rsidRPr="005C5C14" w:rsidRDefault="0026407D" w:rsidP="006E6A3B">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1939A3" w:rsidRPr="005C5C14" w14:paraId="37BEC771" w14:textId="77777777" w:rsidTr="004D665A">
        <w:trPr>
          <w:trHeight w:val="439"/>
        </w:trPr>
        <w:tc>
          <w:tcPr>
            <w:tcW w:w="2552" w:type="dxa"/>
            <w:shd w:val="clear" w:color="auto" w:fill="D5DCE4"/>
            <w:vAlign w:val="center"/>
          </w:tcPr>
          <w:p w14:paraId="097BCDFA" w14:textId="74CB0180" w:rsidR="001939A3" w:rsidRPr="005C5C14" w:rsidRDefault="001939A3" w:rsidP="004D665A">
            <w:pPr>
              <w:spacing w:after="0"/>
              <w:jc w:val="both"/>
              <w:rPr>
                <w:b/>
                <w:bCs/>
                <w:sz w:val="18"/>
                <w:szCs w:val="20"/>
                <w:lang w:val="es-PE"/>
              </w:rPr>
            </w:pPr>
            <w:r w:rsidRPr="005C5C14">
              <w:rPr>
                <w:b/>
                <w:bCs/>
                <w:sz w:val="18"/>
                <w:szCs w:val="20"/>
                <w:lang w:val="es-PE"/>
              </w:rPr>
              <w:t>Ítem(s) / Lote(s)</w:t>
            </w:r>
          </w:p>
        </w:tc>
        <w:tc>
          <w:tcPr>
            <w:tcW w:w="4961" w:type="dxa"/>
            <w:shd w:val="clear" w:color="auto" w:fill="EEECE1" w:themeFill="background2"/>
            <w:vAlign w:val="center"/>
          </w:tcPr>
          <w:p w14:paraId="6D99938F" w14:textId="2BF58CB7" w:rsidR="001939A3" w:rsidRPr="005C5C14" w:rsidRDefault="0026407D" w:rsidP="006E6A3B">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A4073D" w:rsidRPr="005C5C14" w14:paraId="5F569D6F" w14:textId="77777777" w:rsidTr="001E6915">
        <w:tc>
          <w:tcPr>
            <w:tcW w:w="2552" w:type="dxa"/>
            <w:shd w:val="clear" w:color="auto" w:fill="D5DCE4"/>
            <w:vAlign w:val="center"/>
            <w:hideMark/>
          </w:tcPr>
          <w:p w14:paraId="10FADD8B" w14:textId="77777777" w:rsidR="00A4073D" w:rsidRPr="005C5C14" w:rsidRDefault="00A4073D" w:rsidP="001E6915">
            <w:pPr>
              <w:spacing w:after="0" w:line="276" w:lineRule="auto"/>
              <w:jc w:val="center"/>
              <w:rPr>
                <w:b/>
                <w:bCs/>
                <w:sz w:val="18"/>
                <w:szCs w:val="20"/>
                <w:lang w:val="es-PE"/>
              </w:rPr>
            </w:pPr>
            <w:r w:rsidRPr="005C5C14">
              <w:rPr>
                <w:b/>
                <w:bCs/>
                <w:sz w:val="18"/>
                <w:szCs w:val="20"/>
                <w:lang w:val="es-PE"/>
              </w:rPr>
              <w:t>Datos</w:t>
            </w:r>
          </w:p>
        </w:tc>
        <w:tc>
          <w:tcPr>
            <w:tcW w:w="4961" w:type="dxa"/>
            <w:shd w:val="clear" w:color="auto" w:fill="D5DCE4"/>
            <w:vAlign w:val="center"/>
            <w:hideMark/>
          </w:tcPr>
          <w:p w14:paraId="0311DCF7" w14:textId="77777777" w:rsidR="00A4073D" w:rsidRPr="005C5C14" w:rsidRDefault="00A4073D" w:rsidP="001E6915">
            <w:pPr>
              <w:spacing w:after="0" w:line="276" w:lineRule="auto"/>
              <w:jc w:val="center"/>
              <w:rPr>
                <w:b/>
                <w:bCs/>
                <w:sz w:val="18"/>
                <w:szCs w:val="20"/>
                <w:lang w:val="es-PE"/>
              </w:rPr>
            </w:pPr>
            <w:r w:rsidRPr="005C5C14">
              <w:rPr>
                <w:b/>
                <w:bCs/>
                <w:sz w:val="18"/>
                <w:szCs w:val="20"/>
                <w:lang w:val="es-PE"/>
              </w:rPr>
              <w:t>Registro</w:t>
            </w:r>
          </w:p>
        </w:tc>
      </w:tr>
      <w:tr w:rsidR="00A4073D" w:rsidRPr="005C5C14" w14:paraId="1F0A5C58" w14:textId="77777777" w:rsidTr="001E6915">
        <w:tc>
          <w:tcPr>
            <w:tcW w:w="2552" w:type="dxa"/>
            <w:vAlign w:val="center"/>
            <w:hideMark/>
          </w:tcPr>
          <w:p w14:paraId="3ED424F4" w14:textId="77777777" w:rsidR="00A4073D" w:rsidRPr="005C5C14" w:rsidRDefault="00A4073D" w:rsidP="001E6915">
            <w:pPr>
              <w:spacing w:after="0" w:line="276" w:lineRule="auto"/>
              <w:jc w:val="both"/>
              <w:rPr>
                <w:sz w:val="18"/>
                <w:szCs w:val="20"/>
                <w:lang w:val="es-PE"/>
              </w:rPr>
            </w:pPr>
            <w:r w:rsidRPr="005C5C14">
              <w:rPr>
                <w:sz w:val="18"/>
                <w:szCs w:val="20"/>
                <w:lang w:val="es-PE"/>
              </w:rPr>
              <w:t>Documento de requerimiento</w:t>
            </w:r>
          </w:p>
        </w:tc>
        <w:tc>
          <w:tcPr>
            <w:tcW w:w="4961" w:type="dxa"/>
            <w:vAlign w:val="center"/>
            <w:hideMark/>
          </w:tcPr>
          <w:p w14:paraId="6B9A71BD" w14:textId="77777777" w:rsidR="00A4073D" w:rsidRPr="005C5C14" w:rsidRDefault="00A4073D" w:rsidP="001E6915">
            <w:pPr>
              <w:spacing w:after="0" w:line="276" w:lineRule="auto"/>
              <w:jc w:val="both"/>
              <w:rPr>
                <w:sz w:val="18"/>
                <w:szCs w:val="20"/>
                <w:lang w:val="es-PE"/>
              </w:rPr>
            </w:pPr>
            <w:r w:rsidRPr="005C5C14">
              <w:rPr>
                <w:color w:val="EE0000"/>
                <w:sz w:val="18"/>
                <w:szCs w:val="20"/>
                <w:highlight w:val="lightGray"/>
                <w:lang w:val="es-PE"/>
              </w:rPr>
              <w:t xml:space="preserve">[Tipo y </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xml:space="preserve"> de documento]</w:t>
            </w:r>
          </w:p>
        </w:tc>
      </w:tr>
      <w:tr w:rsidR="00A4073D" w:rsidRPr="005C5C14" w14:paraId="506A0989" w14:textId="77777777" w:rsidTr="001E6915">
        <w:tc>
          <w:tcPr>
            <w:tcW w:w="2552" w:type="dxa"/>
            <w:vAlign w:val="center"/>
          </w:tcPr>
          <w:p w14:paraId="6B855908" w14:textId="77777777" w:rsidR="00A4073D" w:rsidRPr="005C5C14" w:rsidRDefault="00A4073D" w:rsidP="001E6915">
            <w:pPr>
              <w:spacing w:after="0"/>
              <w:jc w:val="both"/>
              <w:rPr>
                <w:sz w:val="18"/>
                <w:szCs w:val="20"/>
                <w:lang w:val="es-PE"/>
              </w:rPr>
            </w:pPr>
            <w:r w:rsidRPr="005C5C14">
              <w:rPr>
                <w:sz w:val="18"/>
                <w:szCs w:val="20"/>
                <w:lang w:val="es-PE"/>
              </w:rPr>
              <w:t>Fecha de notificación</w:t>
            </w:r>
          </w:p>
        </w:tc>
        <w:tc>
          <w:tcPr>
            <w:tcW w:w="4961" w:type="dxa"/>
            <w:vAlign w:val="center"/>
          </w:tcPr>
          <w:p w14:paraId="75B58987" w14:textId="77777777" w:rsidR="00A4073D" w:rsidRPr="005C5C14" w:rsidRDefault="00A4073D" w:rsidP="001E6915">
            <w:pPr>
              <w:spacing w:after="0"/>
              <w:jc w:val="both"/>
              <w:rPr>
                <w:color w:val="EE0000"/>
                <w:sz w:val="18"/>
                <w:szCs w:val="20"/>
                <w:highlight w:val="lightGray"/>
                <w:lang w:val="es-PE"/>
              </w:rPr>
            </w:pPr>
            <w:r w:rsidRPr="005C5C14">
              <w:rPr>
                <w:color w:val="EE0000"/>
                <w:sz w:val="18"/>
                <w:szCs w:val="20"/>
                <w:highlight w:val="lightGray"/>
                <w:lang w:val="es-PE"/>
              </w:rPr>
              <w:t>[DD/MM/AAAA]</w:t>
            </w:r>
          </w:p>
        </w:tc>
      </w:tr>
      <w:tr w:rsidR="00A4073D" w:rsidRPr="005C5C14" w14:paraId="679AB7DD" w14:textId="77777777" w:rsidTr="001E6915">
        <w:tc>
          <w:tcPr>
            <w:tcW w:w="2552" w:type="dxa"/>
            <w:vAlign w:val="center"/>
            <w:hideMark/>
          </w:tcPr>
          <w:p w14:paraId="0EFCB29A" w14:textId="77777777" w:rsidR="00A4073D" w:rsidRPr="005C5C14" w:rsidRDefault="00A4073D" w:rsidP="001E6915">
            <w:pPr>
              <w:spacing w:after="0" w:line="276" w:lineRule="auto"/>
              <w:jc w:val="both"/>
              <w:rPr>
                <w:sz w:val="18"/>
                <w:szCs w:val="20"/>
                <w:lang w:val="es-PE"/>
              </w:rPr>
            </w:pPr>
            <w:r w:rsidRPr="005C5C14">
              <w:rPr>
                <w:sz w:val="18"/>
                <w:szCs w:val="20"/>
                <w:lang w:val="es-PE"/>
              </w:rPr>
              <w:t>Plazo otorgado</w:t>
            </w:r>
          </w:p>
        </w:tc>
        <w:tc>
          <w:tcPr>
            <w:tcW w:w="4961" w:type="dxa"/>
            <w:vAlign w:val="center"/>
            <w:hideMark/>
          </w:tcPr>
          <w:p w14:paraId="0F5C6BA8" w14:textId="77777777" w:rsidR="00A4073D" w:rsidRPr="005C5C14" w:rsidRDefault="00A4073D" w:rsidP="001E6915">
            <w:pPr>
              <w:spacing w:after="0" w:line="276" w:lineRule="auto"/>
              <w:jc w:val="both"/>
              <w:rPr>
                <w:sz w:val="18"/>
                <w:szCs w:val="20"/>
                <w:lang w:val="es-PE"/>
              </w:rPr>
            </w:pPr>
            <w:r w:rsidRPr="005C5C14">
              <w:rPr>
                <w:color w:val="EE0000"/>
                <w:sz w:val="18"/>
                <w:szCs w:val="20"/>
                <w:highlight w:val="lightGray"/>
                <w:lang w:val="es-PE"/>
              </w:rPr>
              <w:t>[</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([En letras]) día(s) hábil(es)</w:t>
            </w:r>
          </w:p>
        </w:tc>
      </w:tr>
      <w:tr w:rsidR="002F3CCF" w:rsidRPr="005C5C14" w14:paraId="2DF790B7" w14:textId="77777777" w:rsidTr="001E6915">
        <w:tc>
          <w:tcPr>
            <w:tcW w:w="2552" w:type="dxa"/>
            <w:vAlign w:val="center"/>
          </w:tcPr>
          <w:p w14:paraId="18ED3B5E" w14:textId="37C1F1DC" w:rsidR="002F3CCF" w:rsidRPr="005C5C14" w:rsidRDefault="002F3CCF" w:rsidP="001E6915">
            <w:pPr>
              <w:spacing w:after="0"/>
              <w:jc w:val="both"/>
              <w:rPr>
                <w:sz w:val="18"/>
                <w:szCs w:val="20"/>
                <w:lang w:val="es-PE"/>
              </w:rPr>
            </w:pPr>
            <w:r w:rsidRPr="005C5C14">
              <w:rPr>
                <w:sz w:val="18"/>
                <w:szCs w:val="20"/>
                <w:lang w:val="es-PE"/>
              </w:rPr>
              <w:t>Medio de notificación</w:t>
            </w:r>
          </w:p>
        </w:tc>
        <w:tc>
          <w:tcPr>
            <w:tcW w:w="4961" w:type="dxa"/>
            <w:vAlign w:val="center"/>
          </w:tcPr>
          <w:p w14:paraId="600B5638" w14:textId="274B4012" w:rsidR="002F3CCF" w:rsidRPr="005C5C14" w:rsidRDefault="002F3CCF" w:rsidP="001E6915">
            <w:pPr>
              <w:spacing w:after="0"/>
              <w:jc w:val="both"/>
              <w:rPr>
                <w:color w:val="EE0000"/>
                <w:sz w:val="18"/>
                <w:szCs w:val="20"/>
                <w:highlight w:val="lightGray"/>
                <w:lang w:val="es-PE"/>
              </w:rPr>
            </w:pPr>
            <w:r w:rsidRPr="005C5C14">
              <w:rPr>
                <w:sz w:val="18"/>
                <w:szCs w:val="20"/>
                <w:lang w:val="es-PE"/>
              </w:rPr>
              <w:t>SEACE</w:t>
            </w:r>
          </w:p>
        </w:tc>
      </w:tr>
    </w:tbl>
    <w:p w14:paraId="19E9B7B6" w14:textId="77777777" w:rsidR="007D2F91" w:rsidRPr="005C5C14" w:rsidRDefault="007D2F91" w:rsidP="007D2F91">
      <w:pPr>
        <w:spacing w:after="0" w:line="240" w:lineRule="auto"/>
        <w:ind w:left="1276"/>
        <w:jc w:val="both"/>
        <w:rPr>
          <w:color w:val="EE0000"/>
          <w:highlight w:val="lightGray"/>
          <w:lang w:val="es-PE"/>
        </w:rPr>
      </w:pPr>
    </w:p>
    <w:p w14:paraId="63380597" w14:textId="0D5D43CF" w:rsidR="007D2F91" w:rsidRPr="005C5C14" w:rsidRDefault="007D2F91" w:rsidP="007D2F91">
      <w:pPr>
        <w:spacing w:after="0" w:line="240" w:lineRule="auto"/>
        <w:ind w:left="1276"/>
        <w:jc w:val="both"/>
        <w:rPr>
          <w:b/>
          <w:bCs/>
          <w:lang w:val="es-PE"/>
        </w:rPr>
      </w:pPr>
      <w:r w:rsidRPr="005C5C14">
        <w:rPr>
          <w:color w:val="EE0000"/>
          <w:highlight w:val="lightGray"/>
          <w:lang w:val="es-PE"/>
        </w:rPr>
        <w:t xml:space="preserve">[Repetir íntegramente el cuadro de solicitud de subsanación en caso corresponda solicitar la subsanación a más de un </w:t>
      </w:r>
      <w:r w:rsidR="00154632" w:rsidRPr="005C5C14">
        <w:rPr>
          <w:color w:val="EE0000"/>
          <w:highlight w:val="lightGray"/>
          <w:lang w:val="es-PE"/>
        </w:rPr>
        <w:t>postor</w:t>
      </w:r>
      <w:r w:rsidR="00154632">
        <w:rPr>
          <w:color w:val="EE0000"/>
          <w:highlight w:val="lightGray"/>
          <w:lang w:val="es-PE"/>
        </w:rPr>
        <w:t xml:space="preserve"> y/o ítem y/o lote, según corresponda</w:t>
      </w:r>
      <w:r w:rsidR="00154632" w:rsidRPr="005C5C14">
        <w:rPr>
          <w:color w:val="EE0000"/>
          <w:highlight w:val="lightGray"/>
          <w:lang w:val="es-PE"/>
        </w:rPr>
        <w:t>.</w:t>
      </w:r>
      <w:r w:rsidRPr="005C5C14">
        <w:rPr>
          <w:color w:val="EE0000"/>
          <w:highlight w:val="lightGray"/>
          <w:lang w:val="es-PE"/>
        </w:rPr>
        <w:t>]</w:t>
      </w:r>
    </w:p>
    <w:p w14:paraId="3C8E1266" w14:textId="77777777" w:rsidR="007D2F91" w:rsidRPr="005C5C14" w:rsidRDefault="007D2F91" w:rsidP="007D2F91">
      <w:pPr>
        <w:spacing w:after="0" w:line="240" w:lineRule="auto"/>
        <w:ind w:left="993"/>
        <w:jc w:val="both"/>
        <w:rPr>
          <w:b/>
          <w:bCs/>
          <w:lang w:val="es-PE"/>
        </w:rPr>
      </w:pPr>
    </w:p>
    <w:p w14:paraId="69A7B318" w14:textId="77777777" w:rsidR="00A4073D" w:rsidRPr="005C5C14" w:rsidRDefault="00A4073D" w:rsidP="00A4073D">
      <w:pPr>
        <w:pStyle w:val="Prrafodelista"/>
        <w:numPr>
          <w:ilvl w:val="1"/>
          <w:numId w:val="10"/>
        </w:numPr>
        <w:spacing w:after="0" w:line="240" w:lineRule="auto"/>
        <w:ind w:left="993" w:hanging="567"/>
        <w:jc w:val="both"/>
        <w:rPr>
          <w:b/>
          <w:bCs/>
          <w:lang w:val="es-PE"/>
        </w:rPr>
      </w:pPr>
      <w:r w:rsidRPr="005C5C14">
        <w:rPr>
          <w:b/>
          <w:bCs/>
          <w:lang w:val="es-PE"/>
        </w:rPr>
        <w:t>Matriz de trazabilidad de la subsanación</w:t>
      </w:r>
    </w:p>
    <w:p w14:paraId="618E9475" w14:textId="77777777" w:rsidR="00A4073D" w:rsidRPr="005C5C14" w:rsidRDefault="00A4073D" w:rsidP="00A4073D">
      <w:pPr>
        <w:spacing w:after="0" w:line="240" w:lineRule="auto"/>
        <w:ind w:left="993"/>
        <w:jc w:val="both"/>
        <w:rPr>
          <w:rFonts w:cs="Arial"/>
          <w:color w:val="EE0000"/>
          <w:szCs w:val="20"/>
          <w:highlight w:val="lightGray"/>
          <w:lang w:val="es-PE"/>
        </w:rPr>
      </w:pPr>
      <w:r w:rsidRPr="005C5C14">
        <w:rPr>
          <w:rFonts w:cs="Arial"/>
          <w:color w:val="EE0000"/>
          <w:szCs w:val="20"/>
          <w:highlight w:val="lightGray"/>
          <w:lang w:val="es-PE"/>
        </w:rPr>
        <w:t>[Completar únicamente cuando se haya requerido subsanación].</w:t>
      </w:r>
    </w:p>
    <w:p w14:paraId="35E22632" w14:textId="77777777" w:rsidR="00A4073D" w:rsidRPr="005C5C14" w:rsidRDefault="00A4073D" w:rsidP="00A4073D">
      <w:pPr>
        <w:spacing w:after="0" w:line="240" w:lineRule="auto"/>
        <w:ind w:left="426"/>
        <w:jc w:val="both"/>
        <w:rPr>
          <w:rFonts w:cs="Arial"/>
          <w:color w:val="EE0000"/>
          <w:szCs w:val="20"/>
          <w:highlight w:val="lightGray"/>
          <w:lang w:val="es-PE"/>
        </w:rPr>
      </w:pPr>
    </w:p>
    <w:tbl>
      <w:tblPr>
        <w:tblStyle w:val="Tablaconcuadrcula"/>
        <w:tblW w:w="0" w:type="auto"/>
        <w:tblInd w:w="988" w:type="dxa"/>
        <w:tblLook w:val="04A0" w:firstRow="1" w:lastRow="0" w:firstColumn="1" w:lastColumn="0" w:noHBand="0" w:noVBand="1"/>
      </w:tblPr>
      <w:tblGrid>
        <w:gridCol w:w="462"/>
        <w:gridCol w:w="1522"/>
        <w:gridCol w:w="5849"/>
      </w:tblGrid>
      <w:tr w:rsidR="00FE72AA" w:rsidRPr="005C5C14" w14:paraId="674636B3" w14:textId="77777777" w:rsidTr="004D665A">
        <w:trPr>
          <w:trHeight w:val="489"/>
        </w:trPr>
        <w:tc>
          <w:tcPr>
            <w:tcW w:w="1984" w:type="dxa"/>
            <w:gridSpan w:val="2"/>
            <w:shd w:val="clear" w:color="auto" w:fill="D5DCE4"/>
            <w:vAlign w:val="center"/>
          </w:tcPr>
          <w:p w14:paraId="44C20B05" w14:textId="15BB6418" w:rsidR="00FE72AA" w:rsidRPr="005C5C14" w:rsidRDefault="004D665A" w:rsidP="004D665A">
            <w:pPr>
              <w:spacing w:after="0"/>
              <w:jc w:val="both"/>
              <w:rPr>
                <w:b/>
                <w:bCs/>
                <w:sz w:val="18"/>
                <w:szCs w:val="20"/>
                <w:lang w:val="es-PE"/>
              </w:rPr>
            </w:pPr>
            <w:r w:rsidRPr="005C5C14">
              <w:rPr>
                <w:rFonts w:cs="Arial"/>
                <w:b/>
                <w:bCs/>
                <w:sz w:val="18"/>
                <w:szCs w:val="20"/>
                <w:lang w:val="es-PE"/>
              </w:rPr>
              <w:t>Nombre o razón social del postor</w:t>
            </w:r>
          </w:p>
        </w:tc>
        <w:tc>
          <w:tcPr>
            <w:tcW w:w="5849" w:type="dxa"/>
            <w:shd w:val="clear" w:color="auto" w:fill="EEECE1" w:themeFill="background2"/>
            <w:vAlign w:val="center"/>
          </w:tcPr>
          <w:p w14:paraId="632D98A7" w14:textId="037F0112" w:rsidR="00FE72AA" w:rsidRPr="005C5C14" w:rsidRDefault="0026407D" w:rsidP="006E6A3B">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1939A3" w:rsidRPr="005C5C14" w14:paraId="733DC623" w14:textId="77777777" w:rsidTr="004D665A">
        <w:trPr>
          <w:trHeight w:val="489"/>
        </w:trPr>
        <w:tc>
          <w:tcPr>
            <w:tcW w:w="1984" w:type="dxa"/>
            <w:gridSpan w:val="2"/>
            <w:shd w:val="clear" w:color="auto" w:fill="D5DCE4"/>
            <w:vAlign w:val="center"/>
          </w:tcPr>
          <w:p w14:paraId="077D4244" w14:textId="5D30CC66" w:rsidR="001939A3" w:rsidRPr="005C5C14" w:rsidRDefault="001939A3" w:rsidP="004D665A">
            <w:pPr>
              <w:spacing w:after="0"/>
              <w:jc w:val="both"/>
              <w:rPr>
                <w:rFonts w:cs="Arial"/>
                <w:b/>
                <w:bCs/>
                <w:sz w:val="18"/>
                <w:szCs w:val="20"/>
                <w:lang w:val="es-PE"/>
              </w:rPr>
            </w:pPr>
            <w:r w:rsidRPr="00D7024F">
              <w:rPr>
                <w:b/>
                <w:bCs/>
                <w:sz w:val="18"/>
                <w:szCs w:val="20"/>
                <w:lang w:val="es-PE"/>
              </w:rPr>
              <w:t>Ítem(s) / Lote(s)</w:t>
            </w:r>
          </w:p>
        </w:tc>
        <w:tc>
          <w:tcPr>
            <w:tcW w:w="5849" w:type="dxa"/>
            <w:shd w:val="clear" w:color="auto" w:fill="EEECE1" w:themeFill="background2"/>
            <w:vAlign w:val="center"/>
          </w:tcPr>
          <w:p w14:paraId="6B63EB10" w14:textId="7D76D088" w:rsidR="001939A3" w:rsidRPr="005C5C14" w:rsidRDefault="0026407D" w:rsidP="006E6A3B">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A4073D" w:rsidRPr="005C5C14" w14:paraId="452155CE" w14:textId="77777777" w:rsidTr="001E6915">
        <w:tc>
          <w:tcPr>
            <w:tcW w:w="462" w:type="dxa"/>
            <w:shd w:val="clear" w:color="auto" w:fill="D5DCE4"/>
            <w:vAlign w:val="center"/>
            <w:hideMark/>
          </w:tcPr>
          <w:p w14:paraId="3FE00FE6" w14:textId="77777777" w:rsidR="00A4073D" w:rsidRPr="005C5C14" w:rsidRDefault="00A4073D" w:rsidP="001E6915">
            <w:pPr>
              <w:spacing w:after="0" w:line="276" w:lineRule="auto"/>
              <w:jc w:val="center"/>
              <w:rPr>
                <w:b/>
                <w:bCs/>
                <w:sz w:val="18"/>
                <w:szCs w:val="20"/>
                <w:lang w:val="es-PE"/>
              </w:rPr>
            </w:pPr>
            <w:r w:rsidRPr="005C5C14">
              <w:rPr>
                <w:b/>
                <w:bCs/>
                <w:sz w:val="18"/>
                <w:szCs w:val="20"/>
                <w:lang w:val="es-PE"/>
              </w:rPr>
              <w:t>N.º</w:t>
            </w:r>
          </w:p>
        </w:tc>
        <w:tc>
          <w:tcPr>
            <w:tcW w:w="1522" w:type="dxa"/>
            <w:shd w:val="clear" w:color="auto" w:fill="D5DCE4"/>
            <w:vAlign w:val="center"/>
            <w:hideMark/>
          </w:tcPr>
          <w:p w14:paraId="11CECC30" w14:textId="77777777" w:rsidR="00A4073D" w:rsidRPr="005C5C14" w:rsidRDefault="00A4073D" w:rsidP="001E6915">
            <w:pPr>
              <w:spacing w:after="0" w:line="276" w:lineRule="auto"/>
              <w:jc w:val="center"/>
              <w:rPr>
                <w:b/>
                <w:bCs/>
                <w:sz w:val="18"/>
                <w:szCs w:val="20"/>
                <w:lang w:val="es-PE"/>
              </w:rPr>
            </w:pPr>
            <w:r w:rsidRPr="005C5C14">
              <w:rPr>
                <w:b/>
                <w:bCs/>
                <w:sz w:val="18"/>
                <w:szCs w:val="20"/>
                <w:lang w:val="es-PE"/>
              </w:rPr>
              <w:t>Aspecto</w:t>
            </w:r>
          </w:p>
        </w:tc>
        <w:tc>
          <w:tcPr>
            <w:tcW w:w="5849" w:type="dxa"/>
            <w:shd w:val="clear" w:color="auto" w:fill="D5DCE4"/>
            <w:vAlign w:val="center"/>
            <w:hideMark/>
          </w:tcPr>
          <w:p w14:paraId="457C1AEA" w14:textId="77777777" w:rsidR="00A4073D" w:rsidRPr="005C5C14" w:rsidRDefault="00A4073D" w:rsidP="001E6915">
            <w:pPr>
              <w:spacing w:after="0" w:line="276" w:lineRule="auto"/>
              <w:jc w:val="center"/>
              <w:rPr>
                <w:b/>
                <w:bCs/>
                <w:sz w:val="18"/>
                <w:szCs w:val="20"/>
                <w:lang w:val="es-PE"/>
              </w:rPr>
            </w:pPr>
            <w:r w:rsidRPr="005C5C14">
              <w:rPr>
                <w:b/>
                <w:bCs/>
                <w:sz w:val="18"/>
                <w:szCs w:val="20"/>
                <w:lang w:val="es-PE"/>
              </w:rPr>
              <w:t>Registro</w:t>
            </w:r>
          </w:p>
        </w:tc>
      </w:tr>
      <w:tr w:rsidR="00A4073D" w:rsidRPr="005C5C14" w14:paraId="7C5FB4B1" w14:textId="77777777" w:rsidTr="001E6915">
        <w:tc>
          <w:tcPr>
            <w:tcW w:w="462" w:type="dxa"/>
            <w:vAlign w:val="center"/>
            <w:hideMark/>
          </w:tcPr>
          <w:p w14:paraId="2AE58EAA" w14:textId="77777777" w:rsidR="00A4073D" w:rsidRPr="005C5C14" w:rsidRDefault="00A4073D" w:rsidP="001E6915">
            <w:pPr>
              <w:spacing w:after="0" w:line="276" w:lineRule="auto"/>
              <w:jc w:val="center"/>
              <w:rPr>
                <w:sz w:val="18"/>
                <w:szCs w:val="20"/>
                <w:lang w:val="es-PE"/>
              </w:rPr>
            </w:pPr>
            <w:r w:rsidRPr="005C5C14">
              <w:rPr>
                <w:b/>
                <w:bCs/>
                <w:sz w:val="18"/>
                <w:szCs w:val="20"/>
                <w:lang w:val="es-PE"/>
              </w:rPr>
              <w:t>1</w:t>
            </w:r>
          </w:p>
        </w:tc>
        <w:tc>
          <w:tcPr>
            <w:tcW w:w="1522" w:type="dxa"/>
            <w:vAlign w:val="center"/>
            <w:hideMark/>
          </w:tcPr>
          <w:p w14:paraId="439EC688" w14:textId="77777777" w:rsidR="00A4073D" w:rsidRPr="005C5C14" w:rsidRDefault="00A4073D" w:rsidP="001E6915">
            <w:pPr>
              <w:spacing w:after="0" w:line="276" w:lineRule="auto"/>
              <w:jc w:val="both"/>
              <w:rPr>
                <w:sz w:val="18"/>
                <w:szCs w:val="20"/>
                <w:lang w:val="es-PE"/>
              </w:rPr>
            </w:pPr>
            <w:r w:rsidRPr="005C5C14">
              <w:rPr>
                <w:b/>
                <w:bCs/>
                <w:sz w:val="18"/>
                <w:szCs w:val="20"/>
                <w:lang w:val="es-PE"/>
              </w:rPr>
              <w:t>Observación</w:t>
            </w:r>
          </w:p>
        </w:tc>
        <w:tc>
          <w:tcPr>
            <w:tcW w:w="5849" w:type="dxa"/>
            <w:vAlign w:val="center"/>
            <w:hideMark/>
          </w:tcPr>
          <w:p w14:paraId="3D3320C7" w14:textId="77777777" w:rsidR="00A4073D" w:rsidRPr="005C5C14" w:rsidRDefault="00A4073D" w:rsidP="001E6915">
            <w:pPr>
              <w:spacing w:after="0" w:line="276" w:lineRule="auto"/>
              <w:jc w:val="both"/>
              <w:rPr>
                <w:sz w:val="18"/>
                <w:szCs w:val="20"/>
                <w:lang w:val="es-PE"/>
              </w:rPr>
            </w:pPr>
            <w:r w:rsidRPr="005C5C14">
              <w:rPr>
                <w:sz w:val="18"/>
                <w:szCs w:val="20"/>
                <w:lang w:val="es-PE"/>
              </w:rPr>
              <w:t xml:space="preserve">Documento o requisito observado: </w:t>
            </w:r>
            <w:r w:rsidRPr="005C5C14">
              <w:rPr>
                <w:color w:val="EE0000"/>
                <w:sz w:val="18"/>
                <w:szCs w:val="20"/>
                <w:highlight w:val="lightGray"/>
                <w:lang w:val="es-PE"/>
              </w:rPr>
              <w:t>[●]</w:t>
            </w:r>
          </w:p>
          <w:p w14:paraId="6D7D562C" w14:textId="77777777" w:rsidR="00A4073D" w:rsidRPr="005C5C14" w:rsidRDefault="00A4073D" w:rsidP="001E6915">
            <w:pPr>
              <w:spacing w:after="0" w:line="276" w:lineRule="auto"/>
              <w:jc w:val="both"/>
              <w:rPr>
                <w:sz w:val="18"/>
                <w:szCs w:val="20"/>
                <w:lang w:val="es-PE"/>
              </w:rPr>
            </w:pPr>
            <w:r w:rsidRPr="005C5C14">
              <w:rPr>
                <w:sz w:val="18"/>
                <w:szCs w:val="20"/>
                <w:lang w:val="es-PE"/>
              </w:rPr>
              <w:lastRenderedPageBreak/>
              <w:t>Motivo:</w:t>
            </w:r>
            <w:r w:rsidRPr="005C5C14">
              <w:rPr>
                <w:color w:val="EE0000"/>
                <w:sz w:val="18"/>
                <w:szCs w:val="20"/>
                <w:lang w:val="es-PE"/>
              </w:rPr>
              <w:t xml:space="preserve"> </w:t>
            </w:r>
            <w:r w:rsidRPr="005C5C14">
              <w:rPr>
                <w:color w:val="EE0000"/>
                <w:sz w:val="18"/>
                <w:szCs w:val="20"/>
                <w:highlight w:val="lightGray"/>
                <w:lang w:val="es-PE"/>
              </w:rPr>
              <w:t>[●]</w:t>
            </w:r>
          </w:p>
        </w:tc>
      </w:tr>
      <w:tr w:rsidR="00A4073D" w:rsidRPr="005C5C14" w14:paraId="451DFF81" w14:textId="77777777" w:rsidTr="001E6915">
        <w:tc>
          <w:tcPr>
            <w:tcW w:w="462" w:type="dxa"/>
            <w:vAlign w:val="center"/>
            <w:hideMark/>
          </w:tcPr>
          <w:p w14:paraId="7EA3DAEA" w14:textId="77777777" w:rsidR="00A4073D" w:rsidRPr="005C5C14" w:rsidRDefault="00A4073D" w:rsidP="001E6915">
            <w:pPr>
              <w:spacing w:after="0" w:line="276" w:lineRule="auto"/>
              <w:jc w:val="center"/>
              <w:rPr>
                <w:sz w:val="18"/>
                <w:szCs w:val="20"/>
                <w:lang w:val="es-PE"/>
              </w:rPr>
            </w:pPr>
            <w:r w:rsidRPr="005C5C14">
              <w:rPr>
                <w:b/>
                <w:bCs/>
                <w:sz w:val="18"/>
                <w:szCs w:val="20"/>
                <w:lang w:val="es-PE"/>
              </w:rPr>
              <w:lastRenderedPageBreak/>
              <w:t>2</w:t>
            </w:r>
          </w:p>
        </w:tc>
        <w:tc>
          <w:tcPr>
            <w:tcW w:w="1522" w:type="dxa"/>
            <w:vAlign w:val="center"/>
            <w:hideMark/>
          </w:tcPr>
          <w:p w14:paraId="6F124382" w14:textId="77777777" w:rsidR="00A4073D" w:rsidRPr="005C5C14" w:rsidRDefault="00A4073D" w:rsidP="001E6915">
            <w:pPr>
              <w:spacing w:after="0" w:line="276" w:lineRule="auto"/>
              <w:jc w:val="both"/>
              <w:rPr>
                <w:sz w:val="18"/>
                <w:szCs w:val="20"/>
                <w:lang w:val="es-PE"/>
              </w:rPr>
            </w:pPr>
            <w:r w:rsidRPr="005C5C14">
              <w:rPr>
                <w:b/>
                <w:bCs/>
                <w:sz w:val="18"/>
                <w:szCs w:val="20"/>
                <w:lang w:val="es-PE"/>
              </w:rPr>
              <w:t>Requerimiento</w:t>
            </w:r>
          </w:p>
        </w:tc>
        <w:tc>
          <w:tcPr>
            <w:tcW w:w="5849" w:type="dxa"/>
            <w:vAlign w:val="center"/>
            <w:hideMark/>
          </w:tcPr>
          <w:p w14:paraId="2AB4BFD9" w14:textId="77777777" w:rsidR="00A4073D" w:rsidRPr="005C5C14" w:rsidRDefault="00A4073D" w:rsidP="001E6915">
            <w:pPr>
              <w:spacing w:after="0" w:line="276" w:lineRule="auto"/>
              <w:jc w:val="both"/>
              <w:rPr>
                <w:sz w:val="18"/>
                <w:szCs w:val="20"/>
                <w:lang w:val="es-PE"/>
              </w:rPr>
            </w:pPr>
            <w:r w:rsidRPr="005C5C14">
              <w:rPr>
                <w:sz w:val="18"/>
                <w:szCs w:val="20"/>
                <w:lang w:val="es-PE"/>
              </w:rPr>
              <w:t xml:space="preserve">Documento N.º </w:t>
            </w:r>
            <w:r w:rsidRPr="005C5C14">
              <w:rPr>
                <w:color w:val="EE0000"/>
                <w:sz w:val="18"/>
                <w:szCs w:val="20"/>
                <w:highlight w:val="lightGray"/>
                <w:lang w:val="es-PE"/>
              </w:rPr>
              <w:t>[●]</w:t>
            </w:r>
            <w:r w:rsidRPr="005C5C14">
              <w:rPr>
                <w:color w:val="EE0000"/>
                <w:sz w:val="18"/>
                <w:szCs w:val="20"/>
                <w:lang w:val="es-PE"/>
              </w:rPr>
              <w:t xml:space="preserve"> </w:t>
            </w:r>
          </w:p>
          <w:p w14:paraId="7330B7C7" w14:textId="77777777" w:rsidR="00A4073D" w:rsidRPr="005C5C14" w:rsidRDefault="00A4073D" w:rsidP="001E6915">
            <w:pPr>
              <w:spacing w:after="0" w:line="276" w:lineRule="auto"/>
              <w:jc w:val="both"/>
              <w:rPr>
                <w:sz w:val="18"/>
                <w:szCs w:val="20"/>
                <w:lang w:val="es-PE"/>
              </w:rPr>
            </w:pPr>
            <w:r w:rsidRPr="005C5C14">
              <w:rPr>
                <w:sz w:val="18"/>
                <w:szCs w:val="20"/>
                <w:lang w:val="es-PE"/>
              </w:rPr>
              <w:t xml:space="preserve">Fecha de notificación: </w:t>
            </w:r>
            <w:r w:rsidRPr="005C5C14">
              <w:rPr>
                <w:color w:val="EE0000"/>
                <w:sz w:val="18"/>
                <w:szCs w:val="20"/>
                <w:highlight w:val="lightGray"/>
                <w:lang w:val="es-PE"/>
              </w:rPr>
              <w:t>[●]</w:t>
            </w:r>
            <w:r w:rsidRPr="005C5C14">
              <w:rPr>
                <w:color w:val="EE0000"/>
                <w:sz w:val="18"/>
                <w:szCs w:val="20"/>
                <w:lang w:val="es-PE"/>
              </w:rPr>
              <w:t xml:space="preserve"> </w:t>
            </w:r>
          </w:p>
          <w:p w14:paraId="2F07463B" w14:textId="77777777" w:rsidR="00A4073D" w:rsidRPr="005C5C14" w:rsidRDefault="00A4073D" w:rsidP="001E6915">
            <w:pPr>
              <w:spacing w:after="0" w:line="276" w:lineRule="auto"/>
              <w:jc w:val="both"/>
              <w:rPr>
                <w:sz w:val="18"/>
                <w:szCs w:val="20"/>
                <w:lang w:val="es-PE"/>
              </w:rPr>
            </w:pPr>
            <w:r w:rsidRPr="005C5C14">
              <w:rPr>
                <w:sz w:val="18"/>
                <w:szCs w:val="20"/>
                <w:lang w:val="es-PE"/>
              </w:rPr>
              <w:t xml:space="preserve">Plazo otorgado: </w:t>
            </w:r>
            <w:r w:rsidRPr="005C5C14">
              <w:rPr>
                <w:color w:val="EE0000"/>
                <w:sz w:val="18"/>
                <w:szCs w:val="20"/>
                <w:highlight w:val="lightGray"/>
                <w:lang w:val="es-PE"/>
              </w:rPr>
              <w:t>[●]</w:t>
            </w:r>
            <w:r w:rsidRPr="005C5C14">
              <w:rPr>
                <w:sz w:val="18"/>
                <w:szCs w:val="20"/>
                <w:lang w:val="es-PE"/>
              </w:rPr>
              <w:t xml:space="preserve"> día(s) hábil(es)</w:t>
            </w:r>
          </w:p>
        </w:tc>
      </w:tr>
      <w:tr w:rsidR="00A4073D" w:rsidRPr="005C5C14" w14:paraId="122CB498" w14:textId="77777777" w:rsidTr="001E6915">
        <w:tc>
          <w:tcPr>
            <w:tcW w:w="462" w:type="dxa"/>
            <w:vAlign w:val="center"/>
            <w:hideMark/>
          </w:tcPr>
          <w:p w14:paraId="2ADFC8F0" w14:textId="77777777" w:rsidR="00A4073D" w:rsidRPr="005C5C14" w:rsidRDefault="00A4073D" w:rsidP="001E6915">
            <w:pPr>
              <w:spacing w:after="0" w:line="276" w:lineRule="auto"/>
              <w:jc w:val="center"/>
              <w:rPr>
                <w:sz w:val="18"/>
                <w:szCs w:val="20"/>
                <w:lang w:val="es-PE"/>
              </w:rPr>
            </w:pPr>
            <w:r w:rsidRPr="005C5C14">
              <w:rPr>
                <w:b/>
                <w:bCs/>
                <w:sz w:val="18"/>
                <w:szCs w:val="20"/>
                <w:lang w:val="es-PE"/>
              </w:rPr>
              <w:t>3</w:t>
            </w:r>
          </w:p>
        </w:tc>
        <w:tc>
          <w:tcPr>
            <w:tcW w:w="1522" w:type="dxa"/>
            <w:vAlign w:val="center"/>
            <w:hideMark/>
          </w:tcPr>
          <w:p w14:paraId="662C6731" w14:textId="77777777" w:rsidR="00A4073D" w:rsidRPr="005C5C14" w:rsidRDefault="00A4073D" w:rsidP="001E6915">
            <w:pPr>
              <w:spacing w:after="0" w:line="276" w:lineRule="auto"/>
              <w:jc w:val="both"/>
              <w:rPr>
                <w:sz w:val="18"/>
                <w:szCs w:val="20"/>
                <w:lang w:val="es-PE"/>
              </w:rPr>
            </w:pPr>
            <w:r w:rsidRPr="005C5C14">
              <w:rPr>
                <w:b/>
                <w:bCs/>
                <w:sz w:val="18"/>
                <w:szCs w:val="20"/>
                <w:lang w:val="es-PE"/>
              </w:rPr>
              <w:t>Subsanación presentada</w:t>
            </w:r>
          </w:p>
        </w:tc>
        <w:tc>
          <w:tcPr>
            <w:tcW w:w="5849" w:type="dxa"/>
            <w:vAlign w:val="center"/>
            <w:hideMark/>
          </w:tcPr>
          <w:p w14:paraId="507FB1FE" w14:textId="77777777" w:rsidR="00A4073D" w:rsidRPr="005C5C14" w:rsidRDefault="00A4073D" w:rsidP="001E6915">
            <w:pPr>
              <w:spacing w:after="0" w:line="276" w:lineRule="auto"/>
              <w:jc w:val="both"/>
              <w:rPr>
                <w:sz w:val="18"/>
                <w:szCs w:val="20"/>
                <w:lang w:val="es-PE"/>
              </w:rPr>
            </w:pPr>
            <w:r w:rsidRPr="005C5C14">
              <w:rPr>
                <w:sz w:val="18"/>
                <w:szCs w:val="20"/>
                <w:lang w:val="es-PE"/>
              </w:rPr>
              <w:t>Documento N.º</w:t>
            </w:r>
            <w:r w:rsidRPr="005C5C14">
              <w:rPr>
                <w:color w:val="EE0000"/>
                <w:sz w:val="18"/>
                <w:szCs w:val="20"/>
                <w:lang w:val="es-PE"/>
              </w:rPr>
              <w:t xml:space="preserve"> </w:t>
            </w:r>
            <w:r w:rsidRPr="005C5C14">
              <w:rPr>
                <w:color w:val="EE0000"/>
                <w:sz w:val="18"/>
                <w:szCs w:val="20"/>
                <w:highlight w:val="lightGray"/>
                <w:lang w:val="es-PE"/>
              </w:rPr>
              <w:t>[●]</w:t>
            </w:r>
          </w:p>
          <w:p w14:paraId="4DDC4C64" w14:textId="77777777" w:rsidR="00A4073D" w:rsidRPr="005C5C14" w:rsidRDefault="00A4073D" w:rsidP="001E6915">
            <w:pPr>
              <w:spacing w:after="0" w:line="276" w:lineRule="auto"/>
              <w:jc w:val="both"/>
              <w:rPr>
                <w:sz w:val="18"/>
                <w:szCs w:val="20"/>
                <w:lang w:val="es-PE"/>
              </w:rPr>
            </w:pPr>
            <w:r w:rsidRPr="005C5C14">
              <w:rPr>
                <w:sz w:val="18"/>
                <w:szCs w:val="20"/>
                <w:lang w:val="es-PE"/>
              </w:rPr>
              <w:t>Fecha y hora de presentación:</w:t>
            </w:r>
            <w:r w:rsidRPr="005C5C14">
              <w:rPr>
                <w:color w:val="EE0000"/>
                <w:sz w:val="18"/>
                <w:szCs w:val="20"/>
                <w:lang w:val="es-PE"/>
              </w:rPr>
              <w:t xml:space="preserve"> </w:t>
            </w:r>
            <w:r w:rsidRPr="005C5C14">
              <w:rPr>
                <w:color w:val="EE0000"/>
                <w:sz w:val="18"/>
                <w:szCs w:val="20"/>
                <w:highlight w:val="lightGray"/>
                <w:lang w:val="es-PE"/>
              </w:rPr>
              <w:t>[●]</w:t>
            </w:r>
            <w:r w:rsidRPr="005C5C14">
              <w:rPr>
                <w:color w:val="EE0000"/>
                <w:sz w:val="18"/>
                <w:szCs w:val="20"/>
                <w:lang w:val="es-PE"/>
              </w:rPr>
              <w:t xml:space="preserve"> </w:t>
            </w:r>
          </w:p>
          <w:p w14:paraId="176B807B" w14:textId="77777777" w:rsidR="00A4073D" w:rsidRPr="005C5C14" w:rsidRDefault="00A4073D" w:rsidP="001E6915">
            <w:pPr>
              <w:spacing w:after="0" w:line="276" w:lineRule="auto"/>
              <w:jc w:val="both"/>
              <w:rPr>
                <w:sz w:val="18"/>
                <w:szCs w:val="20"/>
                <w:lang w:val="es-PE"/>
              </w:rPr>
            </w:pPr>
            <w:r w:rsidRPr="005C5C14">
              <w:rPr>
                <w:sz w:val="18"/>
                <w:szCs w:val="20"/>
                <w:lang w:val="es-PE"/>
              </w:rPr>
              <w:t>Medio: SEACE</w:t>
            </w:r>
          </w:p>
        </w:tc>
      </w:tr>
      <w:tr w:rsidR="00A4073D" w:rsidRPr="005C5C14" w14:paraId="718E4029" w14:textId="77777777" w:rsidTr="001E6915">
        <w:tc>
          <w:tcPr>
            <w:tcW w:w="462" w:type="dxa"/>
            <w:vAlign w:val="center"/>
            <w:hideMark/>
          </w:tcPr>
          <w:p w14:paraId="5818F0C0" w14:textId="77777777" w:rsidR="00A4073D" w:rsidRPr="005C5C14" w:rsidRDefault="00A4073D" w:rsidP="001E6915">
            <w:pPr>
              <w:spacing w:after="0" w:line="276" w:lineRule="auto"/>
              <w:jc w:val="center"/>
              <w:rPr>
                <w:sz w:val="18"/>
                <w:szCs w:val="20"/>
                <w:lang w:val="es-PE"/>
              </w:rPr>
            </w:pPr>
            <w:r w:rsidRPr="005C5C14">
              <w:rPr>
                <w:b/>
                <w:bCs/>
                <w:sz w:val="18"/>
                <w:szCs w:val="20"/>
                <w:lang w:val="es-PE"/>
              </w:rPr>
              <w:t>4</w:t>
            </w:r>
          </w:p>
        </w:tc>
        <w:tc>
          <w:tcPr>
            <w:tcW w:w="1522" w:type="dxa"/>
            <w:vAlign w:val="center"/>
            <w:hideMark/>
          </w:tcPr>
          <w:p w14:paraId="4FD8E52B" w14:textId="77777777" w:rsidR="00A4073D" w:rsidRPr="005C5C14" w:rsidRDefault="00A4073D" w:rsidP="001E6915">
            <w:pPr>
              <w:spacing w:after="0" w:line="276" w:lineRule="auto"/>
              <w:jc w:val="both"/>
              <w:rPr>
                <w:sz w:val="18"/>
                <w:szCs w:val="20"/>
                <w:lang w:val="es-PE"/>
              </w:rPr>
            </w:pPr>
            <w:r w:rsidRPr="005C5C14">
              <w:rPr>
                <w:b/>
                <w:bCs/>
                <w:sz w:val="18"/>
                <w:szCs w:val="20"/>
                <w:lang w:val="es-PE"/>
              </w:rPr>
              <w:t>Verificación y resultado</w:t>
            </w:r>
          </w:p>
        </w:tc>
        <w:tc>
          <w:tcPr>
            <w:tcW w:w="5849" w:type="dxa"/>
            <w:vAlign w:val="center"/>
            <w:hideMark/>
          </w:tcPr>
          <w:p w14:paraId="4EDC8048" w14:textId="77777777" w:rsidR="00A4073D" w:rsidRPr="005C5C14" w:rsidRDefault="00A4073D" w:rsidP="001E6915">
            <w:pPr>
              <w:spacing w:after="0" w:line="276" w:lineRule="auto"/>
              <w:jc w:val="both"/>
              <w:rPr>
                <w:rFonts w:ascii="Segoe UI Symbol" w:hAnsi="Segoe UI Symbol" w:cs="Segoe UI Symbol"/>
                <w:b/>
                <w:bCs/>
                <w:sz w:val="18"/>
                <w:szCs w:val="20"/>
                <w:lang w:val="es-PE"/>
              </w:rPr>
            </w:pPr>
            <w:r w:rsidRPr="005C5C14">
              <w:rPr>
                <w:rFonts w:ascii="Segoe UI Symbol" w:hAnsi="Segoe UI Symbol" w:cs="Segoe UI Symbol"/>
                <w:b/>
                <w:bCs/>
                <w:sz w:val="18"/>
                <w:szCs w:val="20"/>
                <w:lang w:val="es-PE"/>
              </w:rPr>
              <w:t>Oportunidad:</w:t>
            </w:r>
          </w:p>
          <w:p w14:paraId="7C3225F1" w14:textId="77777777" w:rsidR="00A4073D" w:rsidRPr="005C5C14" w:rsidRDefault="00A4073D" w:rsidP="001E6915">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Dentro del plazo </w:t>
            </w:r>
          </w:p>
          <w:p w14:paraId="2AE67BF3" w14:textId="77777777" w:rsidR="00A4073D" w:rsidRPr="005C5C14" w:rsidRDefault="00A4073D" w:rsidP="001E6915">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Fuera del plazo</w:t>
            </w:r>
          </w:p>
          <w:p w14:paraId="672DD43E" w14:textId="77777777" w:rsidR="00A4073D" w:rsidRPr="005C5C14" w:rsidRDefault="00A4073D" w:rsidP="001E6915">
            <w:pPr>
              <w:spacing w:after="0" w:line="276" w:lineRule="auto"/>
              <w:jc w:val="both"/>
              <w:rPr>
                <w:b/>
                <w:bCs/>
                <w:sz w:val="18"/>
                <w:szCs w:val="20"/>
                <w:lang w:val="es-PE"/>
              </w:rPr>
            </w:pPr>
          </w:p>
          <w:p w14:paraId="64344CDA" w14:textId="77777777" w:rsidR="00A4073D" w:rsidRPr="005C5C14" w:rsidRDefault="00A4073D" w:rsidP="001E6915">
            <w:pPr>
              <w:spacing w:after="0" w:line="276" w:lineRule="auto"/>
              <w:jc w:val="both"/>
              <w:rPr>
                <w:b/>
                <w:bCs/>
                <w:sz w:val="18"/>
                <w:szCs w:val="20"/>
                <w:lang w:val="es-PE"/>
              </w:rPr>
            </w:pPr>
            <w:r w:rsidRPr="005C5C14">
              <w:rPr>
                <w:b/>
                <w:bCs/>
                <w:sz w:val="18"/>
                <w:szCs w:val="20"/>
                <w:lang w:val="es-PE"/>
              </w:rPr>
              <w:t>Resultado:</w:t>
            </w:r>
          </w:p>
          <w:p w14:paraId="45752A7A" w14:textId="77777777" w:rsidR="00A4073D" w:rsidRPr="005C5C14" w:rsidRDefault="00A4073D" w:rsidP="001E6915">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Subsan</w:t>
            </w:r>
            <w:r w:rsidRPr="005C5C14">
              <w:rPr>
                <w:rFonts w:cs="Arial"/>
                <w:sz w:val="18"/>
                <w:szCs w:val="20"/>
                <w:lang w:val="es-PE"/>
              </w:rPr>
              <w:t>ó</w:t>
            </w:r>
            <w:r w:rsidRPr="005C5C14">
              <w:rPr>
                <w:sz w:val="18"/>
                <w:szCs w:val="20"/>
                <w:lang w:val="es-PE"/>
              </w:rPr>
              <w:t xml:space="preserve"> conforme </w:t>
            </w:r>
          </w:p>
          <w:p w14:paraId="3AEB57A6" w14:textId="77777777" w:rsidR="00A4073D" w:rsidRPr="005C5C14" w:rsidRDefault="00A4073D" w:rsidP="001E6915">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No subsan</w:t>
            </w:r>
            <w:r w:rsidRPr="005C5C14">
              <w:rPr>
                <w:rFonts w:cs="Arial"/>
                <w:sz w:val="18"/>
                <w:szCs w:val="20"/>
                <w:lang w:val="es-PE"/>
              </w:rPr>
              <w:t>ó</w:t>
            </w:r>
            <w:r w:rsidRPr="005C5C14">
              <w:rPr>
                <w:sz w:val="18"/>
                <w:szCs w:val="20"/>
                <w:lang w:val="es-PE"/>
              </w:rPr>
              <w:t xml:space="preserve"> conforme</w:t>
            </w:r>
          </w:p>
        </w:tc>
      </w:tr>
      <w:tr w:rsidR="00EB30B4" w:rsidRPr="005C5C14" w14:paraId="0FED5756" w14:textId="77777777" w:rsidTr="00D930DF">
        <w:trPr>
          <w:trHeight w:val="787"/>
        </w:trPr>
        <w:tc>
          <w:tcPr>
            <w:tcW w:w="462" w:type="dxa"/>
            <w:vAlign w:val="center"/>
          </w:tcPr>
          <w:p w14:paraId="1B418E7C" w14:textId="1F3C3A7D" w:rsidR="00EB30B4" w:rsidRPr="005C5C14" w:rsidRDefault="00EB30B4" w:rsidP="001E6915">
            <w:pPr>
              <w:spacing w:after="0"/>
              <w:jc w:val="center"/>
              <w:rPr>
                <w:b/>
                <w:bCs/>
                <w:sz w:val="18"/>
                <w:szCs w:val="20"/>
                <w:lang w:val="es-PE"/>
              </w:rPr>
            </w:pPr>
            <w:r w:rsidRPr="005C5C14">
              <w:rPr>
                <w:b/>
                <w:bCs/>
                <w:sz w:val="18"/>
                <w:szCs w:val="20"/>
                <w:lang w:val="es-PE"/>
              </w:rPr>
              <w:t>5</w:t>
            </w:r>
          </w:p>
        </w:tc>
        <w:tc>
          <w:tcPr>
            <w:tcW w:w="1522" w:type="dxa"/>
            <w:vAlign w:val="center"/>
          </w:tcPr>
          <w:p w14:paraId="3D03DAED" w14:textId="5648D371" w:rsidR="00EB30B4" w:rsidRPr="005C5C14" w:rsidRDefault="00EB30B4" w:rsidP="001E6915">
            <w:pPr>
              <w:spacing w:after="0"/>
              <w:jc w:val="both"/>
              <w:rPr>
                <w:b/>
                <w:bCs/>
                <w:sz w:val="18"/>
                <w:szCs w:val="20"/>
                <w:lang w:val="es-PE"/>
              </w:rPr>
            </w:pPr>
            <w:r w:rsidRPr="005C5C14">
              <w:rPr>
                <w:b/>
                <w:bCs/>
                <w:sz w:val="18"/>
                <w:szCs w:val="20"/>
                <w:lang w:val="es-PE"/>
              </w:rPr>
              <w:t>Resultado de la subsanación</w:t>
            </w:r>
          </w:p>
        </w:tc>
        <w:tc>
          <w:tcPr>
            <w:tcW w:w="5849" w:type="dxa"/>
            <w:vAlign w:val="center"/>
          </w:tcPr>
          <w:p w14:paraId="6247C7D6" w14:textId="77777777" w:rsidR="00D930DF" w:rsidRPr="005C5C14" w:rsidRDefault="00EB30B4" w:rsidP="00D930DF">
            <w:pPr>
              <w:spacing w:after="0"/>
              <w:jc w:val="both"/>
              <w:rPr>
                <w:lang w:val="es-PE"/>
              </w:rPr>
            </w:pPr>
            <w:r w:rsidRPr="005C5C14">
              <w:rPr>
                <w:b/>
                <w:bCs/>
                <w:lang w:val="es-PE"/>
              </w:rPr>
              <w:t>Sustento:</w:t>
            </w:r>
            <w:r w:rsidRPr="005C5C14">
              <w:rPr>
                <w:lang w:val="es-PE"/>
              </w:rPr>
              <w:t xml:space="preserve"> </w:t>
            </w:r>
          </w:p>
          <w:p w14:paraId="57F2928F" w14:textId="76F64F29" w:rsidR="00EB30B4" w:rsidRPr="005C5C14" w:rsidRDefault="00EB30B4" w:rsidP="00D930DF">
            <w:pPr>
              <w:spacing w:after="0"/>
              <w:jc w:val="both"/>
              <w:rPr>
                <w:rFonts w:ascii="Segoe UI Symbol" w:hAnsi="Segoe UI Symbol" w:cs="Segoe UI Symbol"/>
                <w:b/>
                <w:bCs/>
                <w:sz w:val="18"/>
                <w:szCs w:val="20"/>
                <w:lang w:val="es-PE"/>
              </w:rPr>
            </w:pPr>
            <w:r w:rsidRPr="005C5C14">
              <w:rPr>
                <w:color w:val="EE0000"/>
                <w:highlight w:val="lightGray"/>
                <w:lang w:val="es-PE"/>
              </w:rPr>
              <w:t>[Consignar de manera breve y objetiva la razón que sustenta el resultado, indicando la disposición normativa aplicable.]</w:t>
            </w:r>
          </w:p>
        </w:tc>
      </w:tr>
    </w:tbl>
    <w:p w14:paraId="793D6E8C" w14:textId="77777777" w:rsidR="007D2F91" w:rsidRPr="005C5C14" w:rsidRDefault="007D2F91" w:rsidP="007D2F91">
      <w:pPr>
        <w:spacing w:after="0" w:line="240" w:lineRule="auto"/>
        <w:ind w:left="993"/>
        <w:jc w:val="both"/>
        <w:rPr>
          <w:color w:val="EE0000"/>
          <w:highlight w:val="lightGray"/>
          <w:lang w:val="es-PE"/>
        </w:rPr>
      </w:pPr>
    </w:p>
    <w:p w14:paraId="1CC4DF76" w14:textId="7BA65C45" w:rsidR="007D2F91" w:rsidRPr="005C5C14" w:rsidRDefault="007D2F91" w:rsidP="007D2F91">
      <w:pPr>
        <w:spacing w:after="0" w:line="240" w:lineRule="auto"/>
        <w:ind w:left="993"/>
        <w:jc w:val="both"/>
        <w:rPr>
          <w:color w:val="EE0000"/>
          <w:highlight w:val="lightGray"/>
          <w:lang w:val="es-PE"/>
        </w:rPr>
      </w:pPr>
      <w:r w:rsidRPr="005C5C14">
        <w:rPr>
          <w:color w:val="EE0000"/>
          <w:highlight w:val="lightGray"/>
          <w:lang w:val="es-PE"/>
        </w:rPr>
        <w:t xml:space="preserve">[Repetir íntegramente la matriz de trazabilidad de subsanación en caso de haber solicitado la subsanación a más de un </w:t>
      </w:r>
      <w:r w:rsidR="00154632" w:rsidRPr="005C5C14">
        <w:rPr>
          <w:color w:val="EE0000"/>
          <w:highlight w:val="lightGray"/>
          <w:lang w:val="es-PE"/>
        </w:rPr>
        <w:t>postor</w:t>
      </w:r>
      <w:r w:rsidR="00154632">
        <w:rPr>
          <w:color w:val="EE0000"/>
          <w:highlight w:val="lightGray"/>
          <w:lang w:val="es-PE"/>
        </w:rPr>
        <w:t xml:space="preserve"> y/o ítem y/o lote, según </w:t>
      </w:r>
      <w:r w:rsidR="00156F0B">
        <w:rPr>
          <w:color w:val="EE0000"/>
          <w:highlight w:val="lightGray"/>
          <w:lang w:val="es-PE"/>
        </w:rPr>
        <w:t>corresponda</w:t>
      </w:r>
      <w:r w:rsidR="00156F0B" w:rsidRPr="005C5C14">
        <w:rPr>
          <w:color w:val="EE0000"/>
          <w:highlight w:val="lightGray"/>
          <w:lang w:val="es-PE"/>
        </w:rPr>
        <w:t>.</w:t>
      </w:r>
      <w:r w:rsidRPr="005C5C14">
        <w:rPr>
          <w:color w:val="EE0000"/>
          <w:highlight w:val="lightGray"/>
          <w:lang w:val="es-PE"/>
        </w:rPr>
        <w:t>]</w:t>
      </w:r>
    </w:p>
    <w:p w14:paraId="1C59E037" w14:textId="77777777" w:rsidR="007D2F91" w:rsidRPr="005C5C14" w:rsidRDefault="007D2F91" w:rsidP="007D2F91">
      <w:pPr>
        <w:spacing w:after="0" w:line="240" w:lineRule="auto"/>
        <w:ind w:left="993"/>
        <w:jc w:val="both"/>
        <w:rPr>
          <w:color w:val="EE0000"/>
          <w:highlight w:val="lightGray"/>
          <w:lang w:val="es-PE"/>
        </w:rPr>
      </w:pPr>
    </w:p>
    <w:p w14:paraId="71B9EFF7" w14:textId="44C6E17A" w:rsidR="00835951" w:rsidRPr="005C5C14" w:rsidRDefault="00A4073D" w:rsidP="00835951">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RESULTADO </w:t>
      </w:r>
      <w:r w:rsidR="00FE4B68" w:rsidRPr="005C5C14">
        <w:rPr>
          <w:rFonts w:ascii="Arial" w:hAnsi="Arial" w:cs="Arial"/>
          <w:sz w:val="20"/>
          <w:szCs w:val="20"/>
          <w:lang w:val="es-PE"/>
        </w:rPr>
        <w:t xml:space="preserve">CONSOLIDADO DE LA </w:t>
      </w:r>
      <w:r w:rsidR="00156711" w:rsidRPr="005C5C14">
        <w:rPr>
          <w:rFonts w:ascii="Arial" w:hAnsi="Arial" w:cs="Arial"/>
          <w:sz w:val="20"/>
          <w:szCs w:val="20"/>
          <w:lang w:val="es-PE"/>
        </w:rPr>
        <w:t xml:space="preserve">ETAPA DE </w:t>
      </w:r>
      <w:r w:rsidR="00FE4B68" w:rsidRPr="005C5C14">
        <w:rPr>
          <w:rFonts w:ascii="Arial" w:hAnsi="Arial" w:cs="Arial"/>
          <w:sz w:val="20"/>
          <w:szCs w:val="20"/>
          <w:lang w:val="es-PE"/>
        </w:rPr>
        <w:t>CALIFICACIÓN</w:t>
      </w:r>
      <w:r w:rsidR="00156711" w:rsidRPr="005C5C14">
        <w:rPr>
          <w:rFonts w:ascii="Arial" w:hAnsi="Arial" w:cs="Arial"/>
          <w:sz w:val="20"/>
          <w:szCs w:val="20"/>
          <w:lang w:val="es-PE"/>
        </w:rPr>
        <w:t xml:space="preserve"> DE OFERTAS</w:t>
      </w:r>
    </w:p>
    <w:p w14:paraId="763D16ED" w14:textId="295D1BB5" w:rsidR="00A4073D" w:rsidRPr="005C5C14" w:rsidRDefault="00835951" w:rsidP="00835951">
      <w:pPr>
        <w:spacing w:after="0" w:line="240" w:lineRule="auto"/>
        <w:ind w:left="425"/>
        <w:jc w:val="both"/>
        <w:rPr>
          <w:lang w:val="es-PE"/>
        </w:rPr>
      </w:pPr>
      <w:r w:rsidRPr="005C5C14">
        <w:rPr>
          <w:lang w:val="es-PE"/>
        </w:rPr>
        <w:t xml:space="preserve">Concluida la evaluación individual de las ofertas </w:t>
      </w:r>
      <w:r w:rsidR="00496927" w:rsidRPr="005C5C14">
        <w:rPr>
          <w:lang w:val="es-PE"/>
        </w:rPr>
        <w:t xml:space="preserve">calificadas, descalificadas </w:t>
      </w:r>
      <w:r w:rsidRPr="005C5C14">
        <w:rPr>
          <w:lang w:val="es-PE"/>
        </w:rPr>
        <w:t>y, de corresponder, la evaluación de las subsanaciones, se obtiene el siguiente resultado:</w:t>
      </w:r>
    </w:p>
    <w:tbl>
      <w:tblPr>
        <w:tblStyle w:val="Tablaconcuadrcula"/>
        <w:tblpPr w:leftFromText="141" w:rightFromText="141" w:vertAnchor="text" w:horzAnchor="page" w:tblpX="2159" w:tblpY="145"/>
        <w:tblW w:w="8397" w:type="dxa"/>
        <w:tblLook w:val="04A0" w:firstRow="1" w:lastRow="0" w:firstColumn="1" w:lastColumn="0" w:noHBand="0" w:noVBand="1"/>
      </w:tblPr>
      <w:tblGrid>
        <w:gridCol w:w="519"/>
        <w:gridCol w:w="4589"/>
        <w:gridCol w:w="1297"/>
        <w:gridCol w:w="1992"/>
      </w:tblGrid>
      <w:tr w:rsidR="00BA07B2" w:rsidRPr="005C5C14" w14:paraId="5CA4B8F7" w14:textId="77777777" w:rsidTr="006E6A3B">
        <w:trPr>
          <w:trHeight w:val="617"/>
        </w:trPr>
        <w:tc>
          <w:tcPr>
            <w:tcW w:w="476" w:type="dxa"/>
            <w:shd w:val="clear" w:color="auto" w:fill="D5DCE4"/>
            <w:vAlign w:val="center"/>
            <w:hideMark/>
          </w:tcPr>
          <w:p w14:paraId="20A57351" w14:textId="77777777" w:rsidR="00BA07B2" w:rsidRPr="005C5C14" w:rsidRDefault="00BA07B2" w:rsidP="006E6A3B">
            <w:pPr>
              <w:spacing w:after="0"/>
              <w:ind w:left="22"/>
              <w:jc w:val="center"/>
              <w:rPr>
                <w:b/>
                <w:bCs/>
                <w:sz w:val="18"/>
                <w:szCs w:val="20"/>
                <w:lang w:val="es-PE"/>
              </w:rPr>
            </w:pPr>
            <w:proofErr w:type="spellStart"/>
            <w:r w:rsidRPr="005C5C14">
              <w:rPr>
                <w:b/>
                <w:bCs/>
                <w:sz w:val="18"/>
                <w:szCs w:val="20"/>
                <w:lang w:val="es-PE"/>
              </w:rPr>
              <w:t>N.°</w:t>
            </w:r>
            <w:proofErr w:type="spellEnd"/>
          </w:p>
        </w:tc>
        <w:tc>
          <w:tcPr>
            <w:tcW w:w="4622" w:type="dxa"/>
            <w:shd w:val="clear" w:color="auto" w:fill="D5DCE4"/>
            <w:vAlign w:val="center"/>
            <w:hideMark/>
          </w:tcPr>
          <w:p w14:paraId="0645AF97" w14:textId="77777777" w:rsidR="00BA07B2" w:rsidRPr="005C5C14" w:rsidRDefault="00BA07B2" w:rsidP="00835951">
            <w:pPr>
              <w:spacing w:after="0"/>
              <w:jc w:val="center"/>
              <w:rPr>
                <w:b/>
                <w:bCs/>
                <w:sz w:val="18"/>
                <w:szCs w:val="20"/>
                <w:lang w:val="es-PE"/>
              </w:rPr>
            </w:pPr>
            <w:r w:rsidRPr="005C5C14">
              <w:rPr>
                <w:b/>
                <w:bCs/>
                <w:sz w:val="18"/>
                <w:szCs w:val="20"/>
                <w:lang w:val="es-PE"/>
              </w:rPr>
              <w:t>Postor / Consorcio</w:t>
            </w:r>
          </w:p>
        </w:tc>
        <w:tc>
          <w:tcPr>
            <w:tcW w:w="1301" w:type="dxa"/>
            <w:shd w:val="clear" w:color="auto" w:fill="D5DCE4"/>
            <w:vAlign w:val="center"/>
          </w:tcPr>
          <w:p w14:paraId="5F3EFD2A" w14:textId="513E0656" w:rsidR="00BA07B2" w:rsidRPr="005C5C14" w:rsidRDefault="00BA07B2" w:rsidP="00835951">
            <w:pPr>
              <w:spacing w:after="0"/>
              <w:jc w:val="center"/>
              <w:rPr>
                <w:b/>
                <w:bCs/>
                <w:sz w:val="18"/>
                <w:szCs w:val="20"/>
                <w:lang w:val="es-PE"/>
              </w:rPr>
            </w:pPr>
            <w:r w:rsidRPr="005C5C14">
              <w:rPr>
                <w:b/>
                <w:bCs/>
                <w:sz w:val="18"/>
                <w:szCs w:val="20"/>
                <w:lang w:val="es-PE"/>
              </w:rPr>
              <w:t>Ítem(s) / Lote(s)</w:t>
            </w:r>
          </w:p>
        </w:tc>
        <w:tc>
          <w:tcPr>
            <w:tcW w:w="1998" w:type="dxa"/>
            <w:shd w:val="clear" w:color="auto" w:fill="D5DCE4"/>
            <w:vAlign w:val="center"/>
            <w:hideMark/>
          </w:tcPr>
          <w:p w14:paraId="3A6DDA12" w14:textId="37703413" w:rsidR="00BA07B2" w:rsidRPr="005C5C14" w:rsidRDefault="00BA07B2" w:rsidP="00835951">
            <w:pPr>
              <w:spacing w:after="0"/>
              <w:jc w:val="center"/>
              <w:rPr>
                <w:b/>
                <w:bCs/>
                <w:sz w:val="18"/>
                <w:szCs w:val="20"/>
                <w:lang w:val="es-PE"/>
              </w:rPr>
            </w:pPr>
            <w:r w:rsidRPr="005C5C14">
              <w:rPr>
                <w:b/>
                <w:bCs/>
                <w:sz w:val="18"/>
                <w:szCs w:val="20"/>
                <w:lang w:val="es-PE"/>
              </w:rPr>
              <w:t>Resultado de calificación</w:t>
            </w:r>
          </w:p>
        </w:tc>
      </w:tr>
      <w:tr w:rsidR="00BA07B2" w:rsidRPr="005C5C14" w14:paraId="7100D2FD" w14:textId="77777777" w:rsidTr="006E6A3B">
        <w:trPr>
          <w:trHeight w:val="331"/>
        </w:trPr>
        <w:tc>
          <w:tcPr>
            <w:tcW w:w="476" w:type="dxa"/>
            <w:vAlign w:val="center"/>
            <w:hideMark/>
          </w:tcPr>
          <w:p w14:paraId="3658B45F" w14:textId="77777777" w:rsidR="00BA07B2" w:rsidRPr="005C5C14" w:rsidRDefault="00BA07B2" w:rsidP="006E6A3B">
            <w:pPr>
              <w:spacing w:after="0"/>
              <w:ind w:left="22"/>
              <w:jc w:val="center"/>
              <w:rPr>
                <w:sz w:val="18"/>
                <w:szCs w:val="20"/>
                <w:lang w:val="es-PE"/>
              </w:rPr>
            </w:pPr>
            <w:r w:rsidRPr="005C5C14">
              <w:rPr>
                <w:sz w:val="18"/>
                <w:szCs w:val="20"/>
                <w:lang w:val="es-PE"/>
              </w:rPr>
              <w:t>01</w:t>
            </w:r>
          </w:p>
        </w:tc>
        <w:tc>
          <w:tcPr>
            <w:tcW w:w="4622" w:type="dxa"/>
            <w:vAlign w:val="center"/>
            <w:hideMark/>
          </w:tcPr>
          <w:p w14:paraId="040C75C9" w14:textId="77777777" w:rsidR="00BA07B2" w:rsidRPr="005C5C14" w:rsidRDefault="00BA07B2" w:rsidP="00835951">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301" w:type="dxa"/>
            <w:vAlign w:val="center"/>
          </w:tcPr>
          <w:p w14:paraId="563655F1" w14:textId="5385E490" w:rsidR="00BA07B2" w:rsidRPr="005C5C14" w:rsidRDefault="00BA07B2" w:rsidP="00835951">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998" w:type="dxa"/>
            <w:vAlign w:val="center"/>
            <w:hideMark/>
          </w:tcPr>
          <w:p w14:paraId="6D0F4841" w14:textId="3582C7A6" w:rsidR="00BA07B2" w:rsidRPr="005C5C14" w:rsidRDefault="00BA07B2" w:rsidP="00835951">
            <w:pPr>
              <w:spacing w:after="0"/>
              <w:jc w:val="center"/>
              <w:rPr>
                <w:color w:val="EE0000"/>
                <w:sz w:val="18"/>
                <w:szCs w:val="20"/>
                <w:highlight w:val="lightGray"/>
                <w:lang w:val="es-PE"/>
              </w:rPr>
            </w:pPr>
            <w:r w:rsidRPr="005C5C14">
              <w:rPr>
                <w:color w:val="EE0000"/>
                <w:sz w:val="18"/>
                <w:szCs w:val="20"/>
                <w:highlight w:val="lightGray"/>
                <w:lang w:val="es-PE"/>
              </w:rPr>
              <w:t>[Califica</w:t>
            </w:r>
            <w:r w:rsidR="00380DC1">
              <w:rPr>
                <w:color w:val="EE0000"/>
                <w:sz w:val="18"/>
                <w:szCs w:val="20"/>
                <w:highlight w:val="lightGray"/>
                <w:lang w:val="es-PE"/>
              </w:rPr>
              <w:t>do</w:t>
            </w:r>
            <w:r w:rsidRPr="005C5C14">
              <w:rPr>
                <w:color w:val="EE0000"/>
                <w:sz w:val="18"/>
                <w:szCs w:val="20"/>
                <w:highlight w:val="lightGray"/>
                <w:lang w:val="es-PE"/>
              </w:rPr>
              <w:t xml:space="preserve"> / Descalificado]</w:t>
            </w:r>
          </w:p>
        </w:tc>
      </w:tr>
      <w:tr w:rsidR="00BA07B2" w:rsidRPr="005C5C14" w14:paraId="2C340CEE" w14:textId="77777777" w:rsidTr="006E6A3B">
        <w:trPr>
          <w:trHeight w:val="279"/>
        </w:trPr>
        <w:tc>
          <w:tcPr>
            <w:tcW w:w="476" w:type="dxa"/>
            <w:vAlign w:val="center"/>
            <w:hideMark/>
          </w:tcPr>
          <w:p w14:paraId="47AB16BE" w14:textId="660C7BC2" w:rsidR="00BA07B2" w:rsidRPr="005C5C14" w:rsidRDefault="007F194C" w:rsidP="006E6A3B">
            <w:pPr>
              <w:spacing w:after="0"/>
              <w:ind w:left="22"/>
              <w:jc w:val="center"/>
              <w:rPr>
                <w:sz w:val="18"/>
                <w:szCs w:val="20"/>
                <w:lang w:val="es-PE"/>
              </w:rPr>
            </w:pPr>
            <w:r w:rsidRPr="00DA311A">
              <w:rPr>
                <w:rFonts w:eastAsia="Times New Roman" w:cs="Arial"/>
                <w:color w:val="EE0000"/>
                <w:sz w:val="18"/>
                <w:szCs w:val="18"/>
                <w:highlight w:val="lightGray"/>
                <w:lang w:val="es-PE" w:eastAsia="es-PE"/>
              </w:rPr>
              <w:t>[</w:t>
            </w:r>
            <w:r>
              <w:rPr>
                <w:rFonts w:eastAsia="Times New Roman" w:cs="Arial"/>
                <w:color w:val="EE0000"/>
                <w:sz w:val="18"/>
                <w:szCs w:val="18"/>
                <w:highlight w:val="lightGray"/>
                <w:lang w:val="es-PE" w:eastAsia="es-PE"/>
              </w:rPr>
              <w:t>…</w:t>
            </w:r>
            <w:r w:rsidRPr="00DA311A">
              <w:rPr>
                <w:rFonts w:eastAsia="Times New Roman" w:cs="Arial"/>
                <w:color w:val="EE0000"/>
                <w:sz w:val="18"/>
                <w:szCs w:val="18"/>
                <w:highlight w:val="lightGray"/>
                <w:lang w:val="es-PE" w:eastAsia="es-PE"/>
              </w:rPr>
              <w:t>]</w:t>
            </w:r>
          </w:p>
        </w:tc>
        <w:tc>
          <w:tcPr>
            <w:tcW w:w="4622" w:type="dxa"/>
            <w:vAlign w:val="center"/>
            <w:hideMark/>
          </w:tcPr>
          <w:p w14:paraId="099440FB" w14:textId="77777777" w:rsidR="00BA07B2" w:rsidRPr="005C5C14" w:rsidRDefault="00BA07B2" w:rsidP="00835951">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301" w:type="dxa"/>
            <w:vAlign w:val="center"/>
          </w:tcPr>
          <w:p w14:paraId="791BC472" w14:textId="529E418D" w:rsidR="00BA07B2" w:rsidRPr="005C5C14" w:rsidRDefault="00BA07B2" w:rsidP="00835951">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998" w:type="dxa"/>
            <w:vAlign w:val="center"/>
            <w:hideMark/>
          </w:tcPr>
          <w:p w14:paraId="178D9B60" w14:textId="1783F614" w:rsidR="00BA07B2" w:rsidRPr="005C5C14" w:rsidRDefault="00BA07B2" w:rsidP="00835951">
            <w:pPr>
              <w:spacing w:after="0"/>
              <w:jc w:val="center"/>
              <w:rPr>
                <w:color w:val="EE0000"/>
                <w:sz w:val="18"/>
                <w:szCs w:val="20"/>
                <w:highlight w:val="lightGray"/>
                <w:lang w:val="es-PE"/>
              </w:rPr>
            </w:pPr>
            <w:r w:rsidRPr="005C5C14">
              <w:rPr>
                <w:color w:val="EE0000"/>
                <w:sz w:val="18"/>
                <w:szCs w:val="20"/>
                <w:highlight w:val="lightGray"/>
                <w:lang w:val="es-PE"/>
              </w:rPr>
              <w:t>[Califica</w:t>
            </w:r>
            <w:r w:rsidR="00380DC1">
              <w:rPr>
                <w:color w:val="EE0000"/>
                <w:sz w:val="18"/>
                <w:szCs w:val="20"/>
                <w:highlight w:val="lightGray"/>
                <w:lang w:val="es-PE"/>
              </w:rPr>
              <w:t>do</w:t>
            </w:r>
            <w:r w:rsidRPr="005C5C14">
              <w:rPr>
                <w:color w:val="EE0000"/>
                <w:sz w:val="18"/>
                <w:szCs w:val="20"/>
                <w:highlight w:val="lightGray"/>
                <w:lang w:val="es-PE"/>
              </w:rPr>
              <w:t xml:space="preserve"> / Descalificado]</w:t>
            </w:r>
          </w:p>
        </w:tc>
      </w:tr>
    </w:tbl>
    <w:p w14:paraId="63E0E3E5" w14:textId="77777777" w:rsidR="00A4073D" w:rsidRPr="005C5C14" w:rsidRDefault="00A4073D" w:rsidP="00A4073D">
      <w:pPr>
        <w:pStyle w:val="Prrafodelista"/>
        <w:spacing w:after="0" w:line="240" w:lineRule="auto"/>
        <w:ind w:left="993"/>
        <w:rPr>
          <w:b/>
          <w:bCs/>
          <w:lang w:val="es-PE"/>
        </w:rPr>
      </w:pPr>
    </w:p>
    <w:p w14:paraId="5867AA33" w14:textId="0B884210" w:rsidR="002556A9" w:rsidRPr="00DA58BD" w:rsidRDefault="002556A9" w:rsidP="002556A9">
      <w:pPr>
        <w:pStyle w:val="Ttulo1"/>
        <w:numPr>
          <w:ilvl w:val="0"/>
          <w:numId w:val="10"/>
        </w:numPr>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EVALUACIÓN DE LOS FACTORES DE EVALUACIÓN TÉCNICA</w:t>
      </w:r>
    </w:p>
    <w:p w14:paraId="716A6B1F" w14:textId="070097F2" w:rsidR="002556A9" w:rsidRPr="005C5C14" w:rsidRDefault="002556A9" w:rsidP="002556A9">
      <w:pPr>
        <w:spacing w:after="0" w:line="240" w:lineRule="auto"/>
        <w:ind w:left="426"/>
        <w:jc w:val="both"/>
        <w:rPr>
          <w:lang w:val="es-PE"/>
        </w:rPr>
      </w:pPr>
      <w:r w:rsidRPr="002556A9">
        <w:rPr>
          <w:lang w:val="es-PE"/>
        </w:rPr>
        <w:t xml:space="preserve">Acto seguido, se procede con la </w:t>
      </w:r>
      <w:r w:rsidRPr="002556A9">
        <w:rPr>
          <w:b/>
          <w:bCs/>
          <w:lang w:val="es-PE"/>
        </w:rPr>
        <w:t>evaluación técnica de las ofertas que cumplieron los requisitos de calificación</w:t>
      </w:r>
      <w:r w:rsidRPr="002556A9">
        <w:rPr>
          <w:lang w:val="es-PE"/>
        </w:rPr>
        <w:t xml:space="preserve">, aplicando los </w:t>
      </w:r>
      <w:r w:rsidRPr="002556A9">
        <w:rPr>
          <w:b/>
          <w:bCs/>
          <w:lang w:val="es-PE"/>
        </w:rPr>
        <w:t>factores de evaluación, criterios de acreditación, puntajes y metodología de asignación establecidos en el Capítulo IV de la Sección Específica de las Bases Integradas</w:t>
      </w:r>
      <w:r w:rsidR="00A65BCD">
        <w:rPr>
          <w:b/>
          <w:bCs/>
          <w:lang w:val="es-PE"/>
        </w:rPr>
        <w:t xml:space="preserve"> y/o Bases Definitivas</w:t>
      </w:r>
      <w:r w:rsidRPr="002556A9">
        <w:rPr>
          <w:lang w:val="es-PE"/>
        </w:rPr>
        <w:t>.</w:t>
      </w:r>
    </w:p>
    <w:p w14:paraId="74F53481" w14:textId="77777777" w:rsidR="002556A9" w:rsidRPr="002556A9" w:rsidRDefault="002556A9" w:rsidP="002556A9">
      <w:pPr>
        <w:spacing w:after="0" w:line="240" w:lineRule="auto"/>
        <w:ind w:left="426"/>
        <w:jc w:val="both"/>
        <w:rPr>
          <w:lang w:val="es-PE"/>
        </w:rPr>
      </w:pPr>
    </w:p>
    <w:p w14:paraId="248352AC" w14:textId="6C99CB80" w:rsidR="006363E9" w:rsidRPr="005C5C14" w:rsidRDefault="006363E9" w:rsidP="006363E9">
      <w:pPr>
        <w:spacing w:after="0" w:line="240" w:lineRule="auto"/>
        <w:ind w:left="426"/>
        <w:jc w:val="both"/>
        <w:rPr>
          <w:lang w:val="es-PE"/>
        </w:rPr>
      </w:pPr>
      <w:r w:rsidRPr="005C5C14">
        <w:rPr>
          <w:lang w:val="es-PE"/>
        </w:rPr>
        <w:t>La evaluación</w:t>
      </w:r>
      <w:r>
        <w:rPr>
          <w:lang w:val="es-PE"/>
        </w:rPr>
        <w:t xml:space="preserve"> </w:t>
      </w:r>
      <w:r w:rsidRPr="005C5C14">
        <w:rPr>
          <w:lang w:val="es-PE"/>
        </w:rPr>
        <w:t xml:space="preserve">de las condiciones </w:t>
      </w:r>
      <w:r w:rsidR="004A0C9A" w:rsidRPr="002556A9">
        <w:rPr>
          <w:lang w:val="es-PE"/>
        </w:rPr>
        <w:t>establecidas para cada factor</w:t>
      </w:r>
      <w:r w:rsidR="004A0C9A" w:rsidRPr="005C5C14">
        <w:rPr>
          <w:lang w:val="es-PE"/>
        </w:rPr>
        <w:t xml:space="preserve"> </w:t>
      </w:r>
      <w:r>
        <w:rPr>
          <w:lang w:val="es-PE"/>
        </w:rPr>
        <w:t>fue efectuada de acuerdo a</w:t>
      </w:r>
      <w:r w:rsidR="002748B9">
        <w:rPr>
          <w:lang w:val="es-PE"/>
        </w:rPr>
        <w:t xml:space="preserve"> los</w:t>
      </w:r>
      <w:r>
        <w:rPr>
          <w:lang w:val="es-PE"/>
        </w:rPr>
        <w:t xml:space="preserve"> detalle</w:t>
      </w:r>
      <w:r w:rsidR="002748B9">
        <w:rPr>
          <w:lang w:val="es-PE"/>
        </w:rPr>
        <w:t>s</w:t>
      </w:r>
      <w:r>
        <w:rPr>
          <w:lang w:val="es-PE"/>
        </w:rPr>
        <w:t xml:space="preserve"> establecido</w:t>
      </w:r>
      <w:r w:rsidR="002748B9">
        <w:rPr>
          <w:lang w:val="es-PE"/>
        </w:rPr>
        <w:t>s</w:t>
      </w:r>
      <w:r>
        <w:rPr>
          <w:lang w:val="es-PE"/>
        </w:rPr>
        <w:t xml:space="preserve"> en el “</w:t>
      </w:r>
      <w:r w:rsidR="004A0C9A" w:rsidRPr="007F1B25">
        <w:rPr>
          <w:b/>
          <w:bCs/>
          <w:lang w:val="es-PE"/>
        </w:rPr>
        <w:t xml:space="preserve">Anexo </w:t>
      </w:r>
      <w:proofErr w:type="spellStart"/>
      <w:r w:rsidR="004A0C9A" w:rsidRPr="007F1B25">
        <w:rPr>
          <w:b/>
          <w:bCs/>
          <w:lang w:val="es-PE"/>
        </w:rPr>
        <w:t>N.°</w:t>
      </w:r>
      <w:proofErr w:type="spellEnd"/>
      <w:r w:rsidR="004A0C9A" w:rsidRPr="007F1B25">
        <w:rPr>
          <w:b/>
          <w:bCs/>
          <w:lang w:val="es-PE"/>
        </w:rPr>
        <w:t xml:space="preserve"> 0</w:t>
      </w:r>
      <w:r w:rsidR="004A0C9A">
        <w:rPr>
          <w:b/>
          <w:bCs/>
          <w:lang w:val="es-PE"/>
        </w:rPr>
        <w:t>3</w:t>
      </w:r>
      <w:r w:rsidR="004A0C9A" w:rsidRPr="007F1B25">
        <w:rPr>
          <w:b/>
          <w:bCs/>
          <w:lang w:val="es-PE"/>
        </w:rPr>
        <w:t xml:space="preserve"> – </w:t>
      </w:r>
      <w:r w:rsidR="004A0C9A">
        <w:rPr>
          <w:b/>
          <w:bCs/>
          <w:lang w:val="es-PE"/>
        </w:rPr>
        <w:t>Factores de Evaluación</w:t>
      </w:r>
      <w:r w:rsidR="00A65BCD">
        <w:rPr>
          <w:b/>
          <w:bCs/>
          <w:lang w:val="es-PE"/>
        </w:rPr>
        <w:t xml:space="preserve"> Técnica</w:t>
      </w:r>
      <w:r>
        <w:rPr>
          <w:lang w:val="es-PE"/>
        </w:rPr>
        <w:t xml:space="preserve">”, </w:t>
      </w:r>
      <w:r w:rsidR="002748B9">
        <w:rPr>
          <w:lang w:val="es-PE"/>
        </w:rPr>
        <w:t xml:space="preserve">que fueron </w:t>
      </w:r>
      <w:r>
        <w:rPr>
          <w:lang w:val="es-PE"/>
        </w:rPr>
        <w:t xml:space="preserve">establecidas en las </w:t>
      </w:r>
      <w:r w:rsidR="002748B9">
        <w:rPr>
          <w:lang w:val="es-PE"/>
        </w:rPr>
        <w:t xml:space="preserve">Bases Integradas </w:t>
      </w:r>
      <w:r>
        <w:rPr>
          <w:lang w:val="es-PE"/>
        </w:rPr>
        <w:t xml:space="preserve">y/o </w:t>
      </w:r>
      <w:r w:rsidR="002748B9">
        <w:rPr>
          <w:lang w:val="es-PE"/>
        </w:rPr>
        <w:t>Bases Definitivas</w:t>
      </w:r>
      <w:r>
        <w:rPr>
          <w:lang w:val="es-PE"/>
        </w:rPr>
        <w:t>, según corresponda.</w:t>
      </w:r>
    </w:p>
    <w:p w14:paraId="53811C5B" w14:textId="77777777" w:rsidR="008D16A2" w:rsidRPr="005C5C14" w:rsidRDefault="008D16A2" w:rsidP="00C56BDC">
      <w:pPr>
        <w:pStyle w:val="Prrafodelista"/>
        <w:spacing w:after="0" w:line="240" w:lineRule="auto"/>
        <w:ind w:left="426"/>
        <w:rPr>
          <w:b/>
          <w:bCs/>
          <w:lang w:val="es-PE"/>
        </w:rPr>
      </w:pPr>
    </w:p>
    <w:p w14:paraId="141CE742" w14:textId="43BC81C6" w:rsidR="00CA5724" w:rsidRPr="005C5C14" w:rsidRDefault="00CA5724" w:rsidP="00C56BDC">
      <w:pPr>
        <w:pStyle w:val="Prrafodelista"/>
        <w:spacing w:after="0" w:line="240" w:lineRule="auto"/>
        <w:ind w:left="426"/>
        <w:rPr>
          <w:b/>
          <w:bCs/>
          <w:lang w:val="es-PE"/>
        </w:rPr>
      </w:pPr>
      <w:r w:rsidRPr="005C5C14">
        <w:rPr>
          <w:b/>
          <w:bCs/>
          <w:lang w:val="es-PE"/>
        </w:rPr>
        <w:t>Factores de evaluación técnica establecidos en las bases</w:t>
      </w:r>
    </w:p>
    <w:p w14:paraId="7595D7C3" w14:textId="1C9928AE" w:rsidR="0061798D" w:rsidRPr="005C5C14" w:rsidRDefault="0061798D" w:rsidP="00C56BDC">
      <w:pPr>
        <w:pStyle w:val="Prrafodelista"/>
        <w:spacing w:after="0" w:line="240" w:lineRule="auto"/>
        <w:ind w:left="426"/>
        <w:jc w:val="both"/>
        <w:rPr>
          <w:color w:val="EE0000"/>
          <w:lang w:val="es-PE"/>
        </w:rPr>
      </w:pPr>
      <w:r w:rsidRPr="005C5C14">
        <w:rPr>
          <w:rFonts w:cs="Arial"/>
          <w:color w:val="EE0000"/>
          <w:szCs w:val="20"/>
          <w:highlight w:val="lightGray"/>
          <w:lang w:val="es-PE"/>
        </w:rPr>
        <w:t>[</w:t>
      </w:r>
      <w:r w:rsidRPr="005C5C14">
        <w:rPr>
          <w:b/>
          <w:bCs/>
          <w:color w:val="EE0000"/>
          <w:highlight w:val="lightGray"/>
          <w:lang w:val="es-PE"/>
        </w:rPr>
        <w:t>Nota para el evaluador:</w:t>
      </w:r>
      <w:r w:rsidRPr="005C5C14">
        <w:rPr>
          <w:color w:val="EE0000"/>
          <w:highlight w:val="lightGray"/>
          <w:lang w:val="es-PE"/>
        </w:rPr>
        <w:t xml:space="preserve"> Consignar únicamente los factores de evaluación efectivamente establecidos en las Bases Integradas</w:t>
      </w:r>
      <w:r w:rsidR="00C56BDC">
        <w:rPr>
          <w:color w:val="EE0000"/>
          <w:highlight w:val="lightGray"/>
          <w:lang w:val="es-PE"/>
        </w:rPr>
        <w:t xml:space="preserve"> y/o definitivas, según corresponda</w:t>
      </w:r>
      <w:r w:rsidRPr="005C5C14">
        <w:rPr>
          <w:color w:val="EE0000"/>
          <w:highlight w:val="lightGray"/>
          <w:lang w:val="es-PE"/>
        </w:rPr>
        <w:t xml:space="preserve">. Los factores y sus puntajes deben coincidir con las Bases y, en conjunto, sumar </w:t>
      </w:r>
      <w:r w:rsidRPr="005C5C14">
        <w:rPr>
          <w:b/>
          <w:bCs/>
          <w:color w:val="EE0000"/>
          <w:highlight w:val="lightGray"/>
          <w:lang w:val="es-PE"/>
        </w:rPr>
        <w:t>100 puntos</w:t>
      </w:r>
      <w:r w:rsidRPr="005C5C14">
        <w:rPr>
          <w:color w:val="EE0000"/>
          <w:highlight w:val="lightGray"/>
          <w:lang w:val="es-PE"/>
        </w:rPr>
        <w:t>.</w:t>
      </w:r>
      <w:r w:rsidRPr="005C5C14">
        <w:rPr>
          <w:rFonts w:cs="Arial"/>
          <w:color w:val="EE0000"/>
          <w:szCs w:val="20"/>
          <w:highlight w:val="lightGray"/>
          <w:lang w:val="es-PE"/>
        </w:rPr>
        <w:t>]</w:t>
      </w:r>
    </w:p>
    <w:p w14:paraId="6082D4DF" w14:textId="77777777" w:rsidR="00976FF5" w:rsidRPr="005C5C14" w:rsidRDefault="00976FF5" w:rsidP="008D16A2">
      <w:pPr>
        <w:spacing w:after="0" w:line="240" w:lineRule="auto"/>
        <w:ind w:left="426"/>
        <w:jc w:val="both"/>
        <w:rPr>
          <w:lang w:val="es-PE"/>
        </w:rPr>
      </w:pPr>
    </w:p>
    <w:tbl>
      <w:tblPr>
        <w:tblStyle w:val="Tablaconcuadrcula"/>
        <w:tblW w:w="8411" w:type="dxa"/>
        <w:tblInd w:w="421" w:type="dxa"/>
        <w:tblLook w:val="04A0" w:firstRow="1" w:lastRow="0" w:firstColumn="1" w:lastColumn="0" w:noHBand="0" w:noVBand="1"/>
      </w:tblPr>
      <w:tblGrid>
        <w:gridCol w:w="861"/>
        <w:gridCol w:w="3816"/>
        <w:gridCol w:w="3734"/>
      </w:tblGrid>
      <w:tr w:rsidR="003536A4" w:rsidRPr="005C5C14" w14:paraId="244958E8" w14:textId="77777777" w:rsidTr="00976FF5">
        <w:trPr>
          <w:trHeight w:val="420"/>
        </w:trPr>
        <w:tc>
          <w:tcPr>
            <w:tcW w:w="861" w:type="dxa"/>
            <w:shd w:val="clear" w:color="auto" w:fill="D5DCE4"/>
            <w:vAlign w:val="center"/>
            <w:hideMark/>
          </w:tcPr>
          <w:p w14:paraId="3A642EB1" w14:textId="77777777" w:rsidR="003536A4" w:rsidRPr="00B0782B" w:rsidRDefault="003536A4" w:rsidP="00B0782B">
            <w:pPr>
              <w:spacing w:after="0"/>
              <w:ind w:left="25"/>
              <w:jc w:val="center"/>
              <w:rPr>
                <w:b/>
                <w:bCs/>
                <w:sz w:val="18"/>
                <w:szCs w:val="20"/>
                <w:lang w:val="es-PE"/>
              </w:rPr>
            </w:pPr>
            <w:r w:rsidRPr="00B0782B">
              <w:rPr>
                <w:b/>
                <w:bCs/>
                <w:sz w:val="18"/>
                <w:szCs w:val="20"/>
                <w:lang w:val="es-PE"/>
              </w:rPr>
              <w:t>Código</w:t>
            </w:r>
          </w:p>
        </w:tc>
        <w:tc>
          <w:tcPr>
            <w:tcW w:w="3816" w:type="dxa"/>
            <w:shd w:val="clear" w:color="auto" w:fill="D5DCE4"/>
            <w:vAlign w:val="center"/>
            <w:hideMark/>
          </w:tcPr>
          <w:p w14:paraId="306003DC" w14:textId="1C531BA8" w:rsidR="003536A4" w:rsidRPr="00B0782B" w:rsidRDefault="003536A4" w:rsidP="00B0782B">
            <w:pPr>
              <w:spacing w:after="0"/>
              <w:ind w:left="23"/>
              <w:jc w:val="center"/>
              <w:rPr>
                <w:b/>
                <w:bCs/>
                <w:sz w:val="18"/>
                <w:szCs w:val="20"/>
                <w:lang w:val="es-PE"/>
              </w:rPr>
            </w:pPr>
            <w:r w:rsidRPr="00B0782B">
              <w:rPr>
                <w:b/>
                <w:bCs/>
                <w:sz w:val="18"/>
                <w:szCs w:val="20"/>
                <w:lang w:val="es-PE"/>
              </w:rPr>
              <w:t>Factor de evaluación</w:t>
            </w:r>
            <w:r>
              <w:rPr>
                <w:b/>
                <w:bCs/>
                <w:sz w:val="18"/>
                <w:szCs w:val="20"/>
                <w:lang w:val="es-PE"/>
              </w:rPr>
              <w:t xml:space="preserve"> técnica</w:t>
            </w:r>
          </w:p>
        </w:tc>
        <w:tc>
          <w:tcPr>
            <w:tcW w:w="3734" w:type="dxa"/>
            <w:shd w:val="clear" w:color="auto" w:fill="D5DCE4"/>
            <w:vAlign w:val="center"/>
          </w:tcPr>
          <w:p w14:paraId="710E4748" w14:textId="6C461A6E" w:rsidR="003536A4" w:rsidRPr="005C5C14" w:rsidRDefault="003536A4" w:rsidP="00706F38">
            <w:pPr>
              <w:spacing w:after="0"/>
              <w:jc w:val="center"/>
              <w:rPr>
                <w:b/>
                <w:bCs/>
                <w:sz w:val="18"/>
                <w:szCs w:val="20"/>
                <w:lang w:val="es-PE"/>
              </w:rPr>
            </w:pPr>
            <w:r w:rsidRPr="005C5C14">
              <w:rPr>
                <w:b/>
                <w:bCs/>
                <w:sz w:val="18"/>
                <w:szCs w:val="20"/>
                <w:lang w:val="es-PE"/>
              </w:rPr>
              <w:t>Documento(s) para acreditar</w:t>
            </w:r>
          </w:p>
        </w:tc>
      </w:tr>
      <w:tr w:rsidR="003536A4" w:rsidRPr="005C5C14" w14:paraId="0B864D4E" w14:textId="77777777" w:rsidTr="00976FF5">
        <w:trPr>
          <w:trHeight w:val="270"/>
        </w:trPr>
        <w:tc>
          <w:tcPr>
            <w:tcW w:w="861" w:type="dxa"/>
            <w:vAlign w:val="center"/>
            <w:hideMark/>
          </w:tcPr>
          <w:p w14:paraId="2CE477ED" w14:textId="77777777" w:rsidR="003536A4" w:rsidRPr="00B0782B" w:rsidRDefault="003536A4" w:rsidP="00B0782B">
            <w:pPr>
              <w:spacing w:after="0"/>
              <w:ind w:left="25"/>
              <w:jc w:val="center"/>
              <w:rPr>
                <w:sz w:val="18"/>
                <w:szCs w:val="20"/>
                <w:lang w:val="es-PE"/>
              </w:rPr>
            </w:pPr>
            <w:r w:rsidRPr="00B0782B">
              <w:rPr>
                <w:b/>
                <w:bCs/>
                <w:sz w:val="18"/>
                <w:szCs w:val="20"/>
                <w:lang w:val="es-PE"/>
              </w:rPr>
              <w:t>A</w:t>
            </w:r>
          </w:p>
        </w:tc>
        <w:tc>
          <w:tcPr>
            <w:tcW w:w="3816" w:type="dxa"/>
            <w:vAlign w:val="center"/>
            <w:hideMark/>
          </w:tcPr>
          <w:p w14:paraId="53D9890D" w14:textId="299DCA6F" w:rsidR="003536A4" w:rsidRPr="00B0782B" w:rsidRDefault="003536A4" w:rsidP="009C7BE8">
            <w:pPr>
              <w:spacing w:after="0"/>
              <w:ind w:left="23"/>
              <w:jc w:val="both"/>
              <w:rPr>
                <w:color w:val="EE0000"/>
                <w:sz w:val="18"/>
                <w:szCs w:val="20"/>
                <w:highlight w:val="lightGray"/>
                <w:lang w:val="es-PE"/>
              </w:rPr>
            </w:pPr>
            <w:r w:rsidRPr="005C5C14">
              <w:rPr>
                <w:color w:val="EE0000"/>
                <w:sz w:val="18"/>
                <w:szCs w:val="20"/>
                <w:highlight w:val="lightGray"/>
                <w:lang w:val="es-PE"/>
              </w:rPr>
              <w:t>[Nombre del factor]</w:t>
            </w:r>
          </w:p>
        </w:tc>
        <w:tc>
          <w:tcPr>
            <w:tcW w:w="3734" w:type="dxa"/>
            <w:vAlign w:val="center"/>
          </w:tcPr>
          <w:p w14:paraId="419E04B4" w14:textId="5BCF98B7" w:rsidR="003536A4" w:rsidRPr="005C5C14" w:rsidRDefault="003536A4" w:rsidP="009C7BE8">
            <w:pPr>
              <w:spacing w:after="0"/>
              <w:jc w:val="both"/>
              <w:rPr>
                <w:color w:val="EE0000"/>
                <w:sz w:val="18"/>
                <w:szCs w:val="20"/>
                <w:highlight w:val="lightGray"/>
                <w:lang w:val="es-PE"/>
              </w:rPr>
            </w:pPr>
            <w:r w:rsidRPr="005C5C14">
              <w:rPr>
                <w:color w:val="EE0000"/>
                <w:sz w:val="18"/>
                <w:szCs w:val="20"/>
                <w:highlight w:val="lightGray"/>
                <w:lang w:val="es-PE"/>
              </w:rPr>
              <w:t>[Documento requerido]</w:t>
            </w:r>
          </w:p>
        </w:tc>
      </w:tr>
      <w:tr w:rsidR="003536A4" w:rsidRPr="005C5C14" w14:paraId="51702639" w14:textId="77777777" w:rsidTr="00976FF5">
        <w:trPr>
          <w:trHeight w:val="262"/>
        </w:trPr>
        <w:tc>
          <w:tcPr>
            <w:tcW w:w="861" w:type="dxa"/>
            <w:vAlign w:val="center"/>
            <w:hideMark/>
          </w:tcPr>
          <w:p w14:paraId="3A506069" w14:textId="77777777" w:rsidR="003536A4" w:rsidRPr="00B0782B" w:rsidRDefault="003536A4" w:rsidP="009C7BE8">
            <w:pPr>
              <w:spacing w:after="0"/>
              <w:ind w:left="25"/>
              <w:jc w:val="center"/>
              <w:rPr>
                <w:sz w:val="18"/>
                <w:szCs w:val="20"/>
                <w:lang w:val="es-PE"/>
              </w:rPr>
            </w:pPr>
            <w:r w:rsidRPr="00B0782B">
              <w:rPr>
                <w:b/>
                <w:bCs/>
                <w:sz w:val="18"/>
                <w:szCs w:val="20"/>
                <w:lang w:val="es-PE"/>
              </w:rPr>
              <w:t>B</w:t>
            </w:r>
          </w:p>
        </w:tc>
        <w:tc>
          <w:tcPr>
            <w:tcW w:w="3816" w:type="dxa"/>
            <w:vAlign w:val="center"/>
            <w:hideMark/>
          </w:tcPr>
          <w:p w14:paraId="388F6307" w14:textId="6971FB0F" w:rsidR="003536A4" w:rsidRPr="00B0782B" w:rsidRDefault="003536A4" w:rsidP="009C7BE8">
            <w:pPr>
              <w:spacing w:after="0"/>
              <w:ind w:left="23"/>
              <w:jc w:val="both"/>
              <w:rPr>
                <w:color w:val="EE0000"/>
                <w:sz w:val="18"/>
                <w:szCs w:val="20"/>
                <w:highlight w:val="lightGray"/>
                <w:lang w:val="es-PE"/>
              </w:rPr>
            </w:pPr>
            <w:r w:rsidRPr="005C5C14">
              <w:rPr>
                <w:color w:val="EE0000"/>
                <w:sz w:val="18"/>
                <w:szCs w:val="20"/>
                <w:highlight w:val="lightGray"/>
                <w:lang w:val="es-PE"/>
              </w:rPr>
              <w:t>[Nombre del factor]</w:t>
            </w:r>
          </w:p>
        </w:tc>
        <w:tc>
          <w:tcPr>
            <w:tcW w:w="3734" w:type="dxa"/>
            <w:vAlign w:val="center"/>
          </w:tcPr>
          <w:p w14:paraId="0D62C2E9" w14:textId="66EF5A6C" w:rsidR="003536A4" w:rsidRPr="005C5C14" w:rsidRDefault="003536A4" w:rsidP="009C7BE8">
            <w:pPr>
              <w:spacing w:after="0"/>
              <w:jc w:val="both"/>
              <w:rPr>
                <w:color w:val="EE0000"/>
                <w:sz w:val="18"/>
                <w:szCs w:val="20"/>
                <w:highlight w:val="lightGray"/>
                <w:lang w:val="es-PE"/>
              </w:rPr>
            </w:pPr>
            <w:r w:rsidRPr="005C5C14">
              <w:rPr>
                <w:color w:val="EE0000"/>
                <w:sz w:val="18"/>
                <w:szCs w:val="20"/>
                <w:highlight w:val="lightGray"/>
                <w:lang w:val="es-PE"/>
              </w:rPr>
              <w:t>[Documento requerido]</w:t>
            </w:r>
          </w:p>
        </w:tc>
      </w:tr>
      <w:tr w:rsidR="003536A4" w:rsidRPr="005C5C14" w14:paraId="009D7D10" w14:textId="77777777" w:rsidTr="00976FF5">
        <w:trPr>
          <w:trHeight w:val="283"/>
        </w:trPr>
        <w:tc>
          <w:tcPr>
            <w:tcW w:w="861" w:type="dxa"/>
            <w:vAlign w:val="center"/>
            <w:hideMark/>
          </w:tcPr>
          <w:p w14:paraId="56772D13" w14:textId="77777777" w:rsidR="003536A4" w:rsidRPr="00B0782B" w:rsidRDefault="003536A4" w:rsidP="009C7BE8">
            <w:pPr>
              <w:spacing w:after="0"/>
              <w:ind w:left="25"/>
              <w:jc w:val="center"/>
              <w:rPr>
                <w:sz w:val="18"/>
                <w:szCs w:val="20"/>
                <w:lang w:val="es-PE"/>
              </w:rPr>
            </w:pPr>
            <w:r w:rsidRPr="00B0782B">
              <w:rPr>
                <w:b/>
                <w:bCs/>
                <w:sz w:val="18"/>
                <w:szCs w:val="20"/>
                <w:lang w:val="es-PE"/>
              </w:rPr>
              <w:lastRenderedPageBreak/>
              <w:t>C</w:t>
            </w:r>
          </w:p>
        </w:tc>
        <w:tc>
          <w:tcPr>
            <w:tcW w:w="3816" w:type="dxa"/>
            <w:vAlign w:val="center"/>
            <w:hideMark/>
          </w:tcPr>
          <w:p w14:paraId="35091FF9" w14:textId="650E19EC" w:rsidR="003536A4" w:rsidRPr="00B0782B" w:rsidRDefault="003536A4" w:rsidP="009C7BE8">
            <w:pPr>
              <w:spacing w:after="0"/>
              <w:ind w:left="23"/>
              <w:jc w:val="both"/>
              <w:rPr>
                <w:color w:val="EE0000"/>
                <w:sz w:val="18"/>
                <w:szCs w:val="20"/>
                <w:highlight w:val="lightGray"/>
                <w:lang w:val="es-PE"/>
              </w:rPr>
            </w:pPr>
            <w:r w:rsidRPr="005C5C14">
              <w:rPr>
                <w:color w:val="EE0000"/>
                <w:sz w:val="18"/>
                <w:szCs w:val="20"/>
                <w:highlight w:val="lightGray"/>
                <w:lang w:val="es-PE"/>
              </w:rPr>
              <w:t>[Nombre del factor]</w:t>
            </w:r>
          </w:p>
        </w:tc>
        <w:tc>
          <w:tcPr>
            <w:tcW w:w="3734" w:type="dxa"/>
            <w:vAlign w:val="center"/>
          </w:tcPr>
          <w:p w14:paraId="34DE62B9" w14:textId="076CDD3F" w:rsidR="003536A4" w:rsidRPr="005C5C14" w:rsidRDefault="003536A4" w:rsidP="009C7BE8">
            <w:pPr>
              <w:spacing w:after="0"/>
              <w:jc w:val="both"/>
              <w:rPr>
                <w:color w:val="EE0000"/>
                <w:sz w:val="18"/>
                <w:szCs w:val="20"/>
                <w:highlight w:val="lightGray"/>
                <w:lang w:val="es-PE"/>
              </w:rPr>
            </w:pPr>
            <w:r w:rsidRPr="005C5C14">
              <w:rPr>
                <w:color w:val="EE0000"/>
                <w:sz w:val="18"/>
                <w:szCs w:val="20"/>
                <w:highlight w:val="lightGray"/>
                <w:lang w:val="es-PE"/>
              </w:rPr>
              <w:t>[Documento requerido]</w:t>
            </w:r>
          </w:p>
        </w:tc>
      </w:tr>
      <w:tr w:rsidR="003536A4" w:rsidRPr="005C5C14" w14:paraId="6026013F" w14:textId="77777777" w:rsidTr="00976FF5">
        <w:trPr>
          <w:trHeight w:val="274"/>
        </w:trPr>
        <w:tc>
          <w:tcPr>
            <w:tcW w:w="861" w:type="dxa"/>
            <w:vAlign w:val="center"/>
            <w:hideMark/>
          </w:tcPr>
          <w:p w14:paraId="34D37C98" w14:textId="77777777" w:rsidR="003536A4" w:rsidRPr="00B0782B" w:rsidRDefault="003536A4" w:rsidP="009C7BE8">
            <w:pPr>
              <w:spacing w:after="0"/>
              <w:ind w:left="25"/>
              <w:jc w:val="center"/>
              <w:rPr>
                <w:sz w:val="18"/>
                <w:szCs w:val="20"/>
                <w:lang w:val="es-PE"/>
              </w:rPr>
            </w:pPr>
            <w:r w:rsidRPr="00B0782B">
              <w:rPr>
                <w:b/>
                <w:bCs/>
                <w:sz w:val="18"/>
                <w:szCs w:val="20"/>
                <w:lang w:val="es-PE"/>
              </w:rPr>
              <w:t>D</w:t>
            </w:r>
          </w:p>
        </w:tc>
        <w:tc>
          <w:tcPr>
            <w:tcW w:w="3816" w:type="dxa"/>
            <w:vAlign w:val="center"/>
            <w:hideMark/>
          </w:tcPr>
          <w:p w14:paraId="305FAC63" w14:textId="0C6E4888" w:rsidR="003536A4" w:rsidRPr="00B0782B" w:rsidRDefault="003536A4" w:rsidP="009C7BE8">
            <w:pPr>
              <w:spacing w:after="0"/>
              <w:ind w:left="23"/>
              <w:jc w:val="both"/>
              <w:rPr>
                <w:color w:val="EE0000"/>
                <w:sz w:val="18"/>
                <w:szCs w:val="20"/>
                <w:highlight w:val="lightGray"/>
                <w:lang w:val="es-PE"/>
              </w:rPr>
            </w:pPr>
            <w:r w:rsidRPr="005C5C14">
              <w:rPr>
                <w:color w:val="EE0000"/>
                <w:sz w:val="18"/>
                <w:szCs w:val="20"/>
                <w:highlight w:val="lightGray"/>
                <w:lang w:val="es-PE"/>
              </w:rPr>
              <w:t>[Nombre del factor]</w:t>
            </w:r>
          </w:p>
        </w:tc>
        <w:tc>
          <w:tcPr>
            <w:tcW w:w="3734" w:type="dxa"/>
            <w:vAlign w:val="center"/>
          </w:tcPr>
          <w:p w14:paraId="4A42FD2F" w14:textId="76705E99" w:rsidR="003536A4" w:rsidRPr="005C5C14" w:rsidRDefault="003536A4" w:rsidP="009C7BE8">
            <w:pPr>
              <w:spacing w:after="0"/>
              <w:jc w:val="both"/>
              <w:rPr>
                <w:color w:val="EE0000"/>
                <w:sz w:val="18"/>
                <w:szCs w:val="20"/>
                <w:highlight w:val="lightGray"/>
                <w:lang w:val="es-PE"/>
              </w:rPr>
            </w:pPr>
            <w:r w:rsidRPr="005C5C14">
              <w:rPr>
                <w:color w:val="EE0000"/>
                <w:sz w:val="18"/>
                <w:szCs w:val="20"/>
                <w:highlight w:val="lightGray"/>
                <w:lang w:val="es-PE"/>
              </w:rPr>
              <w:t>[Documento requerido]</w:t>
            </w:r>
          </w:p>
        </w:tc>
      </w:tr>
      <w:tr w:rsidR="003536A4" w:rsidRPr="005C5C14" w14:paraId="51E13CEB" w14:textId="77777777" w:rsidTr="00976FF5">
        <w:trPr>
          <w:trHeight w:val="263"/>
        </w:trPr>
        <w:tc>
          <w:tcPr>
            <w:tcW w:w="861" w:type="dxa"/>
            <w:vAlign w:val="center"/>
            <w:hideMark/>
          </w:tcPr>
          <w:p w14:paraId="2D0AB5D0" w14:textId="7F3CAFA5" w:rsidR="003536A4" w:rsidRPr="00B0782B" w:rsidRDefault="007F194C" w:rsidP="009C7BE8">
            <w:pPr>
              <w:spacing w:after="0"/>
              <w:ind w:left="25"/>
              <w:jc w:val="center"/>
              <w:rPr>
                <w:sz w:val="18"/>
                <w:szCs w:val="20"/>
                <w:lang w:val="es-PE"/>
              </w:rPr>
            </w:pPr>
            <w:r w:rsidRPr="00DA311A">
              <w:rPr>
                <w:rFonts w:eastAsia="Times New Roman" w:cs="Arial"/>
                <w:color w:val="EE0000"/>
                <w:sz w:val="18"/>
                <w:szCs w:val="18"/>
                <w:highlight w:val="lightGray"/>
                <w:lang w:val="es-PE" w:eastAsia="es-PE"/>
              </w:rPr>
              <w:t>[</w:t>
            </w:r>
            <w:r>
              <w:rPr>
                <w:rFonts w:eastAsia="Times New Roman" w:cs="Arial"/>
                <w:color w:val="EE0000"/>
                <w:sz w:val="18"/>
                <w:szCs w:val="18"/>
                <w:highlight w:val="lightGray"/>
                <w:lang w:val="es-PE" w:eastAsia="es-PE"/>
              </w:rPr>
              <w:t>…</w:t>
            </w:r>
            <w:r w:rsidRPr="00DA311A">
              <w:rPr>
                <w:rFonts w:eastAsia="Times New Roman" w:cs="Arial"/>
                <w:color w:val="EE0000"/>
                <w:sz w:val="18"/>
                <w:szCs w:val="18"/>
                <w:highlight w:val="lightGray"/>
                <w:lang w:val="es-PE" w:eastAsia="es-PE"/>
              </w:rPr>
              <w:t>]</w:t>
            </w:r>
          </w:p>
        </w:tc>
        <w:tc>
          <w:tcPr>
            <w:tcW w:w="3816" w:type="dxa"/>
            <w:vAlign w:val="center"/>
            <w:hideMark/>
          </w:tcPr>
          <w:p w14:paraId="0EEDC3EF" w14:textId="482DF624" w:rsidR="003536A4" w:rsidRPr="00B0782B" w:rsidRDefault="003536A4" w:rsidP="009C7BE8">
            <w:pPr>
              <w:spacing w:after="0"/>
              <w:ind w:left="23"/>
              <w:jc w:val="both"/>
              <w:rPr>
                <w:color w:val="EE0000"/>
                <w:sz w:val="18"/>
                <w:szCs w:val="20"/>
                <w:highlight w:val="lightGray"/>
                <w:lang w:val="es-PE"/>
              </w:rPr>
            </w:pPr>
            <w:r w:rsidRPr="005C5C14">
              <w:rPr>
                <w:color w:val="EE0000"/>
                <w:sz w:val="18"/>
                <w:szCs w:val="20"/>
                <w:highlight w:val="lightGray"/>
                <w:lang w:val="es-PE"/>
              </w:rPr>
              <w:t>[Nombre del factor]</w:t>
            </w:r>
          </w:p>
        </w:tc>
        <w:tc>
          <w:tcPr>
            <w:tcW w:w="3734" w:type="dxa"/>
            <w:vAlign w:val="center"/>
          </w:tcPr>
          <w:p w14:paraId="69C91104" w14:textId="4FEA13EF" w:rsidR="003536A4" w:rsidRPr="005C5C14" w:rsidRDefault="003536A4" w:rsidP="009C7BE8">
            <w:pPr>
              <w:spacing w:after="0"/>
              <w:jc w:val="both"/>
              <w:rPr>
                <w:color w:val="EE0000"/>
                <w:sz w:val="18"/>
                <w:szCs w:val="20"/>
                <w:highlight w:val="lightGray"/>
                <w:lang w:val="es-PE"/>
              </w:rPr>
            </w:pPr>
            <w:r w:rsidRPr="005C5C14">
              <w:rPr>
                <w:color w:val="EE0000"/>
                <w:sz w:val="18"/>
                <w:szCs w:val="20"/>
                <w:highlight w:val="lightGray"/>
                <w:lang w:val="es-PE"/>
              </w:rPr>
              <w:t>[Documento requerido]</w:t>
            </w:r>
          </w:p>
        </w:tc>
      </w:tr>
    </w:tbl>
    <w:p w14:paraId="18B94D5C" w14:textId="77777777" w:rsidR="008D16A2" w:rsidRPr="005C5C14" w:rsidRDefault="008D16A2" w:rsidP="00994839">
      <w:pPr>
        <w:spacing w:after="0" w:line="240" w:lineRule="auto"/>
        <w:ind w:left="993"/>
        <w:jc w:val="both"/>
        <w:rPr>
          <w:lang w:val="es-PE"/>
        </w:rPr>
      </w:pPr>
    </w:p>
    <w:p w14:paraId="7D6E7C3D" w14:textId="77777777" w:rsidR="002E01A1" w:rsidRDefault="006A3728" w:rsidP="002E01A1">
      <w:pPr>
        <w:pStyle w:val="Prrafodelista"/>
        <w:spacing w:after="0" w:line="240" w:lineRule="auto"/>
        <w:ind w:left="426"/>
        <w:jc w:val="both"/>
        <w:rPr>
          <w:rFonts w:cs="Arial"/>
          <w:color w:val="EE0000"/>
          <w:szCs w:val="20"/>
          <w:lang w:val="es-PE"/>
        </w:rPr>
      </w:pPr>
      <w:r w:rsidRPr="005C5C14">
        <w:rPr>
          <w:rFonts w:cs="Arial"/>
          <w:color w:val="EE0000"/>
          <w:szCs w:val="20"/>
          <w:highlight w:val="lightGray"/>
          <w:lang w:val="es-PE"/>
        </w:rPr>
        <w:t>[</w:t>
      </w:r>
      <w:r w:rsidR="00706F38" w:rsidRPr="005C5C14">
        <w:rPr>
          <w:b/>
          <w:bCs/>
          <w:color w:val="EE0000"/>
          <w:highlight w:val="lightGray"/>
          <w:lang w:val="es-PE"/>
        </w:rPr>
        <w:t>Importante:</w:t>
      </w:r>
      <w:r w:rsidR="00706F38" w:rsidRPr="005C5C14">
        <w:rPr>
          <w:color w:val="EE0000"/>
          <w:highlight w:val="lightGray"/>
          <w:lang w:val="es-PE"/>
        </w:rPr>
        <w:t xml:space="preserve"> No deben incorporarse factores que no hayan sido previstos en las Bases Integradas</w:t>
      </w:r>
      <w:r w:rsidR="005F0D18">
        <w:rPr>
          <w:color w:val="EE0000"/>
          <w:highlight w:val="lightGray"/>
          <w:lang w:val="es-PE"/>
        </w:rPr>
        <w:t xml:space="preserve"> y/o bases definitivas</w:t>
      </w:r>
      <w:r w:rsidR="00706F38" w:rsidRPr="005C5C14">
        <w:rPr>
          <w:color w:val="EE0000"/>
          <w:highlight w:val="lightGray"/>
          <w:lang w:val="es-PE"/>
        </w:rPr>
        <w:t>.</w:t>
      </w:r>
      <w:r w:rsidRPr="005C5C14">
        <w:rPr>
          <w:rFonts w:cs="Arial"/>
          <w:color w:val="EE0000"/>
          <w:szCs w:val="20"/>
          <w:highlight w:val="lightGray"/>
          <w:lang w:val="es-PE"/>
        </w:rPr>
        <w:t>]</w:t>
      </w:r>
      <w:bookmarkStart w:id="0" w:name="_Hlk233642168"/>
    </w:p>
    <w:p w14:paraId="42CF967B" w14:textId="5895947E" w:rsidR="00FB4C02" w:rsidRPr="005C5C14" w:rsidRDefault="00D26D07" w:rsidP="002E01A1">
      <w:pPr>
        <w:pStyle w:val="Prrafodelista"/>
        <w:spacing w:after="0" w:line="240" w:lineRule="auto"/>
        <w:ind w:left="426"/>
        <w:jc w:val="both"/>
        <w:rPr>
          <w:lang w:val="es-PE"/>
        </w:rPr>
      </w:pPr>
      <w:r w:rsidRPr="005C5C14">
        <w:rPr>
          <w:rFonts w:cs="Arial"/>
          <w:color w:val="0070C0"/>
          <w:sz w:val="18"/>
          <w:szCs w:val="18"/>
          <w:lang w:val="es-PE"/>
        </w:rPr>
        <w:t> </w:t>
      </w:r>
      <w:bookmarkEnd w:id="0"/>
    </w:p>
    <w:p w14:paraId="7F4FFB87" w14:textId="56A41722" w:rsidR="00B15F53" w:rsidRPr="005C5C14" w:rsidRDefault="00B15F53" w:rsidP="00B15F53">
      <w:pPr>
        <w:pStyle w:val="Ttulo1"/>
        <w:numPr>
          <w:ilvl w:val="0"/>
          <w:numId w:val="10"/>
        </w:numPr>
        <w:tabs>
          <w:tab w:val="num" w:pos="360"/>
        </w:tabs>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SUBSANACIÓN DE LA OFERTA EN LA ETAPA DE </w:t>
      </w:r>
      <w:r w:rsidR="005937C4" w:rsidRPr="005C5C14">
        <w:rPr>
          <w:rFonts w:ascii="Arial" w:hAnsi="Arial" w:cs="Arial"/>
          <w:sz w:val="20"/>
          <w:szCs w:val="20"/>
          <w:lang w:val="es-PE"/>
        </w:rPr>
        <w:t>EVALUACIÓN TÉCNICA</w:t>
      </w:r>
    </w:p>
    <w:p w14:paraId="3A716779" w14:textId="77777777" w:rsidR="00B15F53" w:rsidRPr="005C5C14" w:rsidRDefault="00B15F53" w:rsidP="00B15F53">
      <w:pPr>
        <w:spacing w:after="0" w:line="240" w:lineRule="auto"/>
        <w:ind w:left="993"/>
        <w:jc w:val="both"/>
        <w:rPr>
          <w:b/>
          <w:bCs/>
          <w:lang w:val="es-PE"/>
        </w:rPr>
      </w:pPr>
    </w:p>
    <w:p w14:paraId="2B9B697F" w14:textId="77777777" w:rsidR="00B15F53" w:rsidRPr="005C5C14" w:rsidRDefault="00B15F53" w:rsidP="00B15F53">
      <w:pPr>
        <w:pStyle w:val="Prrafodelista"/>
        <w:numPr>
          <w:ilvl w:val="1"/>
          <w:numId w:val="10"/>
        </w:numPr>
        <w:spacing w:after="0" w:line="240" w:lineRule="auto"/>
        <w:ind w:left="993" w:hanging="567"/>
        <w:jc w:val="both"/>
        <w:rPr>
          <w:b/>
          <w:bCs/>
          <w:lang w:val="es-PE"/>
        </w:rPr>
      </w:pPr>
      <w:r w:rsidRPr="005C5C14">
        <w:rPr>
          <w:b/>
          <w:bCs/>
          <w:lang w:val="es-PE"/>
        </w:rPr>
        <w:t>Declaración sobre la exigencia de subsanación</w:t>
      </w:r>
    </w:p>
    <w:p w14:paraId="042AED21" w14:textId="77777777" w:rsidR="00B15F53" w:rsidRPr="005C5C14" w:rsidRDefault="00B15F53" w:rsidP="00B15F53">
      <w:pPr>
        <w:spacing w:after="0" w:line="240" w:lineRule="auto"/>
        <w:ind w:left="993"/>
        <w:jc w:val="both"/>
        <w:rPr>
          <w:rFonts w:cs="Arial"/>
          <w:color w:val="FF0000"/>
          <w:szCs w:val="20"/>
          <w:highlight w:val="lightGray"/>
          <w:lang w:val="es-PE"/>
        </w:rPr>
      </w:pPr>
      <w:r w:rsidRPr="005C5C14">
        <w:rPr>
          <w:rFonts w:cs="Arial"/>
          <w:color w:val="FF0000"/>
          <w:szCs w:val="20"/>
          <w:highlight w:val="lightGray"/>
          <w:lang w:val="es-PE"/>
        </w:rPr>
        <w:t>[Seleccione y consigne únicamente el supuesto que corresponda:]</w:t>
      </w:r>
    </w:p>
    <w:p w14:paraId="7DD7C31B" w14:textId="77777777" w:rsidR="00B15F53" w:rsidRPr="005C5C14" w:rsidRDefault="00B15F53" w:rsidP="00B15F53">
      <w:pPr>
        <w:spacing w:after="0" w:line="240" w:lineRule="auto"/>
        <w:ind w:left="1276"/>
        <w:jc w:val="both"/>
        <w:rPr>
          <w:b/>
          <w:bCs/>
          <w:lang w:val="es-PE"/>
        </w:rPr>
      </w:pPr>
    </w:p>
    <w:p w14:paraId="5964E4E2" w14:textId="5F834BF5" w:rsidR="00B15F53" w:rsidRPr="005C5C14" w:rsidRDefault="00B15F53" w:rsidP="004D665A">
      <w:pPr>
        <w:pStyle w:val="Prrafodelista"/>
        <w:numPr>
          <w:ilvl w:val="1"/>
          <w:numId w:val="14"/>
        </w:numPr>
        <w:spacing w:after="0" w:line="240" w:lineRule="auto"/>
        <w:ind w:left="1276" w:hanging="283"/>
        <w:jc w:val="both"/>
        <w:rPr>
          <w:b/>
          <w:bCs/>
          <w:lang w:val="es-PE"/>
        </w:rPr>
      </w:pPr>
      <w:r w:rsidRPr="005C5C14">
        <w:rPr>
          <w:b/>
          <w:bCs/>
          <w:lang w:val="es-PE"/>
        </w:rPr>
        <w:t>No se requirió subsanación</w:t>
      </w:r>
    </w:p>
    <w:p w14:paraId="0EAD9888" w14:textId="5ADD198B" w:rsidR="00B15F53" w:rsidRPr="005C5C14" w:rsidRDefault="00B15F53" w:rsidP="00B15F53">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 xml:space="preserve">[Comité / OEC / DEC / Oficial de Compra, según corresponda] </w:t>
      </w:r>
      <w:r w:rsidRPr="005C5C14">
        <w:rPr>
          <w:lang w:val="es-PE"/>
        </w:rPr>
        <w:t xml:space="preserve">deja constancia de que </w:t>
      </w:r>
      <w:r w:rsidRPr="005C5C14">
        <w:rPr>
          <w:b/>
          <w:bCs/>
          <w:lang w:val="es-PE"/>
        </w:rPr>
        <w:t>no se requirió subsanación</w:t>
      </w:r>
      <w:r w:rsidRPr="005C5C14">
        <w:rPr>
          <w:lang w:val="es-PE"/>
        </w:rPr>
        <w:t xml:space="preserve"> durante la etapa de </w:t>
      </w:r>
      <w:r w:rsidR="005D14AF">
        <w:rPr>
          <w:lang w:val="es-PE"/>
        </w:rPr>
        <w:t xml:space="preserve">evaluación </w:t>
      </w:r>
      <w:r w:rsidR="008C7B40">
        <w:rPr>
          <w:lang w:val="es-PE"/>
        </w:rPr>
        <w:t>técnica</w:t>
      </w:r>
      <w:r w:rsidRPr="005C5C14">
        <w:rPr>
          <w:lang w:val="es-PE"/>
        </w:rPr>
        <w:t>, al no haberse identificado documentación o información susceptible de subsanación conforme a las Bases Integradas y la normativa aplicable.</w:t>
      </w:r>
    </w:p>
    <w:p w14:paraId="34C1587F" w14:textId="77777777" w:rsidR="00B15F53" w:rsidRPr="005C5C14" w:rsidRDefault="00B15F53" w:rsidP="00B15F53">
      <w:pPr>
        <w:spacing w:after="0" w:line="240" w:lineRule="auto"/>
        <w:ind w:left="1276"/>
        <w:jc w:val="both"/>
        <w:rPr>
          <w:lang w:val="es-PE"/>
        </w:rPr>
      </w:pPr>
    </w:p>
    <w:p w14:paraId="786CD7BA" w14:textId="77777777" w:rsidR="00B15F53" w:rsidRPr="005C5C14" w:rsidRDefault="00B15F53" w:rsidP="004D665A">
      <w:pPr>
        <w:pStyle w:val="Prrafodelista"/>
        <w:numPr>
          <w:ilvl w:val="1"/>
          <w:numId w:val="14"/>
        </w:numPr>
        <w:spacing w:after="0" w:line="240" w:lineRule="auto"/>
        <w:ind w:left="1276" w:hanging="283"/>
        <w:jc w:val="both"/>
        <w:rPr>
          <w:b/>
          <w:bCs/>
          <w:lang w:val="es-PE"/>
        </w:rPr>
      </w:pPr>
      <w:r w:rsidRPr="005C5C14">
        <w:rPr>
          <w:b/>
          <w:bCs/>
          <w:lang w:val="es-PE"/>
        </w:rPr>
        <w:t>Se requirió y evaluó la subsanación</w:t>
      </w:r>
    </w:p>
    <w:p w14:paraId="029CE160" w14:textId="77777777" w:rsidR="00B15F53" w:rsidRPr="005C5C14" w:rsidRDefault="00B15F53" w:rsidP="00B15F53">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[Comité / OEC / DEC / Oficial de Compra, según corresponda]</w:t>
      </w:r>
      <w:r w:rsidRPr="005C5C14">
        <w:rPr>
          <w:lang w:val="es-PE"/>
        </w:rPr>
        <w:t xml:space="preserve"> requirió la subsanación de la oferta presentada por el siguiente postor:</w:t>
      </w:r>
    </w:p>
    <w:p w14:paraId="577EDB71" w14:textId="77777777" w:rsidR="00B15F53" w:rsidRPr="005C5C14" w:rsidRDefault="00B15F53" w:rsidP="00B15F53">
      <w:pPr>
        <w:spacing w:after="0" w:line="240" w:lineRule="auto"/>
        <w:ind w:left="1276"/>
        <w:jc w:val="both"/>
        <w:rPr>
          <w:lang w:val="es-PE"/>
        </w:rPr>
      </w:pPr>
    </w:p>
    <w:tbl>
      <w:tblPr>
        <w:tblStyle w:val="Tablaconcuadrcula"/>
        <w:tblW w:w="7513" w:type="dxa"/>
        <w:tblInd w:w="1271" w:type="dxa"/>
        <w:tblLook w:val="04A0" w:firstRow="1" w:lastRow="0" w:firstColumn="1" w:lastColumn="0" w:noHBand="0" w:noVBand="1"/>
      </w:tblPr>
      <w:tblGrid>
        <w:gridCol w:w="2552"/>
        <w:gridCol w:w="4961"/>
      </w:tblGrid>
      <w:tr w:rsidR="00B15F53" w:rsidRPr="005C5C14" w14:paraId="7397FA8D" w14:textId="77777777" w:rsidTr="004D665A">
        <w:trPr>
          <w:trHeight w:val="591"/>
        </w:trPr>
        <w:tc>
          <w:tcPr>
            <w:tcW w:w="2552" w:type="dxa"/>
            <w:shd w:val="clear" w:color="auto" w:fill="D5DCE4"/>
            <w:vAlign w:val="center"/>
          </w:tcPr>
          <w:p w14:paraId="38B56767" w14:textId="08131B80" w:rsidR="00B15F53" w:rsidRPr="005C5C14" w:rsidRDefault="004D665A" w:rsidP="004D665A">
            <w:pPr>
              <w:spacing w:after="0"/>
              <w:jc w:val="both"/>
              <w:rPr>
                <w:b/>
                <w:bCs/>
                <w:sz w:val="18"/>
                <w:szCs w:val="20"/>
                <w:lang w:val="es-PE"/>
              </w:rPr>
            </w:pPr>
            <w:r w:rsidRPr="005C5C14">
              <w:rPr>
                <w:b/>
                <w:bCs/>
                <w:sz w:val="18"/>
                <w:szCs w:val="20"/>
                <w:lang w:val="es-PE"/>
              </w:rPr>
              <w:t>Nombre o razón social del postor</w:t>
            </w:r>
          </w:p>
        </w:tc>
        <w:tc>
          <w:tcPr>
            <w:tcW w:w="4961" w:type="dxa"/>
            <w:shd w:val="clear" w:color="auto" w:fill="EEECE1" w:themeFill="background2"/>
            <w:vAlign w:val="center"/>
          </w:tcPr>
          <w:p w14:paraId="224CB3BC" w14:textId="67E7A02F" w:rsidR="00B15F53" w:rsidRPr="005C5C14" w:rsidRDefault="008C7B40" w:rsidP="00F7355F">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2E01A1" w:rsidRPr="005C5C14" w14:paraId="0567F2C5" w14:textId="77777777" w:rsidTr="002E01A1">
        <w:trPr>
          <w:trHeight w:val="428"/>
        </w:trPr>
        <w:tc>
          <w:tcPr>
            <w:tcW w:w="2552" w:type="dxa"/>
            <w:shd w:val="clear" w:color="auto" w:fill="D5DCE4"/>
            <w:vAlign w:val="center"/>
          </w:tcPr>
          <w:p w14:paraId="1308286A" w14:textId="1F8AD96B" w:rsidR="002E01A1" w:rsidRPr="005C5C14" w:rsidRDefault="002E01A1" w:rsidP="004D665A">
            <w:pPr>
              <w:spacing w:after="0"/>
              <w:jc w:val="both"/>
              <w:rPr>
                <w:b/>
                <w:bCs/>
                <w:sz w:val="18"/>
                <w:szCs w:val="20"/>
                <w:lang w:val="es-PE"/>
              </w:rPr>
            </w:pPr>
            <w:r w:rsidRPr="005C5C14">
              <w:rPr>
                <w:b/>
                <w:bCs/>
                <w:sz w:val="18"/>
                <w:szCs w:val="20"/>
                <w:lang w:val="es-PE"/>
              </w:rPr>
              <w:t>Ítem(s) / Lote(s)</w:t>
            </w:r>
          </w:p>
        </w:tc>
        <w:tc>
          <w:tcPr>
            <w:tcW w:w="4961" w:type="dxa"/>
            <w:shd w:val="clear" w:color="auto" w:fill="EEECE1" w:themeFill="background2"/>
            <w:vAlign w:val="center"/>
          </w:tcPr>
          <w:p w14:paraId="3B033729" w14:textId="00EE338D" w:rsidR="002E01A1" w:rsidRPr="005C5C14" w:rsidRDefault="008C7B40" w:rsidP="00F7355F">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B15F53" w:rsidRPr="005C5C14" w14:paraId="2859E2BE" w14:textId="77777777" w:rsidTr="002E01A1">
        <w:trPr>
          <w:trHeight w:val="419"/>
        </w:trPr>
        <w:tc>
          <w:tcPr>
            <w:tcW w:w="2552" w:type="dxa"/>
            <w:shd w:val="clear" w:color="auto" w:fill="D5DCE4"/>
            <w:vAlign w:val="center"/>
            <w:hideMark/>
          </w:tcPr>
          <w:p w14:paraId="2873E976" w14:textId="77777777" w:rsidR="00B15F53" w:rsidRPr="005C5C14" w:rsidRDefault="00B15F53" w:rsidP="00F7355F">
            <w:pPr>
              <w:spacing w:after="0" w:line="276" w:lineRule="auto"/>
              <w:jc w:val="center"/>
              <w:rPr>
                <w:b/>
                <w:bCs/>
                <w:sz w:val="18"/>
                <w:szCs w:val="20"/>
                <w:lang w:val="es-PE"/>
              </w:rPr>
            </w:pPr>
            <w:r w:rsidRPr="005C5C14">
              <w:rPr>
                <w:b/>
                <w:bCs/>
                <w:sz w:val="18"/>
                <w:szCs w:val="20"/>
                <w:lang w:val="es-PE"/>
              </w:rPr>
              <w:t>Datos</w:t>
            </w:r>
          </w:p>
        </w:tc>
        <w:tc>
          <w:tcPr>
            <w:tcW w:w="4961" w:type="dxa"/>
            <w:shd w:val="clear" w:color="auto" w:fill="D5DCE4"/>
            <w:vAlign w:val="center"/>
            <w:hideMark/>
          </w:tcPr>
          <w:p w14:paraId="01D01FA0" w14:textId="77777777" w:rsidR="00B15F53" w:rsidRPr="005C5C14" w:rsidRDefault="00B15F53" w:rsidP="00F7355F">
            <w:pPr>
              <w:spacing w:after="0" w:line="276" w:lineRule="auto"/>
              <w:jc w:val="center"/>
              <w:rPr>
                <w:b/>
                <w:bCs/>
                <w:sz w:val="18"/>
                <w:szCs w:val="20"/>
                <w:lang w:val="es-PE"/>
              </w:rPr>
            </w:pPr>
            <w:r w:rsidRPr="005C5C14">
              <w:rPr>
                <w:b/>
                <w:bCs/>
                <w:sz w:val="18"/>
                <w:szCs w:val="20"/>
                <w:lang w:val="es-PE"/>
              </w:rPr>
              <w:t>Registro</w:t>
            </w:r>
          </w:p>
        </w:tc>
      </w:tr>
      <w:tr w:rsidR="00B15F53" w:rsidRPr="005C5C14" w14:paraId="68FE10FD" w14:textId="77777777" w:rsidTr="00F7355F">
        <w:tc>
          <w:tcPr>
            <w:tcW w:w="2552" w:type="dxa"/>
            <w:vAlign w:val="center"/>
            <w:hideMark/>
          </w:tcPr>
          <w:p w14:paraId="06050B99" w14:textId="77777777" w:rsidR="00B15F53" w:rsidRPr="005C5C14" w:rsidRDefault="00B15F53" w:rsidP="00F7355F">
            <w:pPr>
              <w:spacing w:after="0" w:line="276" w:lineRule="auto"/>
              <w:jc w:val="both"/>
              <w:rPr>
                <w:sz w:val="18"/>
                <w:szCs w:val="20"/>
                <w:lang w:val="es-PE"/>
              </w:rPr>
            </w:pPr>
            <w:r w:rsidRPr="005C5C14">
              <w:rPr>
                <w:sz w:val="18"/>
                <w:szCs w:val="20"/>
                <w:lang w:val="es-PE"/>
              </w:rPr>
              <w:t>Documento de requerimiento</w:t>
            </w:r>
          </w:p>
        </w:tc>
        <w:tc>
          <w:tcPr>
            <w:tcW w:w="4961" w:type="dxa"/>
            <w:vAlign w:val="center"/>
            <w:hideMark/>
          </w:tcPr>
          <w:p w14:paraId="0A9AA023" w14:textId="77777777" w:rsidR="00B15F53" w:rsidRPr="005C5C14" w:rsidRDefault="00B15F53" w:rsidP="00F7355F">
            <w:pPr>
              <w:spacing w:after="0" w:line="276" w:lineRule="auto"/>
              <w:jc w:val="both"/>
              <w:rPr>
                <w:sz w:val="18"/>
                <w:szCs w:val="20"/>
                <w:lang w:val="es-PE"/>
              </w:rPr>
            </w:pPr>
            <w:r w:rsidRPr="005C5C14">
              <w:rPr>
                <w:color w:val="EE0000"/>
                <w:sz w:val="18"/>
                <w:szCs w:val="20"/>
                <w:highlight w:val="lightGray"/>
                <w:lang w:val="es-PE"/>
              </w:rPr>
              <w:t xml:space="preserve">[Tipo y </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xml:space="preserve"> de documento]</w:t>
            </w:r>
          </w:p>
        </w:tc>
      </w:tr>
      <w:tr w:rsidR="00B15F53" w:rsidRPr="005C5C14" w14:paraId="76F7DB63" w14:textId="77777777" w:rsidTr="00F7355F">
        <w:tc>
          <w:tcPr>
            <w:tcW w:w="2552" w:type="dxa"/>
            <w:vAlign w:val="center"/>
          </w:tcPr>
          <w:p w14:paraId="75DEB58A" w14:textId="77777777" w:rsidR="00B15F53" w:rsidRPr="005C5C14" w:rsidRDefault="00B15F53" w:rsidP="00F7355F">
            <w:pPr>
              <w:spacing w:after="0"/>
              <w:jc w:val="both"/>
              <w:rPr>
                <w:sz w:val="18"/>
                <w:szCs w:val="20"/>
                <w:lang w:val="es-PE"/>
              </w:rPr>
            </w:pPr>
            <w:r w:rsidRPr="005C5C14">
              <w:rPr>
                <w:sz w:val="18"/>
                <w:szCs w:val="20"/>
                <w:lang w:val="es-PE"/>
              </w:rPr>
              <w:t>Fecha de notificación</w:t>
            </w:r>
          </w:p>
        </w:tc>
        <w:tc>
          <w:tcPr>
            <w:tcW w:w="4961" w:type="dxa"/>
            <w:vAlign w:val="center"/>
          </w:tcPr>
          <w:p w14:paraId="7BE76418" w14:textId="77777777" w:rsidR="00B15F53" w:rsidRPr="005C5C14" w:rsidRDefault="00B15F53" w:rsidP="00F7355F">
            <w:pPr>
              <w:spacing w:after="0"/>
              <w:jc w:val="both"/>
              <w:rPr>
                <w:color w:val="EE0000"/>
                <w:sz w:val="18"/>
                <w:szCs w:val="20"/>
                <w:highlight w:val="lightGray"/>
                <w:lang w:val="es-PE"/>
              </w:rPr>
            </w:pPr>
            <w:r w:rsidRPr="005C5C14">
              <w:rPr>
                <w:color w:val="EE0000"/>
                <w:sz w:val="18"/>
                <w:szCs w:val="20"/>
                <w:highlight w:val="lightGray"/>
                <w:lang w:val="es-PE"/>
              </w:rPr>
              <w:t>[DD/MM/AAAA]</w:t>
            </w:r>
          </w:p>
        </w:tc>
      </w:tr>
      <w:tr w:rsidR="00B15F53" w:rsidRPr="005C5C14" w14:paraId="1B293687" w14:textId="77777777" w:rsidTr="00F7355F">
        <w:tc>
          <w:tcPr>
            <w:tcW w:w="2552" w:type="dxa"/>
            <w:vAlign w:val="center"/>
            <w:hideMark/>
          </w:tcPr>
          <w:p w14:paraId="1DA849BF" w14:textId="77777777" w:rsidR="00B15F53" w:rsidRPr="005C5C14" w:rsidRDefault="00B15F53" w:rsidP="00F7355F">
            <w:pPr>
              <w:spacing w:after="0" w:line="276" w:lineRule="auto"/>
              <w:jc w:val="both"/>
              <w:rPr>
                <w:sz w:val="18"/>
                <w:szCs w:val="20"/>
                <w:lang w:val="es-PE"/>
              </w:rPr>
            </w:pPr>
            <w:r w:rsidRPr="005C5C14">
              <w:rPr>
                <w:sz w:val="18"/>
                <w:szCs w:val="20"/>
                <w:lang w:val="es-PE"/>
              </w:rPr>
              <w:t>Plazo otorgado</w:t>
            </w:r>
          </w:p>
        </w:tc>
        <w:tc>
          <w:tcPr>
            <w:tcW w:w="4961" w:type="dxa"/>
            <w:vAlign w:val="center"/>
            <w:hideMark/>
          </w:tcPr>
          <w:p w14:paraId="5C21E3B3" w14:textId="77777777" w:rsidR="00B15F53" w:rsidRPr="005C5C14" w:rsidRDefault="00B15F53" w:rsidP="00F7355F">
            <w:pPr>
              <w:spacing w:after="0" w:line="276" w:lineRule="auto"/>
              <w:jc w:val="both"/>
              <w:rPr>
                <w:sz w:val="18"/>
                <w:szCs w:val="20"/>
                <w:lang w:val="es-PE"/>
              </w:rPr>
            </w:pPr>
            <w:r w:rsidRPr="005C5C14">
              <w:rPr>
                <w:color w:val="EE0000"/>
                <w:sz w:val="18"/>
                <w:szCs w:val="20"/>
                <w:highlight w:val="lightGray"/>
                <w:lang w:val="es-PE"/>
              </w:rPr>
              <w:t>[</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([En letras]) día(s) hábil(es)</w:t>
            </w:r>
          </w:p>
        </w:tc>
      </w:tr>
      <w:tr w:rsidR="00B15F53" w:rsidRPr="005C5C14" w14:paraId="2F34616D" w14:textId="77777777" w:rsidTr="00154632">
        <w:trPr>
          <w:trHeight w:val="279"/>
        </w:trPr>
        <w:tc>
          <w:tcPr>
            <w:tcW w:w="2552" w:type="dxa"/>
            <w:vAlign w:val="center"/>
          </w:tcPr>
          <w:p w14:paraId="171D8D1F" w14:textId="77777777" w:rsidR="00B15F53" w:rsidRPr="005C5C14" w:rsidRDefault="00B15F53" w:rsidP="00F7355F">
            <w:pPr>
              <w:spacing w:after="0"/>
              <w:jc w:val="both"/>
              <w:rPr>
                <w:sz w:val="18"/>
                <w:szCs w:val="20"/>
                <w:lang w:val="es-PE"/>
              </w:rPr>
            </w:pPr>
            <w:r w:rsidRPr="005C5C14">
              <w:rPr>
                <w:sz w:val="18"/>
                <w:szCs w:val="20"/>
                <w:lang w:val="es-PE"/>
              </w:rPr>
              <w:t>Medio de notificación</w:t>
            </w:r>
          </w:p>
        </w:tc>
        <w:tc>
          <w:tcPr>
            <w:tcW w:w="4961" w:type="dxa"/>
            <w:vAlign w:val="center"/>
          </w:tcPr>
          <w:p w14:paraId="63BB9AF4" w14:textId="77777777" w:rsidR="00B15F53" w:rsidRPr="005C5C14" w:rsidRDefault="00B15F53" w:rsidP="00F7355F">
            <w:pPr>
              <w:spacing w:after="0"/>
              <w:jc w:val="both"/>
              <w:rPr>
                <w:color w:val="EE0000"/>
                <w:sz w:val="18"/>
                <w:szCs w:val="20"/>
                <w:highlight w:val="lightGray"/>
                <w:lang w:val="es-PE"/>
              </w:rPr>
            </w:pPr>
            <w:r w:rsidRPr="005C5C14">
              <w:rPr>
                <w:sz w:val="18"/>
                <w:szCs w:val="20"/>
                <w:lang w:val="es-PE"/>
              </w:rPr>
              <w:t>SEACE</w:t>
            </w:r>
          </w:p>
        </w:tc>
      </w:tr>
    </w:tbl>
    <w:p w14:paraId="078A63D3" w14:textId="77777777" w:rsidR="00B15F53" w:rsidRPr="005C5C14" w:rsidRDefault="00B15F53" w:rsidP="00B15F53">
      <w:pPr>
        <w:spacing w:after="0" w:line="240" w:lineRule="auto"/>
        <w:ind w:left="1276"/>
        <w:jc w:val="both"/>
        <w:rPr>
          <w:color w:val="EE0000"/>
          <w:highlight w:val="lightGray"/>
          <w:lang w:val="es-PE"/>
        </w:rPr>
      </w:pPr>
    </w:p>
    <w:p w14:paraId="6324453B" w14:textId="203F2C10" w:rsidR="00B15F53" w:rsidRPr="005C5C14" w:rsidRDefault="00B15F53" w:rsidP="00B15F53">
      <w:pPr>
        <w:spacing w:after="0" w:line="240" w:lineRule="auto"/>
        <w:ind w:left="1276"/>
        <w:jc w:val="both"/>
        <w:rPr>
          <w:b/>
          <w:bCs/>
          <w:lang w:val="es-PE"/>
        </w:rPr>
      </w:pPr>
      <w:r w:rsidRPr="005C5C14">
        <w:rPr>
          <w:color w:val="EE0000"/>
          <w:highlight w:val="lightGray"/>
          <w:lang w:val="es-PE"/>
        </w:rPr>
        <w:t xml:space="preserve">[Repetir íntegramente el cuadro de solicitud de subsanación en caso corresponda solicitar la subsanación a más de un </w:t>
      </w:r>
      <w:r w:rsidR="00AB62C0" w:rsidRPr="005C5C14">
        <w:rPr>
          <w:color w:val="EE0000"/>
          <w:highlight w:val="lightGray"/>
          <w:lang w:val="es-PE"/>
        </w:rPr>
        <w:t>postor</w:t>
      </w:r>
      <w:r w:rsidR="00AB62C0">
        <w:rPr>
          <w:color w:val="EE0000"/>
          <w:highlight w:val="lightGray"/>
          <w:lang w:val="es-PE"/>
        </w:rPr>
        <w:t xml:space="preserve"> y/o ítem y/o lote, según corresponda</w:t>
      </w:r>
      <w:r w:rsidR="00AB62C0" w:rsidRPr="005C5C14">
        <w:rPr>
          <w:color w:val="EE0000"/>
          <w:highlight w:val="lightGray"/>
          <w:lang w:val="es-PE"/>
        </w:rPr>
        <w:t>.</w:t>
      </w:r>
      <w:r w:rsidRPr="005C5C14">
        <w:rPr>
          <w:color w:val="EE0000"/>
          <w:highlight w:val="lightGray"/>
          <w:lang w:val="es-PE"/>
        </w:rPr>
        <w:t>]</w:t>
      </w:r>
    </w:p>
    <w:p w14:paraId="0180CF64" w14:textId="77777777" w:rsidR="00B15F53" w:rsidRPr="005C5C14" w:rsidRDefault="00B15F53" w:rsidP="00B15F53">
      <w:pPr>
        <w:spacing w:after="0" w:line="240" w:lineRule="auto"/>
        <w:ind w:left="993"/>
        <w:jc w:val="both"/>
        <w:rPr>
          <w:b/>
          <w:bCs/>
          <w:lang w:val="es-PE"/>
        </w:rPr>
      </w:pPr>
    </w:p>
    <w:p w14:paraId="45A0D278" w14:textId="77777777" w:rsidR="00B15F53" w:rsidRPr="005C5C14" w:rsidRDefault="00B15F53" w:rsidP="00B15F53">
      <w:pPr>
        <w:pStyle w:val="Prrafodelista"/>
        <w:numPr>
          <w:ilvl w:val="1"/>
          <w:numId w:val="10"/>
        </w:numPr>
        <w:spacing w:after="0" w:line="240" w:lineRule="auto"/>
        <w:ind w:left="993" w:hanging="567"/>
        <w:jc w:val="both"/>
        <w:rPr>
          <w:b/>
          <w:bCs/>
          <w:lang w:val="es-PE"/>
        </w:rPr>
      </w:pPr>
      <w:r w:rsidRPr="005C5C14">
        <w:rPr>
          <w:b/>
          <w:bCs/>
          <w:lang w:val="es-PE"/>
        </w:rPr>
        <w:t>Matriz de trazabilidad de la subsanación</w:t>
      </w:r>
    </w:p>
    <w:p w14:paraId="45B726B4" w14:textId="77777777" w:rsidR="00B15F53" w:rsidRPr="005C5C14" w:rsidRDefault="00B15F53" w:rsidP="00B15F53">
      <w:pPr>
        <w:spacing w:after="0" w:line="240" w:lineRule="auto"/>
        <w:ind w:left="993"/>
        <w:jc w:val="both"/>
        <w:rPr>
          <w:rFonts w:cs="Arial"/>
          <w:color w:val="EE0000"/>
          <w:szCs w:val="20"/>
          <w:highlight w:val="lightGray"/>
          <w:lang w:val="es-PE"/>
        </w:rPr>
      </w:pPr>
      <w:r w:rsidRPr="005C5C14">
        <w:rPr>
          <w:rFonts w:cs="Arial"/>
          <w:color w:val="EE0000"/>
          <w:szCs w:val="20"/>
          <w:highlight w:val="lightGray"/>
          <w:lang w:val="es-PE"/>
        </w:rPr>
        <w:t>[Completar únicamente cuando se haya requerido subsanación].</w:t>
      </w:r>
    </w:p>
    <w:p w14:paraId="1E5495EB" w14:textId="77777777" w:rsidR="00B15F53" w:rsidRPr="005C5C14" w:rsidRDefault="00B15F53" w:rsidP="00B15F53">
      <w:pPr>
        <w:spacing w:after="0" w:line="240" w:lineRule="auto"/>
        <w:ind w:left="426"/>
        <w:jc w:val="both"/>
        <w:rPr>
          <w:rFonts w:cs="Arial"/>
          <w:color w:val="EE0000"/>
          <w:szCs w:val="20"/>
          <w:highlight w:val="lightGray"/>
          <w:lang w:val="es-PE"/>
        </w:rPr>
      </w:pPr>
    </w:p>
    <w:tbl>
      <w:tblPr>
        <w:tblStyle w:val="Tablaconcuadrcula"/>
        <w:tblW w:w="0" w:type="auto"/>
        <w:tblInd w:w="988" w:type="dxa"/>
        <w:tblLook w:val="04A0" w:firstRow="1" w:lastRow="0" w:firstColumn="1" w:lastColumn="0" w:noHBand="0" w:noVBand="1"/>
      </w:tblPr>
      <w:tblGrid>
        <w:gridCol w:w="462"/>
        <w:gridCol w:w="1522"/>
        <w:gridCol w:w="5849"/>
      </w:tblGrid>
      <w:tr w:rsidR="00B15F53" w:rsidRPr="005C5C14" w14:paraId="41682B23" w14:textId="77777777" w:rsidTr="004D665A">
        <w:trPr>
          <w:trHeight w:val="477"/>
        </w:trPr>
        <w:tc>
          <w:tcPr>
            <w:tcW w:w="1984" w:type="dxa"/>
            <w:gridSpan w:val="2"/>
            <w:shd w:val="clear" w:color="auto" w:fill="D5DCE4"/>
            <w:vAlign w:val="center"/>
          </w:tcPr>
          <w:p w14:paraId="2E0819A3" w14:textId="4E588C03" w:rsidR="00B15F53" w:rsidRPr="005C5C14" w:rsidRDefault="004D665A" w:rsidP="004D665A">
            <w:pPr>
              <w:spacing w:after="0"/>
              <w:jc w:val="both"/>
              <w:rPr>
                <w:b/>
                <w:bCs/>
                <w:sz w:val="18"/>
                <w:szCs w:val="20"/>
                <w:lang w:val="es-PE"/>
              </w:rPr>
            </w:pPr>
            <w:r w:rsidRPr="005C5C14">
              <w:rPr>
                <w:rFonts w:cs="Arial"/>
                <w:b/>
                <w:bCs/>
                <w:sz w:val="18"/>
                <w:szCs w:val="20"/>
                <w:lang w:val="es-PE"/>
              </w:rPr>
              <w:t>Nombre o razón social del postor</w:t>
            </w:r>
          </w:p>
        </w:tc>
        <w:tc>
          <w:tcPr>
            <w:tcW w:w="5849" w:type="dxa"/>
            <w:shd w:val="clear" w:color="auto" w:fill="EEECE1" w:themeFill="background2"/>
            <w:vAlign w:val="center"/>
          </w:tcPr>
          <w:p w14:paraId="07CC3DB6" w14:textId="7F846730" w:rsidR="00B15F53" w:rsidRPr="005C5C14" w:rsidRDefault="008C7B40" w:rsidP="00F7355F">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5522E9" w:rsidRPr="005C5C14" w14:paraId="5F6F0E43" w14:textId="77777777" w:rsidTr="004D665A">
        <w:trPr>
          <w:trHeight w:val="477"/>
        </w:trPr>
        <w:tc>
          <w:tcPr>
            <w:tcW w:w="1984" w:type="dxa"/>
            <w:gridSpan w:val="2"/>
            <w:shd w:val="clear" w:color="auto" w:fill="D5DCE4"/>
            <w:vAlign w:val="center"/>
          </w:tcPr>
          <w:p w14:paraId="0A93A897" w14:textId="0BFCCF27" w:rsidR="005522E9" w:rsidRPr="005C5C14" w:rsidRDefault="005522E9" w:rsidP="004D665A">
            <w:pPr>
              <w:spacing w:after="0"/>
              <w:jc w:val="both"/>
              <w:rPr>
                <w:rFonts w:cs="Arial"/>
                <w:b/>
                <w:bCs/>
                <w:sz w:val="18"/>
                <w:szCs w:val="20"/>
                <w:lang w:val="es-PE"/>
              </w:rPr>
            </w:pPr>
            <w:r w:rsidRPr="00D7024F">
              <w:rPr>
                <w:b/>
                <w:bCs/>
                <w:sz w:val="18"/>
                <w:szCs w:val="20"/>
                <w:lang w:val="es-PE"/>
              </w:rPr>
              <w:t>Ítem(s) / Lote(s)</w:t>
            </w:r>
          </w:p>
        </w:tc>
        <w:tc>
          <w:tcPr>
            <w:tcW w:w="5849" w:type="dxa"/>
            <w:shd w:val="clear" w:color="auto" w:fill="EEECE1" w:themeFill="background2"/>
            <w:vAlign w:val="center"/>
          </w:tcPr>
          <w:p w14:paraId="5DB76373" w14:textId="6DF36205" w:rsidR="005522E9" w:rsidRPr="005C5C14" w:rsidRDefault="008C7B40" w:rsidP="00F7355F">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B15F53" w:rsidRPr="005C5C14" w14:paraId="3EE39D02" w14:textId="77777777" w:rsidTr="00F7355F">
        <w:tc>
          <w:tcPr>
            <w:tcW w:w="462" w:type="dxa"/>
            <w:shd w:val="clear" w:color="auto" w:fill="D5DCE4"/>
            <w:vAlign w:val="center"/>
            <w:hideMark/>
          </w:tcPr>
          <w:p w14:paraId="544BA426" w14:textId="77777777" w:rsidR="00B15F53" w:rsidRPr="005C5C14" w:rsidRDefault="00B15F53" w:rsidP="00F7355F">
            <w:pPr>
              <w:spacing w:after="0" w:line="276" w:lineRule="auto"/>
              <w:jc w:val="center"/>
              <w:rPr>
                <w:b/>
                <w:bCs/>
                <w:sz w:val="18"/>
                <w:szCs w:val="20"/>
                <w:lang w:val="es-PE"/>
              </w:rPr>
            </w:pPr>
            <w:r w:rsidRPr="005C5C14">
              <w:rPr>
                <w:b/>
                <w:bCs/>
                <w:sz w:val="18"/>
                <w:szCs w:val="20"/>
                <w:lang w:val="es-PE"/>
              </w:rPr>
              <w:t>N.º</w:t>
            </w:r>
          </w:p>
        </w:tc>
        <w:tc>
          <w:tcPr>
            <w:tcW w:w="1522" w:type="dxa"/>
            <w:shd w:val="clear" w:color="auto" w:fill="D5DCE4"/>
            <w:vAlign w:val="center"/>
            <w:hideMark/>
          </w:tcPr>
          <w:p w14:paraId="74E515C0" w14:textId="77777777" w:rsidR="00B15F53" w:rsidRPr="005C5C14" w:rsidRDefault="00B15F53" w:rsidP="00F7355F">
            <w:pPr>
              <w:spacing w:after="0" w:line="276" w:lineRule="auto"/>
              <w:jc w:val="center"/>
              <w:rPr>
                <w:b/>
                <w:bCs/>
                <w:sz w:val="18"/>
                <w:szCs w:val="20"/>
                <w:lang w:val="es-PE"/>
              </w:rPr>
            </w:pPr>
            <w:r w:rsidRPr="005C5C14">
              <w:rPr>
                <w:b/>
                <w:bCs/>
                <w:sz w:val="18"/>
                <w:szCs w:val="20"/>
                <w:lang w:val="es-PE"/>
              </w:rPr>
              <w:t>Aspecto</w:t>
            </w:r>
          </w:p>
        </w:tc>
        <w:tc>
          <w:tcPr>
            <w:tcW w:w="5849" w:type="dxa"/>
            <w:shd w:val="clear" w:color="auto" w:fill="D5DCE4"/>
            <w:vAlign w:val="center"/>
            <w:hideMark/>
          </w:tcPr>
          <w:p w14:paraId="13805FB0" w14:textId="77777777" w:rsidR="00B15F53" w:rsidRPr="005C5C14" w:rsidRDefault="00B15F53" w:rsidP="00F7355F">
            <w:pPr>
              <w:spacing w:after="0" w:line="276" w:lineRule="auto"/>
              <w:jc w:val="center"/>
              <w:rPr>
                <w:b/>
                <w:bCs/>
                <w:sz w:val="18"/>
                <w:szCs w:val="20"/>
                <w:lang w:val="es-PE"/>
              </w:rPr>
            </w:pPr>
            <w:r w:rsidRPr="005C5C14">
              <w:rPr>
                <w:b/>
                <w:bCs/>
                <w:sz w:val="18"/>
                <w:szCs w:val="20"/>
                <w:lang w:val="es-PE"/>
              </w:rPr>
              <w:t>Registro</w:t>
            </w:r>
          </w:p>
        </w:tc>
      </w:tr>
      <w:tr w:rsidR="00B15F53" w:rsidRPr="005C5C14" w14:paraId="41B70CFB" w14:textId="77777777" w:rsidTr="00F7355F">
        <w:tc>
          <w:tcPr>
            <w:tcW w:w="462" w:type="dxa"/>
            <w:vAlign w:val="center"/>
            <w:hideMark/>
          </w:tcPr>
          <w:p w14:paraId="3D0B26CD" w14:textId="77777777" w:rsidR="00B15F53" w:rsidRPr="005C5C14" w:rsidRDefault="00B15F53" w:rsidP="00F7355F">
            <w:pPr>
              <w:spacing w:after="0" w:line="276" w:lineRule="auto"/>
              <w:jc w:val="center"/>
              <w:rPr>
                <w:sz w:val="18"/>
                <w:szCs w:val="20"/>
                <w:lang w:val="es-PE"/>
              </w:rPr>
            </w:pPr>
            <w:r w:rsidRPr="005C5C14">
              <w:rPr>
                <w:b/>
                <w:bCs/>
                <w:sz w:val="18"/>
                <w:szCs w:val="20"/>
                <w:lang w:val="es-PE"/>
              </w:rPr>
              <w:t>1</w:t>
            </w:r>
          </w:p>
        </w:tc>
        <w:tc>
          <w:tcPr>
            <w:tcW w:w="1522" w:type="dxa"/>
            <w:vAlign w:val="center"/>
            <w:hideMark/>
          </w:tcPr>
          <w:p w14:paraId="6FDC4E7A" w14:textId="77777777" w:rsidR="00B15F53" w:rsidRPr="005C5C14" w:rsidRDefault="00B15F53" w:rsidP="00F7355F">
            <w:pPr>
              <w:spacing w:after="0" w:line="276" w:lineRule="auto"/>
              <w:jc w:val="both"/>
              <w:rPr>
                <w:sz w:val="18"/>
                <w:szCs w:val="20"/>
                <w:lang w:val="es-PE"/>
              </w:rPr>
            </w:pPr>
            <w:r w:rsidRPr="005C5C14">
              <w:rPr>
                <w:b/>
                <w:bCs/>
                <w:sz w:val="18"/>
                <w:szCs w:val="20"/>
                <w:lang w:val="es-PE"/>
              </w:rPr>
              <w:t>Observación</w:t>
            </w:r>
          </w:p>
        </w:tc>
        <w:tc>
          <w:tcPr>
            <w:tcW w:w="5849" w:type="dxa"/>
            <w:vAlign w:val="center"/>
            <w:hideMark/>
          </w:tcPr>
          <w:p w14:paraId="71BB8D83" w14:textId="77777777" w:rsidR="00B15F53" w:rsidRPr="005C5C14" w:rsidRDefault="00B15F53" w:rsidP="00F7355F">
            <w:pPr>
              <w:spacing w:after="0" w:line="276" w:lineRule="auto"/>
              <w:jc w:val="both"/>
              <w:rPr>
                <w:sz w:val="18"/>
                <w:szCs w:val="20"/>
                <w:lang w:val="es-PE"/>
              </w:rPr>
            </w:pPr>
            <w:r w:rsidRPr="005C5C14">
              <w:rPr>
                <w:sz w:val="18"/>
                <w:szCs w:val="20"/>
                <w:lang w:val="es-PE"/>
              </w:rPr>
              <w:t xml:space="preserve">Documento o requisito observado: </w:t>
            </w:r>
            <w:r w:rsidRPr="005C5C14">
              <w:rPr>
                <w:color w:val="EE0000"/>
                <w:sz w:val="18"/>
                <w:szCs w:val="20"/>
                <w:highlight w:val="lightGray"/>
                <w:lang w:val="es-PE"/>
              </w:rPr>
              <w:t>[●]</w:t>
            </w:r>
          </w:p>
          <w:p w14:paraId="4330C9B5" w14:textId="77777777" w:rsidR="00B15F53" w:rsidRPr="005C5C14" w:rsidRDefault="00B15F53" w:rsidP="00F7355F">
            <w:pPr>
              <w:spacing w:after="0" w:line="276" w:lineRule="auto"/>
              <w:jc w:val="both"/>
              <w:rPr>
                <w:sz w:val="18"/>
                <w:szCs w:val="20"/>
                <w:lang w:val="es-PE"/>
              </w:rPr>
            </w:pPr>
            <w:r w:rsidRPr="005C5C14">
              <w:rPr>
                <w:sz w:val="18"/>
                <w:szCs w:val="20"/>
                <w:lang w:val="es-PE"/>
              </w:rPr>
              <w:t>Motivo:</w:t>
            </w:r>
            <w:r w:rsidRPr="005C5C14">
              <w:rPr>
                <w:color w:val="EE0000"/>
                <w:sz w:val="18"/>
                <w:szCs w:val="20"/>
                <w:lang w:val="es-PE"/>
              </w:rPr>
              <w:t xml:space="preserve"> </w:t>
            </w:r>
            <w:r w:rsidRPr="005C5C14">
              <w:rPr>
                <w:color w:val="EE0000"/>
                <w:sz w:val="18"/>
                <w:szCs w:val="20"/>
                <w:highlight w:val="lightGray"/>
                <w:lang w:val="es-PE"/>
              </w:rPr>
              <w:t>[●]</w:t>
            </w:r>
          </w:p>
        </w:tc>
      </w:tr>
      <w:tr w:rsidR="00B15F53" w:rsidRPr="005C5C14" w14:paraId="7A1582BE" w14:textId="77777777" w:rsidTr="00F7355F">
        <w:tc>
          <w:tcPr>
            <w:tcW w:w="462" w:type="dxa"/>
            <w:vAlign w:val="center"/>
            <w:hideMark/>
          </w:tcPr>
          <w:p w14:paraId="2679C610" w14:textId="77777777" w:rsidR="00B15F53" w:rsidRPr="005C5C14" w:rsidRDefault="00B15F53" w:rsidP="00F7355F">
            <w:pPr>
              <w:spacing w:after="0" w:line="276" w:lineRule="auto"/>
              <w:jc w:val="center"/>
              <w:rPr>
                <w:sz w:val="18"/>
                <w:szCs w:val="20"/>
                <w:lang w:val="es-PE"/>
              </w:rPr>
            </w:pPr>
            <w:r w:rsidRPr="005C5C14">
              <w:rPr>
                <w:b/>
                <w:bCs/>
                <w:sz w:val="18"/>
                <w:szCs w:val="20"/>
                <w:lang w:val="es-PE"/>
              </w:rPr>
              <w:t>2</w:t>
            </w:r>
          </w:p>
        </w:tc>
        <w:tc>
          <w:tcPr>
            <w:tcW w:w="1522" w:type="dxa"/>
            <w:vAlign w:val="center"/>
            <w:hideMark/>
          </w:tcPr>
          <w:p w14:paraId="28B0153A" w14:textId="77777777" w:rsidR="00B15F53" w:rsidRPr="005C5C14" w:rsidRDefault="00B15F53" w:rsidP="00F7355F">
            <w:pPr>
              <w:spacing w:after="0" w:line="276" w:lineRule="auto"/>
              <w:jc w:val="both"/>
              <w:rPr>
                <w:sz w:val="18"/>
                <w:szCs w:val="20"/>
                <w:lang w:val="es-PE"/>
              </w:rPr>
            </w:pPr>
            <w:r w:rsidRPr="005C5C14">
              <w:rPr>
                <w:b/>
                <w:bCs/>
                <w:sz w:val="18"/>
                <w:szCs w:val="20"/>
                <w:lang w:val="es-PE"/>
              </w:rPr>
              <w:t>Requerimiento</w:t>
            </w:r>
          </w:p>
        </w:tc>
        <w:tc>
          <w:tcPr>
            <w:tcW w:w="5849" w:type="dxa"/>
            <w:vAlign w:val="center"/>
            <w:hideMark/>
          </w:tcPr>
          <w:p w14:paraId="062B1B81" w14:textId="77777777" w:rsidR="00B15F53" w:rsidRPr="005C5C14" w:rsidRDefault="00B15F53" w:rsidP="00F7355F">
            <w:pPr>
              <w:spacing w:after="0" w:line="276" w:lineRule="auto"/>
              <w:jc w:val="both"/>
              <w:rPr>
                <w:sz w:val="18"/>
                <w:szCs w:val="20"/>
                <w:lang w:val="es-PE"/>
              </w:rPr>
            </w:pPr>
            <w:r w:rsidRPr="005C5C14">
              <w:rPr>
                <w:sz w:val="18"/>
                <w:szCs w:val="20"/>
                <w:lang w:val="es-PE"/>
              </w:rPr>
              <w:t xml:space="preserve">Documento N.º </w:t>
            </w:r>
            <w:r w:rsidRPr="005C5C14">
              <w:rPr>
                <w:color w:val="EE0000"/>
                <w:sz w:val="18"/>
                <w:szCs w:val="20"/>
                <w:highlight w:val="lightGray"/>
                <w:lang w:val="es-PE"/>
              </w:rPr>
              <w:t>[●]</w:t>
            </w:r>
            <w:r w:rsidRPr="005C5C14">
              <w:rPr>
                <w:color w:val="EE0000"/>
                <w:sz w:val="18"/>
                <w:szCs w:val="20"/>
                <w:lang w:val="es-PE"/>
              </w:rPr>
              <w:t xml:space="preserve"> </w:t>
            </w:r>
          </w:p>
          <w:p w14:paraId="3ECAD7A4" w14:textId="77777777" w:rsidR="00B15F53" w:rsidRPr="005C5C14" w:rsidRDefault="00B15F53" w:rsidP="00F7355F">
            <w:pPr>
              <w:spacing w:after="0" w:line="276" w:lineRule="auto"/>
              <w:jc w:val="both"/>
              <w:rPr>
                <w:sz w:val="18"/>
                <w:szCs w:val="20"/>
                <w:lang w:val="es-PE"/>
              </w:rPr>
            </w:pPr>
            <w:r w:rsidRPr="005C5C14">
              <w:rPr>
                <w:sz w:val="18"/>
                <w:szCs w:val="20"/>
                <w:lang w:val="es-PE"/>
              </w:rPr>
              <w:t xml:space="preserve">Fecha de notificación: </w:t>
            </w:r>
            <w:r w:rsidRPr="005C5C14">
              <w:rPr>
                <w:color w:val="EE0000"/>
                <w:sz w:val="18"/>
                <w:szCs w:val="20"/>
                <w:highlight w:val="lightGray"/>
                <w:lang w:val="es-PE"/>
              </w:rPr>
              <w:t>[●]</w:t>
            </w:r>
            <w:r w:rsidRPr="005C5C14">
              <w:rPr>
                <w:color w:val="EE0000"/>
                <w:sz w:val="18"/>
                <w:szCs w:val="20"/>
                <w:lang w:val="es-PE"/>
              </w:rPr>
              <w:t xml:space="preserve"> </w:t>
            </w:r>
          </w:p>
          <w:p w14:paraId="06BF75C4" w14:textId="77777777" w:rsidR="00B15F53" w:rsidRPr="005C5C14" w:rsidRDefault="00B15F53" w:rsidP="00F7355F">
            <w:pPr>
              <w:spacing w:after="0" w:line="276" w:lineRule="auto"/>
              <w:jc w:val="both"/>
              <w:rPr>
                <w:sz w:val="18"/>
                <w:szCs w:val="20"/>
                <w:lang w:val="es-PE"/>
              </w:rPr>
            </w:pPr>
            <w:r w:rsidRPr="005C5C14">
              <w:rPr>
                <w:sz w:val="18"/>
                <w:szCs w:val="20"/>
                <w:lang w:val="es-PE"/>
              </w:rPr>
              <w:t xml:space="preserve">Plazo otorgado: </w:t>
            </w:r>
            <w:r w:rsidRPr="005C5C14">
              <w:rPr>
                <w:color w:val="EE0000"/>
                <w:sz w:val="18"/>
                <w:szCs w:val="20"/>
                <w:highlight w:val="lightGray"/>
                <w:lang w:val="es-PE"/>
              </w:rPr>
              <w:t>[●]</w:t>
            </w:r>
            <w:r w:rsidRPr="005C5C14">
              <w:rPr>
                <w:sz w:val="18"/>
                <w:szCs w:val="20"/>
                <w:lang w:val="es-PE"/>
              </w:rPr>
              <w:t xml:space="preserve"> día(s) hábil(es)</w:t>
            </w:r>
          </w:p>
        </w:tc>
      </w:tr>
      <w:tr w:rsidR="00B15F53" w:rsidRPr="005C5C14" w14:paraId="59003154" w14:textId="77777777" w:rsidTr="00F7355F">
        <w:tc>
          <w:tcPr>
            <w:tcW w:w="462" w:type="dxa"/>
            <w:vAlign w:val="center"/>
            <w:hideMark/>
          </w:tcPr>
          <w:p w14:paraId="2645A91D" w14:textId="77777777" w:rsidR="00B15F53" w:rsidRPr="005C5C14" w:rsidRDefault="00B15F53" w:rsidP="00F7355F">
            <w:pPr>
              <w:spacing w:after="0" w:line="276" w:lineRule="auto"/>
              <w:jc w:val="center"/>
              <w:rPr>
                <w:sz w:val="18"/>
                <w:szCs w:val="20"/>
                <w:lang w:val="es-PE"/>
              </w:rPr>
            </w:pPr>
            <w:r w:rsidRPr="005C5C14">
              <w:rPr>
                <w:b/>
                <w:bCs/>
                <w:sz w:val="18"/>
                <w:szCs w:val="20"/>
                <w:lang w:val="es-PE"/>
              </w:rPr>
              <w:t>3</w:t>
            </w:r>
          </w:p>
        </w:tc>
        <w:tc>
          <w:tcPr>
            <w:tcW w:w="1522" w:type="dxa"/>
            <w:vAlign w:val="center"/>
            <w:hideMark/>
          </w:tcPr>
          <w:p w14:paraId="59757B33" w14:textId="77777777" w:rsidR="00B15F53" w:rsidRPr="005C5C14" w:rsidRDefault="00B15F53" w:rsidP="00F7355F">
            <w:pPr>
              <w:spacing w:after="0" w:line="276" w:lineRule="auto"/>
              <w:jc w:val="both"/>
              <w:rPr>
                <w:sz w:val="18"/>
                <w:szCs w:val="20"/>
                <w:lang w:val="es-PE"/>
              </w:rPr>
            </w:pPr>
            <w:r w:rsidRPr="005C5C14">
              <w:rPr>
                <w:b/>
                <w:bCs/>
                <w:sz w:val="18"/>
                <w:szCs w:val="20"/>
                <w:lang w:val="es-PE"/>
              </w:rPr>
              <w:t>Subsanación presentada</w:t>
            </w:r>
          </w:p>
        </w:tc>
        <w:tc>
          <w:tcPr>
            <w:tcW w:w="5849" w:type="dxa"/>
            <w:vAlign w:val="center"/>
            <w:hideMark/>
          </w:tcPr>
          <w:p w14:paraId="0B04402D" w14:textId="77777777" w:rsidR="00B15F53" w:rsidRPr="005C5C14" w:rsidRDefault="00B15F53" w:rsidP="00F7355F">
            <w:pPr>
              <w:spacing w:after="0" w:line="276" w:lineRule="auto"/>
              <w:jc w:val="both"/>
              <w:rPr>
                <w:sz w:val="18"/>
                <w:szCs w:val="20"/>
                <w:lang w:val="es-PE"/>
              </w:rPr>
            </w:pPr>
            <w:r w:rsidRPr="005C5C14">
              <w:rPr>
                <w:sz w:val="18"/>
                <w:szCs w:val="20"/>
                <w:lang w:val="es-PE"/>
              </w:rPr>
              <w:t>Documento N.º</w:t>
            </w:r>
            <w:r w:rsidRPr="005C5C14">
              <w:rPr>
                <w:color w:val="EE0000"/>
                <w:sz w:val="18"/>
                <w:szCs w:val="20"/>
                <w:lang w:val="es-PE"/>
              </w:rPr>
              <w:t xml:space="preserve"> </w:t>
            </w:r>
            <w:r w:rsidRPr="005C5C14">
              <w:rPr>
                <w:color w:val="EE0000"/>
                <w:sz w:val="18"/>
                <w:szCs w:val="20"/>
                <w:highlight w:val="lightGray"/>
                <w:lang w:val="es-PE"/>
              </w:rPr>
              <w:t>[●]</w:t>
            </w:r>
          </w:p>
          <w:p w14:paraId="3D1EC05C" w14:textId="77777777" w:rsidR="00B15F53" w:rsidRPr="005C5C14" w:rsidRDefault="00B15F53" w:rsidP="00F7355F">
            <w:pPr>
              <w:spacing w:after="0" w:line="276" w:lineRule="auto"/>
              <w:jc w:val="both"/>
              <w:rPr>
                <w:sz w:val="18"/>
                <w:szCs w:val="20"/>
                <w:lang w:val="es-PE"/>
              </w:rPr>
            </w:pPr>
            <w:r w:rsidRPr="005C5C14">
              <w:rPr>
                <w:sz w:val="18"/>
                <w:szCs w:val="20"/>
                <w:lang w:val="es-PE"/>
              </w:rPr>
              <w:t>Fecha y hora de presentación:</w:t>
            </w:r>
            <w:r w:rsidRPr="005C5C14">
              <w:rPr>
                <w:color w:val="EE0000"/>
                <w:sz w:val="18"/>
                <w:szCs w:val="20"/>
                <w:lang w:val="es-PE"/>
              </w:rPr>
              <w:t xml:space="preserve"> </w:t>
            </w:r>
            <w:r w:rsidRPr="005C5C14">
              <w:rPr>
                <w:color w:val="EE0000"/>
                <w:sz w:val="18"/>
                <w:szCs w:val="20"/>
                <w:highlight w:val="lightGray"/>
                <w:lang w:val="es-PE"/>
              </w:rPr>
              <w:t>[●]</w:t>
            </w:r>
            <w:r w:rsidRPr="005C5C14">
              <w:rPr>
                <w:color w:val="EE0000"/>
                <w:sz w:val="18"/>
                <w:szCs w:val="20"/>
                <w:lang w:val="es-PE"/>
              </w:rPr>
              <w:t xml:space="preserve"> </w:t>
            </w:r>
          </w:p>
          <w:p w14:paraId="5FC6643C" w14:textId="77777777" w:rsidR="00B15F53" w:rsidRPr="005C5C14" w:rsidRDefault="00B15F53" w:rsidP="00F7355F">
            <w:pPr>
              <w:spacing w:after="0" w:line="276" w:lineRule="auto"/>
              <w:jc w:val="both"/>
              <w:rPr>
                <w:sz w:val="18"/>
                <w:szCs w:val="20"/>
                <w:lang w:val="es-PE"/>
              </w:rPr>
            </w:pPr>
            <w:r w:rsidRPr="005C5C14">
              <w:rPr>
                <w:sz w:val="18"/>
                <w:szCs w:val="20"/>
                <w:lang w:val="es-PE"/>
              </w:rPr>
              <w:lastRenderedPageBreak/>
              <w:t>Medio: SEACE</w:t>
            </w:r>
          </w:p>
        </w:tc>
      </w:tr>
      <w:tr w:rsidR="00B15F53" w:rsidRPr="005C5C14" w14:paraId="63370328" w14:textId="77777777" w:rsidTr="00F7355F">
        <w:tc>
          <w:tcPr>
            <w:tcW w:w="462" w:type="dxa"/>
            <w:vAlign w:val="center"/>
            <w:hideMark/>
          </w:tcPr>
          <w:p w14:paraId="7771540E" w14:textId="77777777" w:rsidR="00B15F53" w:rsidRPr="005C5C14" w:rsidRDefault="00B15F53" w:rsidP="00F7355F">
            <w:pPr>
              <w:spacing w:after="0" w:line="276" w:lineRule="auto"/>
              <w:jc w:val="center"/>
              <w:rPr>
                <w:sz w:val="18"/>
                <w:szCs w:val="20"/>
                <w:lang w:val="es-PE"/>
              </w:rPr>
            </w:pPr>
            <w:r w:rsidRPr="005C5C14">
              <w:rPr>
                <w:b/>
                <w:bCs/>
                <w:sz w:val="18"/>
                <w:szCs w:val="20"/>
                <w:lang w:val="es-PE"/>
              </w:rPr>
              <w:lastRenderedPageBreak/>
              <w:t>4</w:t>
            </w:r>
          </w:p>
        </w:tc>
        <w:tc>
          <w:tcPr>
            <w:tcW w:w="1522" w:type="dxa"/>
            <w:vAlign w:val="center"/>
            <w:hideMark/>
          </w:tcPr>
          <w:p w14:paraId="51B2968B" w14:textId="77777777" w:rsidR="00B15F53" w:rsidRPr="005C5C14" w:rsidRDefault="00B15F53" w:rsidP="00F7355F">
            <w:pPr>
              <w:spacing w:after="0" w:line="276" w:lineRule="auto"/>
              <w:jc w:val="both"/>
              <w:rPr>
                <w:sz w:val="18"/>
                <w:szCs w:val="20"/>
                <w:lang w:val="es-PE"/>
              </w:rPr>
            </w:pPr>
            <w:r w:rsidRPr="005C5C14">
              <w:rPr>
                <w:b/>
                <w:bCs/>
                <w:sz w:val="18"/>
                <w:szCs w:val="20"/>
                <w:lang w:val="es-PE"/>
              </w:rPr>
              <w:t>Verificación y resultado</w:t>
            </w:r>
          </w:p>
        </w:tc>
        <w:tc>
          <w:tcPr>
            <w:tcW w:w="5849" w:type="dxa"/>
            <w:vAlign w:val="center"/>
            <w:hideMark/>
          </w:tcPr>
          <w:p w14:paraId="4B463D45" w14:textId="77777777" w:rsidR="00B15F53" w:rsidRPr="005C5C14" w:rsidRDefault="00B15F53" w:rsidP="00F7355F">
            <w:pPr>
              <w:spacing w:after="0" w:line="276" w:lineRule="auto"/>
              <w:jc w:val="both"/>
              <w:rPr>
                <w:rFonts w:ascii="Segoe UI Symbol" w:hAnsi="Segoe UI Symbol" w:cs="Segoe UI Symbol"/>
                <w:b/>
                <w:bCs/>
                <w:sz w:val="18"/>
                <w:szCs w:val="20"/>
                <w:lang w:val="es-PE"/>
              </w:rPr>
            </w:pPr>
            <w:r w:rsidRPr="005C5C14">
              <w:rPr>
                <w:rFonts w:ascii="Segoe UI Symbol" w:hAnsi="Segoe UI Symbol" w:cs="Segoe UI Symbol"/>
                <w:b/>
                <w:bCs/>
                <w:sz w:val="18"/>
                <w:szCs w:val="20"/>
                <w:lang w:val="es-PE"/>
              </w:rPr>
              <w:t>Oportunidad:</w:t>
            </w:r>
          </w:p>
          <w:p w14:paraId="60A953AF" w14:textId="77777777" w:rsidR="00B15F53" w:rsidRPr="005C5C14" w:rsidRDefault="00B15F53"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Dentro del plazo </w:t>
            </w:r>
          </w:p>
          <w:p w14:paraId="5AFC55B0" w14:textId="77777777" w:rsidR="00B15F53" w:rsidRPr="005C5C14" w:rsidRDefault="00B15F53"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Fuera del plazo</w:t>
            </w:r>
          </w:p>
          <w:p w14:paraId="1D70171C" w14:textId="77777777" w:rsidR="00B15F53" w:rsidRPr="005C5C14" w:rsidRDefault="00B15F53" w:rsidP="00F7355F">
            <w:pPr>
              <w:spacing w:after="0" w:line="276" w:lineRule="auto"/>
              <w:jc w:val="both"/>
              <w:rPr>
                <w:b/>
                <w:bCs/>
                <w:sz w:val="18"/>
                <w:szCs w:val="20"/>
                <w:lang w:val="es-PE"/>
              </w:rPr>
            </w:pPr>
          </w:p>
          <w:p w14:paraId="70333C4D" w14:textId="77777777" w:rsidR="00B15F53" w:rsidRPr="005C5C14" w:rsidRDefault="00B15F53" w:rsidP="00F7355F">
            <w:pPr>
              <w:spacing w:after="0" w:line="276" w:lineRule="auto"/>
              <w:jc w:val="both"/>
              <w:rPr>
                <w:b/>
                <w:bCs/>
                <w:sz w:val="18"/>
                <w:szCs w:val="20"/>
                <w:lang w:val="es-PE"/>
              </w:rPr>
            </w:pPr>
            <w:r w:rsidRPr="005C5C14">
              <w:rPr>
                <w:b/>
                <w:bCs/>
                <w:sz w:val="18"/>
                <w:szCs w:val="20"/>
                <w:lang w:val="es-PE"/>
              </w:rPr>
              <w:t>Resultado:</w:t>
            </w:r>
          </w:p>
          <w:p w14:paraId="789D3979" w14:textId="77777777" w:rsidR="00B15F53" w:rsidRPr="005C5C14" w:rsidRDefault="00B15F53"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Subsan</w:t>
            </w:r>
            <w:r w:rsidRPr="005C5C14">
              <w:rPr>
                <w:rFonts w:cs="Arial"/>
                <w:sz w:val="18"/>
                <w:szCs w:val="20"/>
                <w:lang w:val="es-PE"/>
              </w:rPr>
              <w:t>ó</w:t>
            </w:r>
            <w:r w:rsidRPr="005C5C14">
              <w:rPr>
                <w:sz w:val="18"/>
                <w:szCs w:val="20"/>
                <w:lang w:val="es-PE"/>
              </w:rPr>
              <w:t xml:space="preserve"> conforme </w:t>
            </w:r>
          </w:p>
          <w:p w14:paraId="42B2DF8D" w14:textId="77777777" w:rsidR="00B15F53" w:rsidRPr="005C5C14" w:rsidRDefault="00B15F53"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No subsan</w:t>
            </w:r>
            <w:r w:rsidRPr="005C5C14">
              <w:rPr>
                <w:rFonts w:cs="Arial"/>
                <w:sz w:val="18"/>
                <w:szCs w:val="20"/>
                <w:lang w:val="es-PE"/>
              </w:rPr>
              <w:t>ó</w:t>
            </w:r>
            <w:r w:rsidRPr="005C5C14">
              <w:rPr>
                <w:sz w:val="18"/>
                <w:szCs w:val="20"/>
                <w:lang w:val="es-PE"/>
              </w:rPr>
              <w:t xml:space="preserve"> conforme</w:t>
            </w:r>
          </w:p>
        </w:tc>
      </w:tr>
      <w:tr w:rsidR="00B15F53" w:rsidRPr="005C5C14" w14:paraId="13E2AF75" w14:textId="77777777" w:rsidTr="00F7355F">
        <w:trPr>
          <w:trHeight w:val="787"/>
        </w:trPr>
        <w:tc>
          <w:tcPr>
            <w:tcW w:w="462" w:type="dxa"/>
            <w:vAlign w:val="center"/>
          </w:tcPr>
          <w:p w14:paraId="5080F4B1" w14:textId="77777777" w:rsidR="00B15F53" w:rsidRPr="005C5C14" w:rsidRDefault="00B15F53" w:rsidP="00F7355F">
            <w:pPr>
              <w:spacing w:after="0"/>
              <w:jc w:val="center"/>
              <w:rPr>
                <w:b/>
                <w:bCs/>
                <w:sz w:val="18"/>
                <w:szCs w:val="20"/>
                <w:lang w:val="es-PE"/>
              </w:rPr>
            </w:pPr>
            <w:r w:rsidRPr="005C5C14">
              <w:rPr>
                <w:b/>
                <w:bCs/>
                <w:sz w:val="18"/>
                <w:szCs w:val="20"/>
                <w:lang w:val="es-PE"/>
              </w:rPr>
              <w:t>5</w:t>
            </w:r>
          </w:p>
        </w:tc>
        <w:tc>
          <w:tcPr>
            <w:tcW w:w="1522" w:type="dxa"/>
            <w:vAlign w:val="center"/>
          </w:tcPr>
          <w:p w14:paraId="7E37F7FF" w14:textId="77777777" w:rsidR="00B15F53" w:rsidRPr="005C5C14" w:rsidRDefault="00B15F53" w:rsidP="00F7355F">
            <w:pPr>
              <w:spacing w:after="0"/>
              <w:jc w:val="both"/>
              <w:rPr>
                <w:b/>
                <w:bCs/>
                <w:sz w:val="18"/>
                <w:szCs w:val="20"/>
                <w:lang w:val="es-PE"/>
              </w:rPr>
            </w:pPr>
            <w:r w:rsidRPr="005C5C14">
              <w:rPr>
                <w:b/>
                <w:bCs/>
                <w:sz w:val="18"/>
                <w:szCs w:val="20"/>
                <w:lang w:val="es-PE"/>
              </w:rPr>
              <w:t>Resultado de la subsanación</w:t>
            </w:r>
          </w:p>
        </w:tc>
        <w:tc>
          <w:tcPr>
            <w:tcW w:w="5849" w:type="dxa"/>
            <w:vAlign w:val="center"/>
          </w:tcPr>
          <w:p w14:paraId="4431FFB3" w14:textId="77777777" w:rsidR="00B15F53" w:rsidRPr="005C5C14" w:rsidRDefault="00B15F53" w:rsidP="00F7355F">
            <w:pPr>
              <w:spacing w:after="0"/>
              <w:jc w:val="both"/>
              <w:rPr>
                <w:lang w:val="es-PE"/>
              </w:rPr>
            </w:pPr>
            <w:r w:rsidRPr="005C5C14">
              <w:rPr>
                <w:b/>
                <w:bCs/>
                <w:lang w:val="es-PE"/>
              </w:rPr>
              <w:t>Sustento:</w:t>
            </w:r>
            <w:r w:rsidRPr="005C5C14">
              <w:rPr>
                <w:lang w:val="es-PE"/>
              </w:rPr>
              <w:t xml:space="preserve"> </w:t>
            </w:r>
          </w:p>
          <w:p w14:paraId="4D2B5EDA" w14:textId="77777777" w:rsidR="00B15F53" w:rsidRPr="005C5C14" w:rsidRDefault="00B15F53" w:rsidP="00F7355F">
            <w:pPr>
              <w:spacing w:after="0"/>
              <w:jc w:val="both"/>
              <w:rPr>
                <w:rFonts w:ascii="Segoe UI Symbol" w:hAnsi="Segoe UI Symbol" w:cs="Segoe UI Symbol"/>
                <w:b/>
                <w:bCs/>
                <w:sz w:val="18"/>
                <w:szCs w:val="20"/>
                <w:lang w:val="es-PE"/>
              </w:rPr>
            </w:pPr>
            <w:r w:rsidRPr="005C5C14">
              <w:rPr>
                <w:color w:val="EE0000"/>
                <w:highlight w:val="lightGray"/>
                <w:lang w:val="es-PE"/>
              </w:rPr>
              <w:t>[Consignar de manera breve y objetiva la razón que sustenta el resultado, indicando la disposición normativa aplicable.]</w:t>
            </w:r>
          </w:p>
        </w:tc>
      </w:tr>
    </w:tbl>
    <w:p w14:paraId="7A71E24F" w14:textId="77777777" w:rsidR="00B15F53" w:rsidRPr="005C5C14" w:rsidRDefault="00B15F53" w:rsidP="00B15F53">
      <w:pPr>
        <w:spacing w:after="0" w:line="240" w:lineRule="auto"/>
        <w:ind w:left="993"/>
        <w:jc w:val="both"/>
        <w:rPr>
          <w:color w:val="EE0000"/>
          <w:highlight w:val="lightGray"/>
          <w:lang w:val="es-PE"/>
        </w:rPr>
      </w:pPr>
    </w:p>
    <w:p w14:paraId="7E03E37C" w14:textId="51908531" w:rsidR="00B15F53" w:rsidRPr="005C5C14" w:rsidRDefault="00B15F53" w:rsidP="00B15F53">
      <w:pPr>
        <w:spacing w:after="0" w:line="240" w:lineRule="auto"/>
        <w:ind w:left="993"/>
        <w:jc w:val="both"/>
        <w:rPr>
          <w:color w:val="EE0000"/>
          <w:highlight w:val="lightGray"/>
          <w:lang w:val="es-PE"/>
        </w:rPr>
      </w:pPr>
      <w:r w:rsidRPr="005C5C14">
        <w:rPr>
          <w:color w:val="EE0000"/>
          <w:highlight w:val="lightGray"/>
          <w:lang w:val="es-PE"/>
        </w:rPr>
        <w:t xml:space="preserve">[Repetir íntegramente la matriz de trazabilidad de subsanación en caso de haber solicitado la subsanación a más de un </w:t>
      </w:r>
      <w:r w:rsidR="00AB62C0" w:rsidRPr="005C5C14">
        <w:rPr>
          <w:color w:val="EE0000"/>
          <w:highlight w:val="lightGray"/>
          <w:lang w:val="es-PE"/>
        </w:rPr>
        <w:t>postor</w:t>
      </w:r>
      <w:r w:rsidR="00AB62C0">
        <w:rPr>
          <w:color w:val="EE0000"/>
          <w:highlight w:val="lightGray"/>
          <w:lang w:val="es-PE"/>
        </w:rPr>
        <w:t xml:space="preserve"> y/o ítem y/o lote, según corresponda</w:t>
      </w:r>
      <w:r w:rsidR="00AB62C0" w:rsidRPr="005C5C14">
        <w:rPr>
          <w:color w:val="EE0000"/>
          <w:highlight w:val="lightGray"/>
          <w:lang w:val="es-PE"/>
        </w:rPr>
        <w:t>.</w:t>
      </w:r>
      <w:r w:rsidRPr="005C5C14">
        <w:rPr>
          <w:color w:val="EE0000"/>
          <w:highlight w:val="lightGray"/>
          <w:lang w:val="es-PE"/>
        </w:rPr>
        <w:t>]</w:t>
      </w:r>
    </w:p>
    <w:p w14:paraId="763B16BC" w14:textId="77777777" w:rsidR="00B15F53" w:rsidRPr="005C5C14" w:rsidRDefault="00B15F53" w:rsidP="00B15F53">
      <w:pPr>
        <w:spacing w:after="0" w:line="240" w:lineRule="auto"/>
        <w:ind w:left="993"/>
        <w:jc w:val="both"/>
        <w:rPr>
          <w:color w:val="EE0000"/>
          <w:highlight w:val="lightGray"/>
          <w:lang w:val="es-PE"/>
        </w:rPr>
      </w:pPr>
    </w:p>
    <w:p w14:paraId="53E432E4" w14:textId="258EFD9E" w:rsidR="00B15F53" w:rsidRPr="005C5C14" w:rsidRDefault="00B15F53" w:rsidP="00B15F53">
      <w:pPr>
        <w:pStyle w:val="Ttulo1"/>
        <w:numPr>
          <w:ilvl w:val="0"/>
          <w:numId w:val="10"/>
        </w:numPr>
        <w:tabs>
          <w:tab w:val="num" w:pos="360"/>
        </w:tabs>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RESULTADO CONSOLIDADO DE LA ETAPA DE </w:t>
      </w:r>
      <w:r w:rsidR="00767E03" w:rsidRPr="005C5C14">
        <w:rPr>
          <w:rFonts w:ascii="Arial" w:hAnsi="Arial" w:cs="Arial"/>
          <w:sz w:val="20"/>
          <w:szCs w:val="20"/>
          <w:lang w:val="es-PE"/>
        </w:rPr>
        <w:t>EVALUACIÓN TÉCNICA</w:t>
      </w:r>
    </w:p>
    <w:p w14:paraId="748133C2" w14:textId="13657E54" w:rsidR="00B15F53" w:rsidRPr="005C5C14" w:rsidRDefault="00B15F53" w:rsidP="00B15F53">
      <w:pPr>
        <w:spacing w:after="0" w:line="240" w:lineRule="auto"/>
        <w:ind w:left="425"/>
        <w:jc w:val="both"/>
        <w:rPr>
          <w:lang w:val="es-PE"/>
        </w:rPr>
      </w:pPr>
      <w:r w:rsidRPr="005C5C14">
        <w:rPr>
          <w:lang w:val="es-PE"/>
        </w:rPr>
        <w:t xml:space="preserve">Concluida la evaluación individual de las ofertas </w:t>
      </w:r>
      <w:r w:rsidR="00767E03" w:rsidRPr="005C5C14">
        <w:rPr>
          <w:lang w:val="es-PE"/>
        </w:rPr>
        <w:t>en la etapa de evaluación técnica</w:t>
      </w:r>
      <w:r w:rsidRPr="005C5C14">
        <w:rPr>
          <w:lang w:val="es-PE"/>
        </w:rPr>
        <w:t xml:space="preserve"> y, de corresponder, la evaluación de las subsanaciones, se obtiene el siguiente resultado:</w:t>
      </w:r>
    </w:p>
    <w:tbl>
      <w:tblPr>
        <w:tblStyle w:val="Tablaconcuadrcula"/>
        <w:tblpPr w:leftFromText="141" w:rightFromText="141" w:vertAnchor="text" w:horzAnchor="page" w:tblpX="2159" w:tblpY="145"/>
        <w:tblW w:w="8359" w:type="dxa"/>
        <w:tblLook w:val="04A0" w:firstRow="1" w:lastRow="0" w:firstColumn="1" w:lastColumn="0" w:noHBand="0" w:noVBand="1"/>
      </w:tblPr>
      <w:tblGrid>
        <w:gridCol w:w="520"/>
        <w:gridCol w:w="2858"/>
        <w:gridCol w:w="1402"/>
        <w:gridCol w:w="1127"/>
        <w:gridCol w:w="1036"/>
        <w:gridCol w:w="1416"/>
      </w:tblGrid>
      <w:tr w:rsidR="007F194C" w:rsidRPr="005C5C14" w14:paraId="7C36235A" w14:textId="64D5DF7F" w:rsidTr="005D32CF">
        <w:trPr>
          <w:trHeight w:val="617"/>
        </w:trPr>
        <w:tc>
          <w:tcPr>
            <w:tcW w:w="491" w:type="dxa"/>
            <w:shd w:val="clear" w:color="auto" w:fill="D5DCE4"/>
            <w:vAlign w:val="center"/>
            <w:hideMark/>
          </w:tcPr>
          <w:p w14:paraId="1BAB9F00" w14:textId="77777777" w:rsidR="00CC46C8" w:rsidRPr="005C5C14" w:rsidRDefault="00CC46C8" w:rsidP="00F7355F">
            <w:pPr>
              <w:spacing w:after="0"/>
              <w:ind w:left="22"/>
              <w:jc w:val="center"/>
              <w:rPr>
                <w:b/>
                <w:bCs/>
                <w:sz w:val="18"/>
                <w:szCs w:val="20"/>
                <w:lang w:val="es-PE"/>
              </w:rPr>
            </w:pPr>
            <w:proofErr w:type="spellStart"/>
            <w:r w:rsidRPr="005C5C14">
              <w:rPr>
                <w:b/>
                <w:bCs/>
                <w:sz w:val="18"/>
                <w:szCs w:val="20"/>
                <w:lang w:val="es-PE"/>
              </w:rPr>
              <w:t>N.°</w:t>
            </w:r>
            <w:proofErr w:type="spellEnd"/>
          </w:p>
        </w:tc>
        <w:tc>
          <w:tcPr>
            <w:tcW w:w="2875" w:type="dxa"/>
            <w:shd w:val="clear" w:color="auto" w:fill="D5DCE4"/>
            <w:vAlign w:val="center"/>
            <w:hideMark/>
          </w:tcPr>
          <w:p w14:paraId="21FF90DA" w14:textId="77777777" w:rsidR="00CC46C8" w:rsidRPr="005C5C14" w:rsidRDefault="00CC46C8" w:rsidP="00F7355F">
            <w:pPr>
              <w:spacing w:after="0"/>
              <w:jc w:val="center"/>
              <w:rPr>
                <w:b/>
                <w:bCs/>
                <w:sz w:val="18"/>
                <w:szCs w:val="20"/>
                <w:lang w:val="es-PE"/>
              </w:rPr>
            </w:pPr>
            <w:r w:rsidRPr="005C5C14">
              <w:rPr>
                <w:b/>
                <w:bCs/>
                <w:sz w:val="18"/>
                <w:szCs w:val="20"/>
                <w:lang w:val="es-PE"/>
              </w:rPr>
              <w:t>Postor / Consorcio</w:t>
            </w:r>
          </w:p>
        </w:tc>
        <w:tc>
          <w:tcPr>
            <w:tcW w:w="1408" w:type="dxa"/>
            <w:shd w:val="clear" w:color="auto" w:fill="D5DCE4"/>
            <w:vAlign w:val="center"/>
          </w:tcPr>
          <w:p w14:paraId="6464CA78" w14:textId="77777777" w:rsidR="00CC46C8" w:rsidRPr="005C5C14" w:rsidRDefault="00CC46C8" w:rsidP="00F7355F">
            <w:pPr>
              <w:spacing w:after="0"/>
              <w:jc w:val="center"/>
              <w:rPr>
                <w:b/>
                <w:bCs/>
                <w:sz w:val="18"/>
                <w:szCs w:val="20"/>
                <w:lang w:val="es-PE"/>
              </w:rPr>
            </w:pPr>
            <w:r w:rsidRPr="005C5C14">
              <w:rPr>
                <w:b/>
                <w:bCs/>
                <w:sz w:val="18"/>
                <w:szCs w:val="20"/>
                <w:lang w:val="es-PE"/>
              </w:rPr>
              <w:t>Ítem(s) / Lote(s)</w:t>
            </w:r>
          </w:p>
        </w:tc>
        <w:tc>
          <w:tcPr>
            <w:tcW w:w="1129" w:type="dxa"/>
            <w:shd w:val="clear" w:color="auto" w:fill="D5DCE4"/>
            <w:vAlign w:val="center"/>
            <w:hideMark/>
          </w:tcPr>
          <w:p w14:paraId="09B83E2E" w14:textId="23AE877D" w:rsidR="00CC46C8" w:rsidRPr="005C5C14" w:rsidRDefault="003D7D80" w:rsidP="005C5C14">
            <w:pPr>
              <w:spacing w:after="0"/>
              <w:jc w:val="center"/>
              <w:rPr>
                <w:b/>
                <w:bCs/>
                <w:sz w:val="18"/>
                <w:szCs w:val="20"/>
                <w:lang w:val="es-PE"/>
              </w:rPr>
            </w:pPr>
            <w:r w:rsidRPr="005C5C14">
              <w:rPr>
                <w:b/>
                <w:bCs/>
                <w:sz w:val="18"/>
                <w:szCs w:val="20"/>
                <w:lang w:val="es-PE"/>
              </w:rPr>
              <w:t>Puntaje técnico</w:t>
            </w:r>
          </w:p>
        </w:tc>
        <w:tc>
          <w:tcPr>
            <w:tcW w:w="1038" w:type="dxa"/>
            <w:shd w:val="clear" w:color="auto" w:fill="D5DCE4"/>
            <w:vAlign w:val="center"/>
          </w:tcPr>
          <w:p w14:paraId="4AA24300" w14:textId="2ED202E2" w:rsidR="00CC46C8" w:rsidRPr="005C5C14" w:rsidRDefault="005C5C14" w:rsidP="005C5C14">
            <w:pPr>
              <w:spacing w:after="0"/>
              <w:jc w:val="center"/>
              <w:rPr>
                <w:b/>
                <w:bCs/>
                <w:sz w:val="18"/>
                <w:szCs w:val="20"/>
                <w:lang w:val="es-PE"/>
              </w:rPr>
            </w:pPr>
            <w:r w:rsidRPr="005C5C14">
              <w:rPr>
                <w:b/>
                <w:bCs/>
                <w:sz w:val="18"/>
                <w:szCs w:val="20"/>
                <w:lang w:val="es-PE"/>
              </w:rPr>
              <w:t>Puntaje mínimo</w:t>
            </w:r>
          </w:p>
        </w:tc>
        <w:tc>
          <w:tcPr>
            <w:tcW w:w="1418" w:type="dxa"/>
            <w:shd w:val="clear" w:color="auto" w:fill="D5DCE4"/>
            <w:vAlign w:val="center"/>
          </w:tcPr>
          <w:p w14:paraId="4192B477" w14:textId="77777777" w:rsidR="00CC46C8" w:rsidRDefault="005C5C14" w:rsidP="005C5C14">
            <w:pPr>
              <w:spacing w:after="0"/>
              <w:jc w:val="center"/>
              <w:rPr>
                <w:b/>
                <w:bCs/>
                <w:sz w:val="18"/>
                <w:szCs w:val="20"/>
                <w:lang w:val="es-PE"/>
              </w:rPr>
            </w:pPr>
            <w:r w:rsidRPr="005C5C14">
              <w:rPr>
                <w:b/>
                <w:bCs/>
                <w:sz w:val="18"/>
                <w:szCs w:val="20"/>
                <w:lang w:val="es-PE"/>
              </w:rPr>
              <w:t>Resultado</w:t>
            </w:r>
          </w:p>
          <w:p w14:paraId="7BEBEDAA" w14:textId="2CC2B863" w:rsidR="00E86227" w:rsidRPr="00E86227" w:rsidRDefault="00E86227" w:rsidP="005C5C14">
            <w:pPr>
              <w:spacing w:after="0"/>
              <w:jc w:val="center"/>
              <w:rPr>
                <w:sz w:val="18"/>
                <w:szCs w:val="20"/>
                <w:lang w:val="es-PE"/>
              </w:rPr>
            </w:pPr>
            <w:r w:rsidRPr="00E86227">
              <w:rPr>
                <w:sz w:val="18"/>
                <w:szCs w:val="20"/>
                <w:lang w:val="es-PE"/>
              </w:rPr>
              <w:t>¿Accede a evaluación económica?</w:t>
            </w:r>
          </w:p>
        </w:tc>
      </w:tr>
      <w:tr w:rsidR="007F194C" w:rsidRPr="005C5C14" w14:paraId="55233FEE" w14:textId="25098D7E" w:rsidTr="005D32CF">
        <w:trPr>
          <w:trHeight w:val="331"/>
        </w:trPr>
        <w:tc>
          <w:tcPr>
            <w:tcW w:w="491" w:type="dxa"/>
            <w:vAlign w:val="center"/>
            <w:hideMark/>
          </w:tcPr>
          <w:p w14:paraId="43F74030" w14:textId="77777777" w:rsidR="00CC46C8" w:rsidRPr="005C5C14" w:rsidRDefault="00CC46C8" w:rsidP="00F7355F">
            <w:pPr>
              <w:spacing w:after="0"/>
              <w:ind w:left="22"/>
              <w:jc w:val="center"/>
              <w:rPr>
                <w:sz w:val="18"/>
                <w:szCs w:val="20"/>
                <w:lang w:val="es-PE"/>
              </w:rPr>
            </w:pPr>
            <w:r w:rsidRPr="005C5C14">
              <w:rPr>
                <w:sz w:val="18"/>
                <w:szCs w:val="20"/>
                <w:lang w:val="es-PE"/>
              </w:rPr>
              <w:t>01</w:t>
            </w:r>
          </w:p>
        </w:tc>
        <w:tc>
          <w:tcPr>
            <w:tcW w:w="2875" w:type="dxa"/>
            <w:vAlign w:val="center"/>
            <w:hideMark/>
          </w:tcPr>
          <w:p w14:paraId="7F663B17" w14:textId="77777777" w:rsidR="00CC46C8" w:rsidRPr="005C5C14" w:rsidRDefault="00CC46C8" w:rsidP="00F7355F">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408" w:type="dxa"/>
            <w:vAlign w:val="center"/>
          </w:tcPr>
          <w:p w14:paraId="0FF5D067" w14:textId="77777777" w:rsidR="00CC46C8" w:rsidRPr="005C5C14" w:rsidRDefault="00CC46C8" w:rsidP="00F7355F">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129" w:type="dxa"/>
            <w:vAlign w:val="center"/>
            <w:hideMark/>
          </w:tcPr>
          <w:p w14:paraId="6448BA62" w14:textId="14A4C879" w:rsidR="00CC46C8" w:rsidRPr="005C5C14" w:rsidRDefault="007F194C" w:rsidP="005C5C14">
            <w:pPr>
              <w:spacing w:after="0"/>
              <w:jc w:val="center"/>
              <w:rPr>
                <w:color w:val="EE0000"/>
                <w:sz w:val="18"/>
                <w:szCs w:val="20"/>
                <w:highlight w:val="lightGray"/>
                <w:lang w:val="es-PE"/>
              </w:rPr>
            </w:pPr>
            <w:r w:rsidRPr="00DA311A">
              <w:rPr>
                <w:rFonts w:eastAsia="Times New Roman" w:cs="Arial"/>
                <w:color w:val="EE0000"/>
                <w:sz w:val="18"/>
                <w:szCs w:val="18"/>
                <w:highlight w:val="lightGray"/>
                <w:lang w:val="es-PE" w:eastAsia="es-PE"/>
              </w:rPr>
              <w:t>[Indicar puntaje obtenido]</w:t>
            </w:r>
          </w:p>
        </w:tc>
        <w:tc>
          <w:tcPr>
            <w:tcW w:w="1038" w:type="dxa"/>
            <w:vAlign w:val="center"/>
          </w:tcPr>
          <w:p w14:paraId="36B25362" w14:textId="314A36C5" w:rsidR="00CC46C8" w:rsidRPr="005C5C14" w:rsidRDefault="007F194C" w:rsidP="005C5C14">
            <w:pPr>
              <w:spacing w:after="0"/>
              <w:jc w:val="center"/>
              <w:rPr>
                <w:color w:val="EE0000"/>
                <w:sz w:val="18"/>
                <w:szCs w:val="20"/>
                <w:highlight w:val="lightGray"/>
                <w:lang w:val="es-PE"/>
              </w:rPr>
            </w:pPr>
            <w:r w:rsidRPr="00DA311A">
              <w:rPr>
                <w:rFonts w:eastAsia="Times New Roman" w:cs="Arial"/>
                <w:color w:val="EE0000"/>
                <w:sz w:val="18"/>
                <w:szCs w:val="18"/>
                <w:highlight w:val="lightGray"/>
                <w:lang w:val="es-PE" w:eastAsia="es-PE"/>
              </w:rPr>
              <w:t>[Indicar puntaje según bases]</w:t>
            </w:r>
          </w:p>
        </w:tc>
        <w:tc>
          <w:tcPr>
            <w:tcW w:w="1418" w:type="dxa"/>
            <w:vAlign w:val="center"/>
          </w:tcPr>
          <w:p w14:paraId="08A90F51" w14:textId="1FEC3911" w:rsidR="00E86227" w:rsidRPr="00E86227" w:rsidRDefault="00E86227" w:rsidP="00CC46C8">
            <w:pPr>
              <w:spacing w:after="0"/>
              <w:jc w:val="both"/>
              <w:rPr>
                <w:sz w:val="18"/>
                <w:szCs w:val="20"/>
                <w:lang w:val="es-PE"/>
              </w:rPr>
            </w:pPr>
            <w:r w:rsidRPr="00E86227">
              <w:rPr>
                <w:rFonts w:ascii="Segoe UI Symbol" w:hAnsi="Segoe UI Symbol" w:cs="Segoe UI Symbol"/>
                <w:sz w:val="18"/>
                <w:szCs w:val="20"/>
                <w:lang w:val="es-PE"/>
              </w:rPr>
              <w:t>☐</w:t>
            </w:r>
            <w:r w:rsidRPr="00E86227">
              <w:rPr>
                <w:sz w:val="18"/>
                <w:szCs w:val="20"/>
                <w:lang w:val="es-PE"/>
              </w:rPr>
              <w:t xml:space="preserve"> Sí    </w:t>
            </w:r>
          </w:p>
          <w:p w14:paraId="7A85E2A0" w14:textId="45AC93A6" w:rsidR="00CC46C8" w:rsidRPr="005C5C14" w:rsidRDefault="00E86227" w:rsidP="00CC46C8">
            <w:pPr>
              <w:spacing w:after="0"/>
              <w:jc w:val="both"/>
              <w:rPr>
                <w:color w:val="EE0000"/>
                <w:sz w:val="18"/>
                <w:szCs w:val="20"/>
                <w:highlight w:val="lightGray"/>
                <w:lang w:val="es-PE"/>
              </w:rPr>
            </w:pPr>
            <w:r w:rsidRPr="00E86227">
              <w:rPr>
                <w:rFonts w:ascii="Segoe UI Symbol" w:hAnsi="Segoe UI Symbol" w:cs="Segoe UI Symbol"/>
                <w:sz w:val="18"/>
                <w:szCs w:val="20"/>
                <w:lang w:val="es-PE"/>
              </w:rPr>
              <w:t>☐</w:t>
            </w:r>
            <w:r w:rsidRPr="00E86227">
              <w:rPr>
                <w:sz w:val="18"/>
                <w:szCs w:val="20"/>
                <w:lang w:val="es-PE"/>
              </w:rPr>
              <w:t xml:space="preserve"> No</w:t>
            </w:r>
          </w:p>
        </w:tc>
      </w:tr>
      <w:tr w:rsidR="007F194C" w:rsidRPr="005C5C14" w14:paraId="095AA00F" w14:textId="7D541BBE" w:rsidTr="005D32CF">
        <w:trPr>
          <w:trHeight w:val="279"/>
        </w:trPr>
        <w:tc>
          <w:tcPr>
            <w:tcW w:w="491" w:type="dxa"/>
            <w:vAlign w:val="center"/>
            <w:hideMark/>
          </w:tcPr>
          <w:p w14:paraId="445870BE" w14:textId="2BED327D" w:rsidR="00CC46C8" w:rsidRPr="005C5C14" w:rsidRDefault="007F194C" w:rsidP="00F7355F">
            <w:pPr>
              <w:spacing w:after="0"/>
              <w:ind w:left="22"/>
              <w:jc w:val="center"/>
              <w:rPr>
                <w:sz w:val="18"/>
                <w:szCs w:val="20"/>
                <w:lang w:val="es-PE"/>
              </w:rPr>
            </w:pPr>
            <w:r w:rsidRPr="00DA311A">
              <w:rPr>
                <w:rFonts w:eastAsia="Times New Roman" w:cs="Arial"/>
                <w:color w:val="EE0000"/>
                <w:sz w:val="18"/>
                <w:szCs w:val="18"/>
                <w:highlight w:val="lightGray"/>
                <w:lang w:val="es-PE" w:eastAsia="es-PE"/>
              </w:rPr>
              <w:t>[</w:t>
            </w:r>
            <w:r>
              <w:rPr>
                <w:rFonts w:eastAsia="Times New Roman" w:cs="Arial"/>
                <w:color w:val="EE0000"/>
                <w:sz w:val="18"/>
                <w:szCs w:val="18"/>
                <w:highlight w:val="lightGray"/>
                <w:lang w:val="es-PE" w:eastAsia="es-PE"/>
              </w:rPr>
              <w:t>…</w:t>
            </w:r>
            <w:r w:rsidRPr="00DA311A">
              <w:rPr>
                <w:rFonts w:eastAsia="Times New Roman" w:cs="Arial"/>
                <w:color w:val="EE0000"/>
                <w:sz w:val="18"/>
                <w:szCs w:val="18"/>
                <w:highlight w:val="lightGray"/>
                <w:lang w:val="es-PE" w:eastAsia="es-PE"/>
              </w:rPr>
              <w:t>]</w:t>
            </w:r>
          </w:p>
        </w:tc>
        <w:tc>
          <w:tcPr>
            <w:tcW w:w="2875" w:type="dxa"/>
            <w:vAlign w:val="center"/>
            <w:hideMark/>
          </w:tcPr>
          <w:p w14:paraId="0FE9F65A" w14:textId="77777777" w:rsidR="00CC46C8" w:rsidRPr="005C5C14" w:rsidRDefault="00CC46C8" w:rsidP="00F7355F">
            <w:pPr>
              <w:spacing w:after="0"/>
              <w:jc w:val="both"/>
              <w:rPr>
                <w:color w:val="EE0000"/>
                <w:sz w:val="18"/>
                <w:szCs w:val="20"/>
                <w:highlight w:val="lightGray"/>
                <w:lang w:val="es-PE"/>
              </w:rPr>
            </w:pPr>
            <w:r w:rsidRPr="005C5C14">
              <w:rPr>
                <w:color w:val="EE0000"/>
                <w:sz w:val="18"/>
                <w:szCs w:val="20"/>
                <w:highlight w:val="lightGray"/>
                <w:lang w:val="es-PE"/>
              </w:rPr>
              <w:t>[Razón social / Consorcio]</w:t>
            </w:r>
          </w:p>
        </w:tc>
        <w:tc>
          <w:tcPr>
            <w:tcW w:w="1408" w:type="dxa"/>
            <w:vAlign w:val="center"/>
          </w:tcPr>
          <w:p w14:paraId="1D9C9F8F" w14:textId="77777777" w:rsidR="00CC46C8" w:rsidRPr="005C5C14" w:rsidRDefault="00CC46C8" w:rsidP="00F7355F">
            <w:pPr>
              <w:spacing w:after="0"/>
              <w:jc w:val="center"/>
              <w:rPr>
                <w:color w:val="EE0000"/>
                <w:sz w:val="18"/>
                <w:szCs w:val="20"/>
                <w:highlight w:val="lightGray"/>
                <w:lang w:val="es-PE"/>
              </w:rPr>
            </w:pPr>
            <w:r w:rsidRPr="005C5C14">
              <w:rPr>
                <w:color w:val="EE0000"/>
                <w:sz w:val="18"/>
                <w:szCs w:val="20"/>
                <w:highlight w:val="lightGray"/>
                <w:lang w:val="es-PE"/>
              </w:rPr>
              <w:t>[Ítem / Lote]</w:t>
            </w:r>
          </w:p>
        </w:tc>
        <w:tc>
          <w:tcPr>
            <w:tcW w:w="1129" w:type="dxa"/>
            <w:vAlign w:val="center"/>
            <w:hideMark/>
          </w:tcPr>
          <w:p w14:paraId="1CA1E1A8" w14:textId="31D04B19" w:rsidR="00CC46C8" w:rsidRPr="005C5C14" w:rsidRDefault="007F194C" w:rsidP="005C5C14">
            <w:pPr>
              <w:spacing w:after="0"/>
              <w:jc w:val="center"/>
              <w:rPr>
                <w:color w:val="EE0000"/>
                <w:sz w:val="18"/>
                <w:szCs w:val="20"/>
                <w:highlight w:val="lightGray"/>
                <w:lang w:val="es-PE"/>
              </w:rPr>
            </w:pPr>
            <w:r w:rsidRPr="00DA311A">
              <w:rPr>
                <w:rFonts w:eastAsia="Times New Roman" w:cs="Arial"/>
                <w:color w:val="EE0000"/>
                <w:sz w:val="18"/>
                <w:szCs w:val="18"/>
                <w:highlight w:val="lightGray"/>
                <w:lang w:val="es-PE" w:eastAsia="es-PE"/>
              </w:rPr>
              <w:t>[Indicar puntaje obtenido]</w:t>
            </w:r>
          </w:p>
        </w:tc>
        <w:tc>
          <w:tcPr>
            <w:tcW w:w="1038" w:type="dxa"/>
            <w:vAlign w:val="center"/>
          </w:tcPr>
          <w:p w14:paraId="123A1FA8" w14:textId="3E951902" w:rsidR="00CC46C8" w:rsidRPr="005C5C14" w:rsidRDefault="007F194C" w:rsidP="005C5C14">
            <w:pPr>
              <w:spacing w:after="0"/>
              <w:jc w:val="center"/>
              <w:rPr>
                <w:color w:val="EE0000"/>
                <w:sz w:val="18"/>
                <w:szCs w:val="20"/>
                <w:highlight w:val="lightGray"/>
                <w:lang w:val="es-PE"/>
              </w:rPr>
            </w:pPr>
            <w:r w:rsidRPr="00DA311A">
              <w:rPr>
                <w:rFonts w:eastAsia="Times New Roman" w:cs="Arial"/>
                <w:color w:val="EE0000"/>
                <w:sz w:val="18"/>
                <w:szCs w:val="18"/>
                <w:highlight w:val="lightGray"/>
                <w:lang w:val="es-PE" w:eastAsia="es-PE"/>
              </w:rPr>
              <w:t>[Indicar puntaje según bases]</w:t>
            </w:r>
          </w:p>
        </w:tc>
        <w:tc>
          <w:tcPr>
            <w:tcW w:w="1418" w:type="dxa"/>
            <w:vAlign w:val="center"/>
          </w:tcPr>
          <w:p w14:paraId="7C20DF8C" w14:textId="77777777" w:rsidR="00E86227" w:rsidRPr="00E86227" w:rsidRDefault="00E86227" w:rsidP="00E86227">
            <w:pPr>
              <w:spacing w:after="0"/>
              <w:jc w:val="both"/>
              <w:rPr>
                <w:sz w:val="18"/>
                <w:szCs w:val="20"/>
                <w:lang w:val="es-PE"/>
              </w:rPr>
            </w:pPr>
            <w:r w:rsidRPr="00E86227">
              <w:rPr>
                <w:rFonts w:ascii="Segoe UI Symbol" w:hAnsi="Segoe UI Symbol" w:cs="Segoe UI Symbol"/>
                <w:sz w:val="18"/>
                <w:szCs w:val="20"/>
                <w:lang w:val="es-PE"/>
              </w:rPr>
              <w:t>☐</w:t>
            </w:r>
            <w:r w:rsidRPr="00E86227">
              <w:rPr>
                <w:sz w:val="18"/>
                <w:szCs w:val="20"/>
                <w:lang w:val="es-PE"/>
              </w:rPr>
              <w:t xml:space="preserve"> Sí    </w:t>
            </w:r>
          </w:p>
          <w:p w14:paraId="1EB93F89" w14:textId="142CE87C" w:rsidR="00CC46C8" w:rsidRPr="005C5C14" w:rsidRDefault="00E86227" w:rsidP="00E86227">
            <w:pPr>
              <w:spacing w:after="0"/>
              <w:jc w:val="both"/>
              <w:rPr>
                <w:color w:val="EE0000"/>
                <w:sz w:val="18"/>
                <w:szCs w:val="20"/>
                <w:highlight w:val="lightGray"/>
                <w:lang w:val="es-PE"/>
              </w:rPr>
            </w:pPr>
            <w:r w:rsidRPr="00E86227">
              <w:rPr>
                <w:rFonts w:ascii="Segoe UI Symbol" w:hAnsi="Segoe UI Symbol" w:cs="Segoe UI Symbol"/>
                <w:sz w:val="18"/>
                <w:szCs w:val="20"/>
                <w:lang w:val="es-PE"/>
              </w:rPr>
              <w:t>☐</w:t>
            </w:r>
            <w:r w:rsidRPr="00E86227">
              <w:rPr>
                <w:sz w:val="18"/>
                <w:szCs w:val="20"/>
                <w:lang w:val="es-PE"/>
              </w:rPr>
              <w:t xml:space="preserve"> No</w:t>
            </w:r>
          </w:p>
        </w:tc>
      </w:tr>
    </w:tbl>
    <w:p w14:paraId="74BB1180" w14:textId="77777777" w:rsidR="00B15F53" w:rsidRPr="005C5C14" w:rsidRDefault="00B15F53" w:rsidP="00B15F53">
      <w:pPr>
        <w:pStyle w:val="Prrafodelista"/>
        <w:spacing w:after="0" w:line="240" w:lineRule="auto"/>
        <w:ind w:left="993"/>
        <w:rPr>
          <w:b/>
          <w:bCs/>
          <w:lang w:val="es-PE"/>
        </w:rPr>
      </w:pPr>
    </w:p>
    <w:p w14:paraId="41E34887" w14:textId="463D4EAC" w:rsidR="00D90B47" w:rsidRPr="00DA58BD" w:rsidRDefault="00D90B47" w:rsidP="00D90B47">
      <w:pPr>
        <w:pStyle w:val="Ttulo1"/>
        <w:numPr>
          <w:ilvl w:val="0"/>
          <w:numId w:val="10"/>
        </w:numPr>
        <w:tabs>
          <w:tab w:val="num" w:pos="360"/>
        </w:tabs>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EVALUACIÓN </w:t>
      </w:r>
      <w:r w:rsidRPr="00D90B47">
        <w:rPr>
          <w:rFonts w:ascii="Arial" w:hAnsi="Arial" w:cs="Arial"/>
          <w:sz w:val="20"/>
          <w:szCs w:val="20"/>
          <w:lang w:val="es-PE"/>
        </w:rPr>
        <w:t>ECONÓMICA DE LAS OFERTAS</w:t>
      </w:r>
    </w:p>
    <w:p w14:paraId="130D75D1" w14:textId="3434D940" w:rsidR="00457FBC" w:rsidRDefault="00D90B47" w:rsidP="00D90B47">
      <w:pPr>
        <w:spacing w:after="0" w:line="240" w:lineRule="auto"/>
        <w:ind w:left="426"/>
        <w:jc w:val="both"/>
        <w:rPr>
          <w:lang w:val="es-PE"/>
        </w:rPr>
      </w:pPr>
      <w:r w:rsidRPr="00D90B47">
        <w:rPr>
          <w:lang w:val="es-PE"/>
        </w:rPr>
        <w:t xml:space="preserve">Acto seguido, se procede </w:t>
      </w:r>
      <w:r w:rsidR="00224A02">
        <w:rPr>
          <w:lang w:val="es-PE"/>
        </w:rPr>
        <w:t>con</w:t>
      </w:r>
      <w:r w:rsidRPr="00D90B47">
        <w:rPr>
          <w:lang w:val="es-PE"/>
        </w:rPr>
        <w:t xml:space="preserve"> la </w:t>
      </w:r>
      <w:r w:rsidRPr="00D90B47">
        <w:rPr>
          <w:b/>
          <w:bCs/>
          <w:lang w:val="es-PE"/>
        </w:rPr>
        <w:t>evaluación económica de las ofertas que cumplieron las condiciones establecidas para acceder a esta etapa</w:t>
      </w:r>
      <w:r w:rsidR="00F44948">
        <w:rPr>
          <w:lang w:val="es-PE"/>
        </w:rPr>
        <w:t>. Previo a la asignación de puntaje económica</w:t>
      </w:r>
      <w:r w:rsidR="00457FBC">
        <w:rPr>
          <w:lang w:val="es-PE"/>
        </w:rPr>
        <w:t xml:space="preserve">, se </w:t>
      </w:r>
      <w:r w:rsidR="00ED3E1A">
        <w:rPr>
          <w:lang w:val="es-PE"/>
        </w:rPr>
        <w:t xml:space="preserve">realiza la </w:t>
      </w:r>
      <w:r w:rsidR="00457FBC">
        <w:rPr>
          <w:lang w:val="es-PE"/>
        </w:rPr>
        <w:t xml:space="preserve">verificación del </w:t>
      </w:r>
      <w:r w:rsidR="00ED3E1A">
        <w:rPr>
          <w:lang w:val="es-PE"/>
        </w:rPr>
        <w:t>cumplimiento</w:t>
      </w:r>
      <w:r w:rsidR="00457FBC">
        <w:rPr>
          <w:lang w:val="es-PE"/>
        </w:rPr>
        <w:t xml:space="preserve"> de la oferta económica.</w:t>
      </w:r>
    </w:p>
    <w:p w14:paraId="133ABC73" w14:textId="75EA6E21" w:rsidR="00E10B1F" w:rsidRPr="00D90B47" w:rsidRDefault="00D90B47" w:rsidP="00D90B47">
      <w:pPr>
        <w:spacing w:after="0" w:line="240" w:lineRule="auto"/>
        <w:ind w:left="426"/>
        <w:jc w:val="both"/>
        <w:rPr>
          <w:lang w:val="es-PE"/>
        </w:rPr>
      </w:pPr>
      <w:r w:rsidRPr="00D90B47">
        <w:rPr>
          <w:lang w:val="es-PE"/>
        </w:rPr>
        <w:t xml:space="preserve"> </w:t>
      </w:r>
    </w:p>
    <w:tbl>
      <w:tblPr>
        <w:tblStyle w:val="Tablaconcuadrcula"/>
        <w:tblW w:w="0" w:type="auto"/>
        <w:tblInd w:w="421" w:type="dxa"/>
        <w:tblLook w:val="04A0" w:firstRow="1" w:lastRow="0" w:firstColumn="1" w:lastColumn="0" w:noHBand="0" w:noVBand="1"/>
      </w:tblPr>
      <w:tblGrid>
        <w:gridCol w:w="677"/>
        <w:gridCol w:w="3717"/>
        <w:gridCol w:w="1276"/>
        <w:gridCol w:w="1417"/>
        <w:gridCol w:w="1320"/>
      </w:tblGrid>
      <w:tr w:rsidR="00433DE4" w:rsidRPr="005C5C14" w14:paraId="1C8DF8BA" w14:textId="77777777" w:rsidTr="00F1044A">
        <w:trPr>
          <w:trHeight w:val="357"/>
        </w:trPr>
        <w:tc>
          <w:tcPr>
            <w:tcW w:w="4394" w:type="dxa"/>
            <w:gridSpan w:val="2"/>
            <w:shd w:val="clear" w:color="auto" w:fill="D5DCE4"/>
            <w:vAlign w:val="center"/>
          </w:tcPr>
          <w:p w14:paraId="7DB65491" w14:textId="77777777" w:rsidR="00B5247D" w:rsidRPr="00E43923" w:rsidRDefault="00B5247D" w:rsidP="00F7355F">
            <w:pPr>
              <w:spacing w:after="0"/>
              <w:jc w:val="both"/>
              <w:rPr>
                <w:rFonts w:cs="Arial"/>
                <w:b/>
                <w:bCs/>
                <w:sz w:val="18"/>
                <w:szCs w:val="18"/>
                <w:lang w:val="es-PE"/>
              </w:rPr>
            </w:pPr>
            <w:r w:rsidRPr="00E43923">
              <w:rPr>
                <w:rFonts w:cs="Arial"/>
                <w:b/>
                <w:bCs/>
                <w:sz w:val="18"/>
                <w:szCs w:val="18"/>
                <w:lang w:val="es-PE"/>
              </w:rPr>
              <w:t>Ítem / Lote:</w:t>
            </w:r>
          </w:p>
        </w:tc>
        <w:tc>
          <w:tcPr>
            <w:tcW w:w="4013" w:type="dxa"/>
            <w:gridSpan w:val="3"/>
            <w:shd w:val="clear" w:color="auto" w:fill="EEECE1" w:themeFill="background2"/>
            <w:vAlign w:val="center"/>
          </w:tcPr>
          <w:p w14:paraId="56D74C10" w14:textId="49924E15" w:rsidR="00B5247D" w:rsidRPr="00E43923" w:rsidRDefault="0062584D" w:rsidP="00F7355F">
            <w:pPr>
              <w:spacing w:after="0"/>
              <w:ind w:left="4"/>
              <w:jc w:val="both"/>
              <w:rPr>
                <w:rFonts w:cs="Arial"/>
                <w:b/>
                <w:bCs/>
                <w:sz w:val="18"/>
                <w:szCs w:val="18"/>
                <w:lang w:val="es-PE"/>
              </w:rPr>
            </w:pPr>
            <w:r w:rsidRPr="00E43923">
              <w:rPr>
                <w:rFonts w:cs="Arial"/>
                <w:color w:val="EE0000"/>
                <w:sz w:val="18"/>
                <w:szCs w:val="18"/>
                <w:highlight w:val="lightGray"/>
                <w:lang w:val="es-PE"/>
              </w:rPr>
              <w:t>[Indicar el número de ítem/ítem único/lotes]</w:t>
            </w:r>
          </w:p>
        </w:tc>
      </w:tr>
      <w:tr w:rsidR="00F1044A" w:rsidRPr="005C5C14" w14:paraId="4EA39103" w14:textId="77777777" w:rsidTr="00F1044A">
        <w:trPr>
          <w:trHeight w:val="547"/>
        </w:trPr>
        <w:tc>
          <w:tcPr>
            <w:tcW w:w="677" w:type="dxa"/>
            <w:vMerge w:val="restart"/>
            <w:shd w:val="clear" w:color="auto" w:fill="D5DCE4"/>
            <w:vAlign w:val="center"/>
            <w:hideMark/>
          </w:tcPr>
          <w:p w14:paraId="0D8BB52A" w14:textId="6E781894" w:rsidR="00F1044A" w:rsidRPr="00342253" w:rsidRDefault="00F1044A" w:rsidP="00F7355F">
            <w:pPr>
              <w:spacing w:after="0"/>
              <w:jc w:val="center"/>
              <w:rPr>
                <w:rFonts w:cs="Arial"/>
                <w:b/>
                <w:bCs/>
                <w:sz w:val="18"/>
                <w:szCs w:val="18"/>
                <w:lang w:val="es-PE"/>
              </w:rPr>
            </w:pPr>
            <w:r w:rsidRPr="00E43923">
              <w:rPr>
                <w:b/>
                <w:bCs/>
                <w:sz w:val="18"/>
                <w:szCs w:val="18"/>
                <w:lang w:val="es-PE"/>
              </w:rPr>
              <w:t>N.º</w:t>
            </w:r>
          </w:p>
        </w:tc>
        <w:tc>
          <w:tcPr>
            <w:tcW w:w="3717" w:type="dxa"/>
            <w:vMerge w:val="restart"/>
            <w:shd w:val="clear" w:color="auto" w:fill="D5DCE4"/>
            <w:vAlign w:val="center"/>
            <w:hideMark/>
          </w:tcPr>
          <w:p w14:paraId="43B1CB93" w14:textId="32AF2262" w:rsidR="00F1044A" w:rsidRPr="00342253" w:rsidRDefault="00F1044A" w:rsidP="00F7355F">
            <w:pPr>
              <w:spacing w:after="0"/>
              <w:jc w:val="center"/>
              <w:rPr>
                <w:rFonts w:cs="Arial"/>
                <w:b/>
                <w:bCs/>
                <w:sz w:val="18"/>
                <w:szCs w:val="18"/>
                <w:lang w:val="es-PE"/>
              </w:rPr>
            </w:pPr>
            <w:r w:rsidRPr="000B01E6">
              <w:rPr>
                <w:b/>
                <w:bCs/>
                <w:sz w:val="18"/>
                <w:szCs w:val="18"/>
                <w:lang w:val="es-PE"/>
              </w:rPr>
              <w:t>Nombre o razón social del postor</w:t>
            </w:r>
          </w:p>
        </w:tc>
        <w:tc>
          <w:tcPr>
            <w:tcW w:w="2693" w:type="dxa"/>
            <w:gridSpan w:val="2"/>
            <w:shd w:val="clear" w:color="auto" w:fill="D5DCE4"/>
            <w:vAlign w:val="center"/>
          </w:tcPr>
          <w:p w14:paraId="1BFA64E0" w14:textId="77777777" w:rsidR="00F1044A" w:rsidRDefault="00F1044A" w:rsidP="00F7355F">
            <w:pPr>
              <w:spacing w:after="0"/>
              <w:jc w:val="center"/>
              <w:rPr>
                <w:rFonts w:cs="Arial"/>
                <w:b/>
                <w:bCs/>
                <w:sz w:val="18"/>
                <w:szCs w:val="18"/>
                <w:lang w:val="es-PE"/>
              </w:rPr>
            </w:pPr>
            <w:r w:rsidRPr="00E43923">
              <w:rPr>
                <w:rFonts w:cs="Arial"/>
                <w:b/>
                <w:bCs/>
                <w:sz w:val="18"/>
                <w:szCs w:val="18"/>
                <w:lang w:val="es-PE"/>
              </w:rPr>
              <w:t>Oferta Económica</w:t>
            </w:r>
          </w:p>
          <w:p w14:paraId="7FAB3E34" w14:textId="11D79FA4" w:rsidR="00A41D28" w:rsidRPr="00342253" w:rsidRDefault="00A41D28" w:rsidP="00F7355F">
            <w:pPr>
              <w:spacing w:after="0"/>
              <w:jc w:val="center"/>
              <w:rPr>
                <w:rFonts w:cs="Arial"/>
                <w:b/>
                <w:bCs/>
                <w:sz w:val="18"/>
                <w:szCs w:val="18"/>
                <w:lang w:val="es-PE"/>
              </w:rPr>
            </w:pPr>
            <w:r>
              <w:rPr>
                <w:rFonts w:cs="Arial"/>
                <w:b/>
                <w:bCs/>
                <w:sz w:val="18"/>
                <w:szCs w:val="18"/>
                <w:lang w:val="es-PE"/>
              </w:rPr>
              <w:t>(S/)</w:t>
            </w:r>
          </w:p>
        </w:tc>
        <w:tc>
          <w:tcPr>
            <w:tcW w:w="1320" w:type="dxa"/>
            <w:vMerge w:val="restart"/>
            <w:shd w:val="clear" w:color="auto" w:fill="D5DCE4"/>
            <w:vAlign w:val="center"/>
            <w:hideMark/>
          </w:tcPr>
          <w:p w14:paraId="755B67A1" w14:textId="58EF56AD" w:rsidR="00F1044A" w:rsidRPr="00342253" w:rsidRDefault="00F1044A" w:rsidP="00F7355F">
            <w:pPr>
              <w:spacing w:after="0"/>
              <w:ind w:left="4"/>
              <w:jc w:val="center"/>
              <w:rPr>
                <w:rFonts w:cs="Arial"/>
                <w:b/>
                <w:bCs/>
                <w:sz w:val="18"/>
                <w:szCs w:val="18"/>
                <w:lang w:val="es-PE"/>
              </w:rPr>
            </w:pPr>
            <w:r w:rsidRPr="00E43923">
              <w:rPr>
                <w:rFonts w:cs="Arial"/>
                <w:b/>
                <w:bCs/>
                <w:sz w:val="18"/>
                <w:szCs w:val="18"/>
                <w:lang w:val="es-PE"/>
              </w:rPr>
              <w:t>¿Documento observado?</w:t>
            </w:r>
          </w:p>
        </w:tc>
      </w:tr>
      <w:tr w:rsidR="00F1044A" w:rsidRPr="005C5C14" w14:paraId="1072402D" w14:textId="77777777" w:rsidTr="00F1044A">
        <w:tc>
          <w:tcPr>
            <w:tcW w:w="677" w:type="dxa"/>
            <w:vMerge/>
            <w:shd w:val="clear" w:color="auto" w:fill="D5DCE4"/>
            <w:vAlign w:val="center"/>
          </w:tcPr>
          <w:p w14:paraId="0A4211C1" w14:textId="77777777" w:rsidR="00F1044A" w:rsidRPr="00E43923" w:rsidRDefault="00F1044A" w:rsidP="00F7355F">
            <w:pPr>
              <w:spacing w:after="0"/>
              <w:jc w:val="center"/>
              <w:rPr>
                <w:b/>
                <w:bCs/>
                <w:sz w:val="18"/>
                <w:szCs w:val="18"/>
                <w:lang w:val="es-PE"/>
              </w:rPr>
            </w:pPr>
          </w:p>
        </w:tc>
        <w:tc>
          <w:tcPr>
            <w:tcW w:w="3717" w:type="dxa"/>
            <w:vMerge/>
            <w:shd w:val="clear" w:color="auto" w:fill="D5DCE4"/>
            <w:vAlign w:val="center"/>
          </w:tcPr>
          <w:p w14:paraId="23AFE05F" w14:textId="77777777" w:rsidR="00F1044A" w:rsidRPr="00E43923" w:rsidRDefault="00F1044A" w:rsidP="00F7355F">
            <w:pPr>
              <w:spacing w:after="0"/>
              <w:jc w:val="center"/>
              <w:rPr>
                <w:b/>
                <w:bCs/>
                <w:sz w:val="18"/>
                <w:szCs w:val="18"/>
                <w:lang w:val="es-PE"/>
              </w:rPr>
            </w:pPr>
          </w:p>
        </w:tc>
        <w:tc>
          <w:tcPr>
            <w:tcW w:w="1276" w:type="dxa"/>
            <w:shd w:val="clear" w:color="auto" w:fill="D5DCE4"/>
            <w:vAlign w:val="center"/>
          </w:tcPr>
          <w:p w14:paraId="2D3F6C63" w14:textId="3E016FDB" w:rsidR="00F1044A" w:rsidRPr="00E43923" w:rsidRDefault="00F1044A" w:rsidP="00F7355F">
            <w:pPr>
              <w:spacing w:after="0"/>
              <w:jc w:val="center"/>
              <w:rPr>
                <w:rFonts w:cs="Arial"/>
                <w:b/>
                <w:bCs/>
                <w:sz w:val="18"/>
                <w:szCs w:val="18"/>
                <w:lang w:val="es-PE"/>
              </w:rPr>
            </w:pPr>
            <w:r w:rsidRPr="00732B7F">
              <w:rPr>
                <w:rFonts w:eastAsia="Times New Roman" w:cs="Arial"/>
                <w:b/>
                <w:bCs/>
                <w:color w:val="000000"/>
                <w:sz w:val="18"/>
                <w:szCs w:val="18"/>
                <w:lang w:val="es-PE" w:eastAsia="es-PE"/>
              </w:rPr>
              <w:t>Monto ofertado sin IGV</w:t>
            </w:r>
          </w:p>
        </w:tc>
        <w:tc>
          <w:tcPr>
            <w:tcW w:w="1417" w:type="dxa"/>
            <w:shd w:val="clear" w:color="auto" w:fill="D5DCE4"/>
            <w:vAlign w:val="center"/>
          </w:tcPr>
          <w:p w14:paraId="752DDD91" w14:textId="3B51B8C1" w:rsidR="00F1044A" w:rsidRPr="00E43923" w:rsidRDefault="00F1044A" w:rsidP="00F7355F">
            <w:pPr>
              <w:spacing w:after="0"/>
              <w:jc w:val="center"/>
              <w:rPr>
                <w:rFonts w:cs="Arial"/>
                <w:b/>
                <w:bCs/>
                <w:sz w:val="18"/>
                <w:szCs w:val="18"/>
                <w:lang w:val="es-PE"/>
              </w:rPr>
            </w:pPr>
            <w:r w:rsidRPr="00732B7F">
              <w:rPr>
                <w:rFonts w:eastAsia="Times New Roman" w:cs="Arial"/>
                <w:b/>
                <w:bCs/>
                <w:color w:val="000000"/>
                <w:sz w:val="18"/>
                <w:szCs w:val="18"/>
                <w:lang w:val="es-PE" w:eastAsia="es-PE"/>
              </w:rPr>
              <w:t>Monto ofertado con IGV</w:t>
            </w:r>
          </w:p>
        </w:tc>
        <w:tc>
          <w:tcPr>
            <w:tcW w:w="1320" w:type="dxa"/>
            <w:vMerge/>
            <w:shd w:val="clear" w:color="auto" w:fill="D5DCE4"/>
            <w:vAlign w:val="center"/>
          </w:tcPr>
          <w:p w14:paraId="5A693064" w14:textId="77777777" w:rsidR="00F1044A" w:rsidRPr="00E43923" w:rsidRDefault="00F1044A" w:rsidP="00F7355F">
            <w:pPr>
              <w:spacing w:after="0"/>
              <w:ind w:left="4"/>
              <w:jc w:val="center"/>
              <w:rPr>
                <w:rFonts w:cs="Arial"/>
                <w:b/>
                <w:bCs/>
                <w:sz w:val="18"/>
                <w:szCs w:val="18"/>
                <w:lang w:val="es-PE"/>
              </w:rPr>
            </w:pPr>
          </w:p>
        </w:tc>
      </w:tr>
      <w:tr w:rsidR="00F1044A" w:rsidRPr="005C5C14" w14:paraId="761EA3C2" w14:textId="77777777" w:rsidTr="00F1044A">
        <w:tc>
          <w:tcPr>
            <w:tcW w:w="677" w:type="dxa"/>
            <w:vAlign w:val="center"/>
            <w:hideMark/>
          </w:tcPr>
          <w:p w14:paraId="73FEEDF0" w14:textId="40A59A5B" w:rsidR="00F1044A" w:rsidRPr="00342253" w:rsidRDefault="00F1044A" w:rsidP="00F7355F">
            <w:pPr>
              <w:spacing w:after="0"/>
              <w:jc w:val="center"/>
              <w:rPr>
                <w:rFonts w:cs="Arial"/>
                <w:sz w:val="18"/>
                <w:szCs w:val="18"/>
                <w:lang w:val="es-PE"/>
              </w:rPr>
            </w:pPr>
            <w:r>
              <w:rPr>
                <w:rFonts w:cs="Arial"/>
                <w:b/>
                <w:bCs/>
                <w:sz w:val="18"/>
                <w:szCs w:val="18"/>
                <w:lang w:val="es-PE"/>
              </w:rPr>
              <w:t>0</w:t>
            </w:r>
            <w:r w:rsidRPr="00E43923">
              <w:rPr>
                <w:rFonts w:cs="Arial"/>
                <w:b/>
                <w:bCs/>
                <w:sz w:val="18"/>
                <w:szCs w:val="18"/>
                <w:lang w:val="es-PE"/>
              </w:rPr>
              <w:t>1</w:t>
            </w:r>
          </w:p>
        </w:tc>
        <w:tc>
          <w:tcPr>
            <w:tcW w:w="3717" w:type="dxa"/>
            <w:vAlign w:val="center"/>
            <w:hideMark/>
          </w:tcPr>
          <w:p w14:paraId="15FB05D4" w14:textId="2AE7B43B" w:rsidR="00F1044A" w:rsidRPr="00342253" w:rsidRDefault="00F1044A" w:rsidP="00F7355F">
            <w:pPr>
              <w:spacing w:after="0"/>
              <w:jc w:val="both"/>
              <w:rPr>
                <w:rFonts w:cs="Arial"/>
                <w:color w:val="EE0000"/>
                <w:sz w:val="18"/>
                <w:szCs w:val="18"/>
                <w:highlight w:val="lightGray"/>
                <w:lang w:val="es-PE"/>
              </w:rPr>
            </w:pPr>
            <w:r w:rsidRPr="00E43923">
              <w:rPr>
                <w:color w:val="EE0000"/>
                <w:sz w:val="18"/>
                <w:szCs w:val="18"/>
                <w:highlight w:val="lightGray"/>
                <w:lang w:val="es-PE"/>
              </w:rPr>
              <w:t>[Razón social / Consorcio]</w:t>
            </w:r>
          </w:p>
        </w:tc>
        <w:tc>
          <w:tcPr>
            <w:tcW w:w="1276" w:type="dxa"/>
            <w:vAlign w:val="center"/>
            <w:hideMark/>
          </w:tcPr>
          <w:p w14:paraId="64E7AC8C" w14:textId="7DB335DB" w:rsidR="00F1044A" w:rsidRPr="00342253" w:rsidRDefault="00F1044A" w:rsidP="00F7355F">
            <w:pPr>
              <w:spacing w:after="0"/>
              <w:jc w:val="both"/>
              <w:rPr>
                <w:rFonts w:cs="Arial"/>
                <w:sz w:val="18"/>
                <w:szCs w:val="18"/>
                <w:lang w:val="es-PE"/>
              </w:rPr>
            </w:pPr>
            <w:r w:rsidRPr="00732B7F">
              <w:rPr>
                <w:rFonts w:eastAsia="Times New Roman" w:cs="Arial"/>
                <w:color w:val="EE0000"/>
                <w:sz w:val="18"/>
                <w:szCs w:val="18"/>
                <w:highlight w:val="lightGray"/>
                <w:lang w:val="es-PE" w:eastAsia="es-PE"/>
              </w:rPr>
              <w:t>[</w:t>
            </w:r>
            <w:r w:rsidRPr="00E43923">
              <w:rPr>
                <w:rFonts w:eastAsia="Times New Roman" w:cs="Arial"/>
                <w:color w:val="EE0000"/>
                <w:sz w:val="18"/>
                <w:szCs w:val="18"/>
                <w:highlight w:val="lightGray"/>
                <w:lang w:val="es-PE" w:eastAsia="es-PE"/>
              </w:rPr>
              <w:t>Indicar el monto</w:t>
            </w:r>
            <w:r w:rsidRPr="00732B7F">
              <w:rPr>
                <w:rFonts w:eastAsia="Times New Roman" w:cs="Arial"/>
                <w:color w:val="EE0000"/>
                <w:sz w:val="18"/>
                <w:szCs w:val="18"/>
                <w:highlight w:val="lightGray"/>
                <w:lang w:val="es-PE" w:eastAsia="es-PE"/>
              </w:rPr>
              <w:t>]</w:t>
            </w:r>
          </w:p>
        </w:tc>
        <w:tc>
          <w:tcPr>
            <w:tcW w:w="1417" w:type="dxa"/>
            <w:vAlign w:val="center"/>
            <w:hideMark/>
          </w:tcPr>
          <w:p w14:paraId="26D354BF" w14:textId="61D42394" w:rsidR="00F1044A" w:rsidRPr="00342253" w:rsidRDefault="00F1044A" w:rsidP="00F7355F">
            <w:pPr>
              <w:spacing w:after="0"/>
              <w:jc w:val="center"/>
              <w:rPr>
                <w:rFonts w:cs="Arial"/>
                <w:color w:val="EE0000"/>
                <w:sz w:val="18"/>
                <w:szCs w:val="18"/>
                <w:highlight w:val="lightGray"/>
                <w:lang w:val="es-PE"/>
              </w:rPr>
            </w:pPr>
            <w:r w:rsidRPr="00732B7F">
              <w:rPr>
                <w:rFonts w:eastAsia="Times New Roman" w:cs="Arial"/>
                <w:color w:val="EE0000"/>
                <w:sz w:val="18"/>
                <w:szCs w:val="18"/>
                <w:highlight w:val="lightGray"/>
                <w:lang w:val="es-PE" w:eastAsia="es-PE"/>
              </w:rPr>
              <w:t>[</w:t>
            </w:r>
            <w:r w:rsidRPr="00E43923">
              <w:rPr>
                <w:rFonts w:eastAsia="Times New Roman" w:cs="Arial"/>
                <w:color w:val="EE0000"/>
                <w:sz w:val="18"/>
                <w:szCs w:val="18"/>
                <w:highlight w:val="lightGray"/>
                <w:lang w:val="es-PE" w:eastAsia="es-PE"/>
              </w:rPr>
              <w:t>Indicar el monto</w:t>
            </w:r>
            <w:r w:rsidRPr="00732B7F">
              <w:rPr>
                <w:rFonts w:eastAsia="Times New Roman" w:cs="Arial"/>
                <w:color w:val="EE0000"/>
                <w:sz w:val="18"/>
                <w:szCs w:val="18"/>
                <w:highlight w:val="lightGray"/>
                <w:lang w:val="es-PE" w:eastAsia="es-PE"/>
              </w:rPr>
              <w:t>]</w:t>
            </w:r>
          </w:p>
        </w:tc>
        <w:tc>
          <w:tcPr>
            <w:tcW w:w="1320" w:type="dxa"/>
            <w:vAlign w:val="center"/>
            <w:hideMark/>
          </w:tcPr>
          <w:p w14:paraId="09E6D31A" w14:textId="77777777" w:rsidR="00F1044A" w:rsidRPr="00E43923" w:rsidRDefault="00F1044A" w:rsidP="00433DE4">
            <w:pPr>
              <w:spacing w:after="0"/>
              <w:jc w:val="both"/>
              <w:rPr>
                <w:rFonts w:cs="Arial"/>
                <w:sz w:val="18"/>
                <w:szCs w:val="18"/>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Si</w:t>
            </w:r>
          </w:p>
          <w:p w14:paraId="48FB920C" w14:textId="773D3607" w:rsidR="00F1044A" w:rsidRPr="00342253" w:rsidRDefault="00F1044A" w:rsidP="00F7355F">
            <w:pPr>
              <w:spacing w:after="0"/>
              <w:ind w:left="4"/>
              <w:jc w:val="both"/>
              <w:rPr>
                <w:rFonts w:cs="Arial"/>
                <w:color w:val="EE0000"/>
                <w:sz w:val="18"/>
                <w:szCs w:val="18"/>
                <w:highlight w:val="lightGray"/>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No</w:t>
            </w:r>
          </w:p>
        </w:tc>
      </w:tr>
      <w:tr w:rsidR="00F1044A" w:rsidRPr="005C5C14" w14:paraId="66A325A9" w14:textId="77777777" w:rsidTr="00F1044A">
        <w:tc>
          <w:tcPr>
            <w:tcW w:w="677" w:type="dxa"/>
            <w:vAlign w:val="center"/>
            <w:hideMark/>
          </w:tcPr>
          <w:p w14:paraId="107D3BAC" w14:textId="040C89B8" w:rsidR="00F1044A" w:rsidRPr="00342253" w:rsidRDefault="00F1044A" w:rsidP="00F7355F">
            <w:pPr>
              <w:spacing w:after="0"/>
              <w:jc w:val="center"/>
              <w:rPr>
                <w:rFonts w:cs="Arial"/>
                <w:sz w:val="18"/>
                <w:szCs w:val="18"/>
                <w:lang w:val="es-PE"/>
              </w:rPr>
            </w:pPr>
            <w:r w:rsidRPr="00E43923">
              <w:rPr>
                <w:color w:val="EE0000"/>
                <w:sz w:val="18"/>
                <w:szCs w:val="18"/>
                <w:highlight w:val="lightGray"/>
                <w:lang w:val="es-PE"/>
              </w:rPr>
              <w:t>[...]</w:t>
            </w:r>
          </w:p>
        </w:tc>
        <w:tc>
          <w:tcPr>
            <w:tcW w:w="3717" w:type="dxa"/>
            <w:vAlign w:val="center"/>
            <w:hideMark/>
          </w:tcPr>
          <w:p w14:paraId="2F66E211" w14:textId="260F52B2" w:rsidR="00F1044A" w:rsidRPr="00342253" w:rsidRDefault="00F1044A" w:rsidP="00F7355F">
            <w:pPr>
              <w:spacing w:after="0"/>
              <w:jc w:val="both"/>
              <w:rPr>
                <w:rFonts w:cs="Arial"/>
                <w:color w:val="EE0000"/>
                <w:sz w:val="18"/>
                <w:szCs w:val="18"/>
                <w:highlight w:val="lightGray"/>
                <w:lang w:val="es-PE"/>
              </w:rPr>
            </w:pPr>
            <w:r w:rsidRPr="00E43923">
              <w:rPr>
                <w:color w:val="EE0000"/>
                <w:sz w:val="18"/>
                <w:szCs w:val="18"/>
                <w:highlight w:val="lightGray"/>
                <w:lang w:val="es-PE"/>
              </w:rPr>
              <w:t>[Razón social / Consorcio]</w:t>
            </w:r>
          </w:p>
        </w:tc>
        <w:tc>
          <w:tcPr>
            <w:tcW w:w="1276" w:type="dxa"/>
            <w:vAlign w:val="center"/>
            <w:hideMark/>
          </w:tcPr>
          <w:p w14:paraId="03DB0616" w14:textId="4AC720FA" w:rsidR="00F1044A" w:rsidRPr="00342253" w:rsidRDefault="00F1044A" w:rsidP="00F7355F">
            <w:pPr>
              <w:spacing w:after="0"/>
              <w:jc w:val="both"/>
              <w:rPr>
                <w:rFonts w:cs="Arial"/>
                <w:sz w:val="18"/>
                <w:szCs w:val="18"/>
                <w:lang w:val="es-PE"/>
              </w:rPr>
            </w:pPr>
            <w:r w:rsidRPr="00732B7F">
              <w:rPr>
                <w:rFonts w:eastAsia="Times New Roman" w:cs="Arial"/>
                <w:color w:val="EE0000"/>
                <w:sz w:val="18"/>
                <w:szCs w:val="18"/>
                <w:highlight w:val="lightGray"/>
                <w:lang w:val="es-PE" w:eastAsia="es-PE"/>
              </w:rPr>
              <w:t>[</w:t>
            </w:r>
            <w:r w:rsidRPr="00E43923">
              <w:rPr>
                <w:rFonts w:eastAsia="Times New Roman" w:cs="Arial"/>
                <w:color w:val="EE0000"/>
                <w:sz w:val="18"/>
                <w:szCs w:val="18"/>
                <w:highlight w:val="lightGray"/>
                <w:lang w:val="es-PE" w:eastAsia="es-PE"/>
              </w:rPr>
              <w:t>Indicar el monto</w:t>
            </w:r>
            <w:r w:rsidRPr="00732B7F">
              <w:rPr>
                <w:rFonts w:eastAsia="Times New Roman" w:cs="Arial"/>
                <w:color w:val="EE0000"/>
                <w:sz w:val="18"/>
                <w:szCs w:val="18"/>
                <w:highlight w:val="lightGray"/>
                <w:lang w:val="es-PE" w:eastAsia="es-PE"/>
              </w:rPr>
              <w:t>]</w:t>
            </w:r>
          </w:p>
        </w:tc>
        <w:tc>
          <w:tcPr>
            <w:tcW w:w="1417" w:type="dxa"/>
            <w:vAlign w:val="center"/>
            <w:hideMark/>
          </w:tcPr>
          <w:p w14:paraId="048525C1" w14:textId="3338EC80" w:rsidR="00F1044A" w:rsidRPr="00342253" w:rsidRDefault="00F1044A" w:rsidP="00F7355F">
            <w:pPr>
              <w:spacing w:after="0"/>
              <w:jc w:val="center"/>
              <w:rPr>
                <w:rFonts w:cs="Arial"/>
                <w:color w:val="EE0000"/>
                <w:sz w:val="18"/>
                <w:szCs w:val="18"/>
                <w:highlight w:val="lightGray"/>
                <w:lang w:val="es-PE"/>
              </w:rPr>
            </w:pPr>
            <w:r w:rsidRPr="00732B7F">
              <w:rPr>
                <w:rFonts w:eastAsia="Times New Roman" w:cs="Arial"/>
                <w:color w:val="EE0000"/>
                <w:sz w:val="18"/>
                <w:szCs w:val="18"/>
                <w:highlight w:val="lightGray"/>
                <w:lang w:val="es-PE" w:eastAsia="es-PE"/>
              </w:rPr>
              <w:t>[</w:t>
            </w:r>
            <w:r w:rsidRPr="00E43923">
              <w:rPr>
                <w:rFonts w:eastAsia="Times New Roman" w:cs="Arial"/>
                <w:color w:val="EE0000"/>
                <w:sz w:val="18"/>
                <w:szCs w:val="18"/>
                <w:highlight w:val="lightGray"/>
                <w:lang w:val="es-PE" w:eastAsia="es-PE"/>
              </w:rPr>
              <w:t>Indicar el monto</w:t>
            </w:r>
            <w:r w:rsidRPr="00732B7F">
              <w:rPr>
                <w:rFonts w:eastAsia="Times New Roman" w:cs="Arial"/>
                <w:color w:val="EE0000"/>
                <w:sz w:val="18"/>
                <w:szCs w:val="18"/>
                <w:highlight w:val="lightGray"/>
                <w:lang w:val="es-PE" w:eastAsia="es-PE"/>
              </w:rPr>
              <w:t>]</w:t>
            </w:r>
          </w:p>
        </w:tc>
        <w:tc>
          <w:tcPr>
            <w:tcW w:w="1320" w:type="dxa"/>
            <w:vAlign w:val="center"/>
            <w:hideMark/>
          </w:tcPr>
          <w:p w14:paraId="6C8AD247" w14:textId="77777777" w:rsidR="00F1044A" w:rsidRPr="00E43923" w:rsidRDefault="00F1044A" w:rsidP="00433DE4">
            <w:pPr>
              <w:spacing w:after="0"/>
              <w:jc w:val="both"/>
              <w:rPr>
                <w:rFonts w:cs="Arial"/>
                <w:sz w:val="18"/>
                <w:szCs w:val="18"/>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Si</w:t>
            </w:r>
          </w:p>
          <w:p w14:paraId="3E809A10" w14:textId="24B1DCD7" w:rsidR="00F1044A" w:rsidRPr="00342253" w:rsidRDefault="00F1044A" w:rsidP="00F7355F">
            <w:pPr>
              <w:spacing w:after="0"/>
              <w:ind w:left="4"/>
              <w:jc w:val="both"/>
              <w:rPr>
                <w:rFonts w:cs="Arial"/>
                <w:color w:val="EE0000"/>
                <w:sz w:val="18"/>
                <w:szCs w:val="18"/>
                <w:highlight w:val="lightGray"/>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No</w:t>
            </w:r>
          </w:p>
        </w:tc>
      </w:tr>
      <w:tr w:rsidR="000D648F" w:rsidRPr="005C5C14" w14:paraId="12DBBBA7" w14:textId="77777777" w:rsidTr="00F1044A">
        <w:trPr>
          <w:trHeight w:val="356"/>
        </w:trPr>
        <w:tc>
          <w:tcPr>
            <w:tcW w:w="677" w:type="dxa"/>
            <w:shd w:val="clear" w:color="auto" w:fill="D5DCE4"/>
            <w:vAlign w:val="center"/>
          </w:tcPr>
          <w:p w14:paraId="64879FAC" w14:textId="4C468C75" w:rsidR="000D648F" w:rsidRPr="00E43923" w:rsidRDefault="000D648F" w:rsidP="00F7355F">
            <w:pPr>
              <w:spacing w:after="0"/>
              <w:jc w:val="center"/>
              <w:rPr>
                <w:color w:val="EE0000"/>
                <w:sz w:val="18"/>
                <w:szCs w:val="18"/>
                <w:highlight w:val="lightGray"/>
                <w:lang w:val="es-PE"/>
              </w:rPr>
            </w:pPr>
            <w:r w:rsidRPr="00E43923">
              <w:rPr>
                <w:b/>
                <w:bCs/>
                <w:sz w:val="18"/>
                <w:szCs w:val="18"/>
                <w:lang w:val="es-PE"/>
              </w:rPr>
              <w:t>N.º</w:t>
            </w:r>
          </w:p>
        </w:tc>
        <w:tc>
          <w:tcPr>
            <w:tcW w:w="3717" w:type="dxa"/>
            <w:shd w:val="clear" w:color="auto" w:fill="D5DCE4"/>
            <w:vAlign w:val="center"/>
          </w:tcPr>
          <w:p w14:paraId="4205851E" w14:textId="03C6D91B" w:rsidR="000D648F" w:rsidRPr="00E43923" w:rsidRDefault="000D648F" w:rsidP="00F7355F">
            <w:pPr>
              <w:spacing w:after="0"/>
              <w:jc w:val="both"/>
              <w:rPr>
                <w:color w:val="EE0000"/>
                <w:sz w:val="18"/>
                <w:szCs w:val="18"/>
                <w:highlight w:val="lightGray"/>
                <w:lang w:val="es-PE"/>
              </w:rPr>
            </w:pPr>
            <w:r w:rsidRPr="005C5C14">
              <w:rPr>
                <w:b/>
                <w:bCs/>
                <w:sz w:val="18"/>
                <w:szCs w:val="18"/>
                <w:lang w:val="es-PE"/>
              </w:rPr>
              <w:t>Nombre o razón social del postor</w:t>
            </w:r>
          </w:p>
        </w:tc>
        <w:tc>
          <w:tcPr>
            <w:tcW w:w="4013" w:type="dxa"/>
            <w:gridSpan w:val="3"/>
            <w:shd w:val="clear" w:color="auto" w:fill="D5DCE4"/>
            <w:vAlign w:val="center"/>
          </w:tcPr>
          <w:p w14:paraId="3AEC35E1" w14:textId="46C2B50F" w:rsidR="000D648F" w:rsidRPr="00E43923" w:rsidRDefault="000D648F" w:rsidP="00F7355F">
            <w:pPr>
              <w:spacing w:after="0"/>
              <w:jc w:val="both"/>
              <w:rPr>
                <w:rFonts w:cs="Arial"/>
                <w:sz w:val="18"/>
                <w:szCs w:val="18"/>
                <w:lang w:val="es-PE"/>
              </w:rPr>
            </w:pPr>
            <w:r w:rsidRPr="000D648F">
              <w:rPr>
                <w:b/>
                <w:bCs/>
                <w:sz w:val="18"/>
                <w:szCs w:val="18"/>
                <w:lang w:val="es-PE"/>
              </w:rPr>
              <w:t xml:space="preserve">Consignar las razones de la observación </w:t>
            </w:r>
          </w:p>
        </w:tc>
      </w:tr>
      <w:tr w:rsidR="000D648F" w:rsidRPr="005C5C14" w14:paraId="56F3DCBF" w14:textId="77777777" w:rsidTr="00F1044A">
        <w:tc>
          <w:tcPr>
            <w:tcW w:w="677" w:type="dxa"/>
            <w:vAlign w:val="center"/>
          </w:tcPr>
          <w:p w14:paraId="6F7DD6F7" w14:textId="63289920" w:rsidR="000D648F" w:rsidRPr="00E43923" w:rsidRDefault="000D648F" w:rsidP="00F7355F">
            <w:pPr>
              <w:spacing w:after="0"/>
              <w:jc w:val="center"/>
              <w:rPr>
                <w:color w:val="EE0000"/>
                <w:sz w:val="18"/>
                <w:szCs w:val="18"/>
                <w:highlight w:val="lightGray"/>
                <w:lang w:val="es-PE"/>
              </w:rPr>
            </w:pPr>
            <w:r w:rsidRPr="00E43923">
              <w:rPr>
                <w:rFonts w:cs="Arial"/>
                <w:b/>
                <w:bCs/>
                <w:sz w:val="18"/>
                <w:szCs w:val="18"/>
                <w:lang w:val="es-PE"/>
              </w:rPr>
              <w:t>01</w:t>
            </w:r>
          </w:p>
        </w:tc>
        <w:tc>
          <w:tcPr>
            <w:tcW w:w="3717" w:type="dxa"/>
            <w:vAlign w:val="center"/>
          </w:tcPr>
          <w:p w14:paraId="49ACB592" w14:textId="3A0CE4B3" w:rsidR="000D648F" w:rsidRPr="00E43923" w:rsidRDefault="000D648F" w:rsidP="00F7355F">
            <w:pPr>
              <w:spacing w:after="0"/>
              <w:jc w:val="both"/>
              <w:rPr>
                <w:color w:val="EE0000"/>
                <w:sz w:val="18"/>
                <w:szCs w:val="18"/>
                <w:highlight w:val="lightGray"/>
                <w:lang w:val="es-PE"/>
              </w:rPr>
            </w:pPr>
            <w:r w:rsidRPr="00E43923">
              <w:rPr>
                <w:color w:val="EE0000"/>
                <w:sz w:val="18"/>
                <w:szCs w:val="18"/>
                <w:highlight w:val="lightGray"/>
                <w:lang w:val="es-PE"/>
              </w:rPr>
              <w:t>[Razón social / Consorcio]</w:t>
            </w:r>
          </w:p>
        </w:tc>
        <w:tc>
          <w:tcPr>
            <w:tcW w:w="4013" w:type="dxa"/>
            <w:gridSpan w:val="3"/>
            <w:vAlign w:val="center"/>
          </w:tcPr>
          <w:p w14:paraId="4DA36D04" w14:textId="77777777" w:rsidR="00F1461D" w:rsidRPr="0099087E" w:rsidRDefault="00F1461D" w:rsidP="00F1461D">
            <w:pPr>
              <w:spacing w:after="0"/>
              <w:ind w:left="4"/>
              <w:jc w:val="both"/>
              <w:rPr>
                <w:color w:val="EE0000"/>
                <w:sz w:val="18"/>
                <w:szCs w:val="18"/>
                <w:highlight w:val="lightGray"/>
                <w:lang w:val="es-PE"/>
              </w:rPr>
            </w:pPr>
            <w:r w:rsidRPr="003D1641">
              <w:rPr>
                <w:color w:val="EE0000"/>
                <w:sz w:val="18"/>
                <w:szCs w:val="18"/>
                <w:highlight w:val="lightGray"/>
                <w:lang w:val="es-PE"/>
              </w:rPr>
              <w:t xml:space="preserve">[Consignar </w:t>
            </w:r>
            <w:r w:rsidRPr="0099087E">
              <w:rPr>
                <w:color w:val="EE0000"/>
                <w:sz w:val="18"/>
                <w:szCs w:val="18"/>
                <w:highlight w:val="lightGray"/>
                <w:lang w:val="es-PE"/>
              </w:rPr>
              <w:t>cualquiera de l</w:t>
            </w:r>
            <w:r w:rsidRPr="003D1641">
              <w:rPr>
                <w:color w:val="EE0000"/>
                <w:sz w:val="18"/>
                <w:szCs w:val="18"/>
                <w:highlight w:val="lightGray"/>
                <w:lang w:val="es-PE"/>
              </w:rPr>
              <w:t>a</w:t>
            </w:r>
            <w:r w:rsidRPr="0099087E">
              <w:rPr>
                <w:color w:val="EE0000"/>
                <w:sz w:val="18"/>
                <w:szCs w:val="18"/>
                <w:highlight w:val="lightGray"/>
                <w:lang w:val="es-PE"/>
              </w:rPr>
              <w:t xml:space="preserve">s siguientes </w:t>
            </w:r>
            <w:r w:rsidRPr="003D1641">
              <w:rPr>
                <w:color w:val="EE0000"/>
                <w:sz w:val="18"/>
                <w:szCs w:val="18"/>
                <w:highlight w:val="lightGray"/>
                <w:lang w:val="es-PE"/>
              </w:rPr>
              <w:t>observaciones</w:t>
            </w:r>
            <w:r w:rsidRPr="0099087E">
              <w:rPr>
                <w:color w:val="EE0000"/>
                <w:sz w:val="18"/>
                <w:szCs w:val="18"/>
                <w:highlight w:val="lightGray"/>
                <w:lang w:val="es-PE"/>
              </w:rPr>
              <w:t>:</w:t>
            </w:r>
          </w:p>
          <w:p w14:paraId="119A2399" w14:textId="35A8A141" w:rsidR="00F1461D" w:rsidRPr="0022491B" w:rsidRDefault="00F1461D" w:rsidP="0022491B">
            <w:pPr>
              <w:pStyle w:val="Prrafodelista"/>
              <w:numPr>
                <w:ilvl w:val="0"/>
                <w:numId w:val="25"/>
              </w:numPr>
              <w:spacing w:after="0"/>
              <w:ind w:left="340" w:hanging="96"/>
              <w:jc w:val="both"/>
              <w:rPr>
                <w:color w:val="EE0000"/>
                <w:sz w:val="18"/>
                <w:szCs w:val="18"/>
                <w:highlight w:val="lightGray"/>
                <w:lang w:val="es-PE"/>
              </w:rPr>
            </w:pPr>
            <w:r w:rsidRPr="0022491B">
              <w:rPr>
                <w:color w:val="EE0000"/>
                <w:sz w:val="18"/>
                <w:szCs w:val="18"/>
                <w:highlight w:val="lightGray"/>
                <w:lang w:val="es-PE"/>
              </w:rPr>
              <w:t>La oferta se encuentra sustancialmente por debajo de la cuantía de la contratación;</w:t>
            </w:r>
          </w:p>
          <w:p w14:paraId="615462B2" w14:textId="596E64C0" w:rsidR="00F1461D" w:rsidRPr="0022491B" w:rsidRDefault="00F1461D" w:rsidP="0022491B">
            <w:pPr>
              <w:pStyle w:val="Prrafodelista"/>
              <w:numPr>
                <w:ilvl w:val="0"/>
                <w:numId w:val="25"/>
              </w:numPr>
              <w:spacing w:after="0"/>
              <w:ind w:left="340" w:hanging="96"/>
              <w:jc w:val="both"/>
              <w:rPr>
                <w:color w:val="EE0000"/>
                <w:sz w:val="18"/>
                <w:szCs w:val="18"/>
                <w:highlight w:val="lightGray"/>
                <w:lang w:val="es-PE"/>
              </w:rPr>
            </w:pPr>
            <w:r w:rsidRPr="0022491B">
              <w:rPr>
                <w:color w:val="EE0000"/>
                <w:sz w:val="18"/>
                <w:szCs w:val="18"/>
                <w:highlight w:val="lightGray"/>
                <w:lang w:val="es-PE"/>
              </w:rPr>
              <w:lastRenderedPageBreak/>
              <w:t>La oferta no incorpora alguna de las prestaciones requeridas; o</w:t>
            </w:r>
          </w:p>
          <w:p w14:paraId="7D5B36C1" w14:textId="1D395DCB" w:rsidR="00F1461D" w:rsidRPr="0022491B" w:rsidRDefault="00F1461D" w:rsidP="0022491B">
            <w:pPr>
              <w:pStyle w:val="Prrafodelista"/>
              <w:numPr>
                <w:ilvl w:val="0"/>
                <w:numId w:val="25"/>
              </w:numPr>
              <w:spacing w:after="0"/>
              <w:ind w:left="340" w:hanging="96"/>
              <w:jc w:val="both"/>
              <w:rPr>
                <w:color w:val="EE0000"/>
                <w:sz w:val="18"/>
                <w:szCs w:val="18"/>
                <w:highlight w:val="lightGray"/>
                <w:lang w:val="es-PE"/>
              </w:rPr>
            </w:pPr>
            <w:r w:rsidRPr="0022491B">
              <w:rPr>
                <w:color w:val="EE0000"/>
                <w:sz w:val="18"/>
                <w:szCs w:val="18"/>
                <w:highlight w:val="lightGray"/>
                <w:lang w:val="es-PE"/>
              </w:rPr>
              <w:t>Las prestaciones requeridas no se encuentran suficientemente presupuestadas.</w:t>
            </w:r>
          </w:p>
          <w:p w14:paraId="26B3B357" w14:textId="6B59BE90" w:rsidR="000D648F" w:rsidRPr="00DC17BB" w:rsidRDefault="00F1461D" w:rsidP="0022491B">
            <w:pPr>
              <w:pStyle w:val="Prrafodelista"/>
              <w:numPr>
                <w:ilvl w:val="0"/>
                <w:numId w:val="25"/>
              </w:numPr>
              <w:spacing w:after="0"/>
              <w:ind w:left="340" w:hanging="96"/>
              <w:jc w:val="both"/>
              <w:rPr>
                <w:rFonts w:cs="Arial"/>
                <w:sz w:val="18"/>
                <w:szCs w:val="18"/>
                <w:lang w:val="es-PE"/>
              </w:rPr>
            </w:pPr>
            <w:r w:rsidRPr="0022491B">
              <w:rPr>
                <w:color w:val="EE0000"/>
                <w:sz w:val="18"/>
                <w:szCs w:val="18"/>
                <w:highlight w:val="lightGray"/>
                <w:lang w:val="es-PE"/>
              </w:rPr>
              <w:t>Requiere subsanación de la oferta económica por error no sustancial.]</w:t>
            </w:r>
          </w:p>
        </w:tc>
      </w:tr>
    </w:tbl>
    <w:p w14:paraId="1F11EBBA" w14:textId="77777777" w:rsidR="00AD6744" w:rsidRDefault="00AD6744" w:rsidP="00AD6744">
      <w:pPr>
        <w:spacing w:after="0" w:line="240" w:lineRule="auto"/>
        <w:ind w:left="426"/>
        <w:jc w:val="both"/>
        <w:rPr>
          <w:rFonts w:cs="Arial"/>
          <w:color w:val="EE0000"/>
          <w:szCs w:val="20"/>
          <w:highlight w:val="lightGray"/>
          <w:lang w:val="es-PE"/>
        </w:rPr>
      </w:pPr>
    </w:p>
    <w:p w14:paraId="6AC8F811" w14:textId="20AA8FCF" w:rsidR="00B5247D" w:rsidRPr="005C5C14" w:rsidRDefault="00B5247D" w:rsidP="004752D0">
      <w:pPr>
        <w:spacing w:after="0" w:line="240" w:lineRule="auto"/>
        <w:ind w:left="426"/>
        <w:jc w:val="both"/>
        <w:rPr>
          <w:color w:val="EE0000"/>
          <w:highlight w:val="lightGray"/>
          <w:lang w:val="es-PE"/>
        </w:rPr>
      </w:pPr>
      <w:r w:rsidRPr="005C5C14">
        <w:rPr>
          <w:color w:val="EE0000"/>
          <w:highlight w:val="lightGray"/>
          <w:lang w:val="es-PE"/>
        </w:rPr>
        <w:t xml:space="preserve">[Repetir íntegramente el cuadro de evaluación </w:t>
      </w:r>
      <w:r w:rsidR="004752D0">
        <w:rPr>
          <w:color w:val="EE0000"/>
          <w:highlight w:val="lightGray"/>
          <w:lang w:val="es-PE"/>
        </w:rPr>
        <w:t>económica</w:t>
      </w:r>
      <w:r w:rsidRPr="005C5C14">
        <w:rPr>
          <w:color w:val="EE0000"/>
          <w:highlight w:val="lightGray"/>
          <w:lang w:val="es-PE"/>
        </w:rPr>
        <w:t xml:space="preserve"> por cada </w:t>
      </w:r>
      <w:r w:rsidR="004B0096">
        <w:rPr>
          <w:color w:val="EE0000"/>
          <w:highlight w:val="lightGray"/>
          <w:lang w:val="es-PE"/>
        </w:rPr>
        <w:t>ítem y/o lote. Según corresponda</w:t>
      </w:r>
      <w:r w:rsidRPr="005C5C14">
        <w:rPr>
          <w:color w:val="EE0000"/>
          <w:highlight w:val="lightGray"/>
          <w:lang w:val="es-PE"/>
        </w:rPr>
        <w:t>.]</w:t>
      </w:r>
    </w:p>
    <w:p w14:paraId="24DAF81B" w14:textId="77777777" w:rsidR="00B5247D" w:rsidRDefault="00B5247D" w:rsidP="00D90B47">
      <w:pPr>
        <w:spacing w:after="0" w:line="240" w:lineRule="auto"/>
        <w:ind w:left="426"/>
        <w:jc w:val="both"/>
        <w:rPr>
          <w:lang w:val="es-PE"/>
        </w:rPr>
      </w:pPr>
    </w:p>
    <w:p w14:paraId="59EF6CA2" w14:textId="55A66618" w:rsidR="00B060AB" w:rsidRDefault="00A17DEF" w:rsidP="00B060AB">
      <w:pPr>
        <w:pStyle w:val="Ttulo1"/>
        <w:numPr>
          <w:ilvl w:val="0"/>
          <w:numId w:val="10"/>
        </w:numPr>
        <w:tabs>
          <w:tab w:val="num" w:pos="360"/>
        </w:tabs>
        <w:spacing w:before="0" w:line="240" w:lineRule="auto"/>
        <w:ind w:left="426" w:hanging="426"/>
        <w:jc w:val="both"/>
        <w:rPr>
          <w:rFonts w:ascii="Arial" w:hAnsi="Arial" w:cs="Arial"/>
          <w:sz w:val="20"/>
          <w:szCs w:val="20"/>
          <w:lang w:val="es-PE"/>
        </w:rPr>
      </w:pPr>
      <w:r w:rsidRPr="00A17DEF">
        <w:rPr>
          <w:rFonts w:ascii="Arial" w:hAnsi="Arial" w:cs="Arial"/>
          <w:sz w:val="20"/>
          <w:szCs w:val="20"/>
          <w:lang w:val="es-PE"/>
        </w:rPr>
        <w:t xml:space="preserve">VERIFICACIÓN DE </w:t>
      </w:r>
      <w:r w:rsidR="00246214">
        <w:rPr>
          <w:rFonts w:ascii="Arial" w:hAnsi="Arial" w:cs="Arial"/>
          <w:sz w:val="20"/>
          <w:szCs w:val="20"/>
          <w:lang w:val="es-PE"/>
        </w:rPr>
        <w:t xml:space="preserve">LOS MONTOS QUE SE ENCUENTRAN SUSTANCIALMENTE POR DEBAJO </w:t>
      </w:r>
      <w:r w:rsidR="00246214" w:rsidRPr="00A17DEF">
        <w:rPr>
          <w:rFonts w:ascii="Arial" w:hAnsi="Arial" w:cs="Arial"/>
          <w:sz w:val="20"/>
          <w:szCs w:val="20"/>
          <w:lang w:val="es-PE"/>
        </w:rPr>
        <w:t xml:space="preserve">LA </w:t>
      </w:r>
      <w:r w:rsidR="00246214">
        <w:rPr>
          <w:rFonts w:ascii="Arial" w:hAnsi="Arial" w:cs="Arial"/>
          <w:sz w:val="20"/>
          <w:szCs w:val="20"/>
          <w:lang w:val="es-PE"/>
        </w:rPr>
        <w:t xml:space="preserve">CUANTÍA Y/O LA POSIBILIDAD DE SOLICITAR </w:t>
      </w:r>
      <w:r w:rsidR="00246214" w:rsidRPr="005C5C14">
        <w:rPr>
          <w:rFonts w:ascii="Arial" w:hAnsi="Arial" w:cs="Arial"/>
          <w:sz w:val="20"/>
          <w:szCs w:val="20"/>
          <w:lang w:val="es-PE"/>
        </w:rPr>
        <w:t>SUBSANACIÓN</w:t>
      </w:r>
    </w:p>
    <w:p w14:paraId="14C742D5" w14:textId="77777777" w:rsidR="00B060AB" w:rsidRDefault="00B060AB" w:rsidP="00B060AB">
      <w:pPr>
        <w:pStyle w:val="Prrafodelista"/>
        <w:spacing w:after="0" w:line="240" w:lineRule="auto"/>
        <w:ind w:left="993"/>
        <w:jc w:val="both"/>
        <w:rPr>
          <w:b/>
          <w:bCs/>
          <w:lang w:val="es-PE"/>
        </w:rPr>
      </w:pPr>
    </w:p>
    <w:p w14:paraId="638A23C9" w14:textId="539EC79E" w:rsidR="00585182" w:rsidRPr="005C5C14" w:rsidRDefault="00585182" w:rsidP="00585182">
      <w:pPr>
        <w:pStyle w:val="Prrafodelista"/>
        <w:numPr>
          <w:ilvl w:val="1"/>
          <w:numId w:val="10"/>
        </w:numPr>
        <w:spacing w:after="0" w:line="240" w:lineRule="auto"/>
        <w:ind w:left="993" w:hanging="567"/>
        <w:jc w:val="both"/>
        <w:rPr>
          <w:b/>
          <w:bCs/>
          <w:lang w:val="es-PE"/>
        </w:rPr>
      </w:pPr>
      <w:r w:rsidRPr="005C5C14">
        <w:rPr>
          <w:b/>
          <w:bCs/>
          <w:lang w:val="es-PE"/>
        </w:rPr>
        <w:t xml:space="preserve">Declaración sobre la exigencia de </w:t>
      </w:r>
      <w:r w:rsidR="00246214">
        <w:rPr>
          <w:b/>
          <w:bCs/>
          <w:lang w:val="es-PE"/>
        </w:rPr>
        <w:t xml:space="preserve">un monto </w:t>
      </w:r>
      <w:r w:rsidR="00AA0743">
        <w:rPr>
          <w:b/>
          <w:bCs/>
          <w:lang w:val="es-PE"/>
        </w:rPr>
        <w:t>sustancialmente por debajo de la cuantía</w:t>
      </w:r>
      <w:r w:rsidR="003B6E2A">
        <w:rPr>
          <w:b/>
          <w:bCs/>
          <w:lang w:val="es-PE"/>
        </w:rPr>
        <w:t xml:space="preserve"> y/o </w:t>
      </w:r>
      <w:r w:rsidRPr="005C5C14">
        <w:rPr>
          <w:b/>
          <w:bCs/>
          <w:lang w:val="es-PE"/>
        </w:rPr>
        <w:t>subsanación</w:t>
      </w:r>
    </w:p>
    <w:p w14:paraId="458BB4F4" w14:textId="77777777" w:rsidR="00585182" w:rsidRPr="005C5C14" w:rsidRDefault="00585182" w:rsidP="00585182">
      <w:pPr>
        <w:spacing w:after="0" w:line="240" w:lineRule="auto"/>
        <w:ind w:left="993"/>
        <w:jc w:val="both"/>
        <w:rPr>
          <w:rFonts w:cs="Arial"/>
          <w:color w:val="FF0000"/>
          <w:szCs w:val="20"/>
          <w:highlight w:val="lightGray"/>
          <w:lang w:val="es-PE"/>
        </w:rPr>
      </w:pPr>
      <w:r w:rsidRPr="005C5C14">
        <w:rPr>
          <w:rFonts w:cs="Arial"/>
          <w:color w:val="FF0000"/>
          <w:szCs w:val="20"/>
          <w:highlight w:val="lightGray"/>
          <w:lang w:val="es-PE"/>
        </w:rPr>
        <w:t>[Seleccione y consigne únicamente el supuesto que corresponda:]</w:t>
      </w:r>
    </w:p>
    <w:p w14:paraId="1BA9D3CD" w14:textId="77777777" w:rsidR="00585182" w:rsidRPr="005C5C14" w:rsidRDefault="00585182" w:rsidP="00585182">
      <w:pPr>
        <w:spacing w:after="0" w:line="240" w:lineRule="auto"/>
        <w:ind w:left="1276"/>
        <w:jc w:val="both"/>
        <w:rPr>
          <w:b/>
          <w:bCs/>
          <w:lang w:val="es-PE"/>
        </w:rPr>
      </w:pPr>
    </w:p>
    <w:p w14:paraId="5D2F2D2C" w14:textId="19085AA7" w:rsidR="00585182" w:rsidRDefault="00585182" w:rsidP="009900B9">
      <w:pPr>
        <w:pStyle w:val="Prrafodelista"/>
        <w:numPr>
          <w:ilvl w:val="0"/>
          <w:numId w:val="27"/>
        </w:numPr>
        <w:spacing w:after="0" w:line="240" w:lineRule="auto"/>
        <w:ind w:left="1276" w:hanging="283"/>
        <w:jc w:val="both"/>
        <w:rPr>
          <w:b/>
          <w:bCs/>
          <w:lang w:val="es-PE"/>
        </w:rPr>
      </w:pPr>
      <w:r w:rsidRPr="005C5C14">
        <w:rPr>
          <w:b/>
          <w:bCs/>
          <w:lang w:val="es-PE"/>
        </w:rPr>
        <w:t xml:space="preserve">No se requirió </w:t>
      </w:r>
      <w:r w:rsidR="009D2ADC">
        <w:rPr>
          <w:b/>
          <w:bCs/>
          <w:lang w:val="es-PE"/>
        </w:rPr>
        <w:t>justificación</w:t>
      </w:r>
      <w:r w:rsidR="003B6E2A">
        <w:rPr>
          <w:b/>
          <w:bCs/>
          <w:lang w:val="es-PE"/>
        </w:rPr>
        <w:t xml:space="preserve"> y/o </w:t>
      </w:r>
      <w:r w:rsidRPr="005C5C14">
        <w:rPr>
          <w:b/>
          <w:bCs/>
          <w:lang w:val="es-PE"/>
        </w:rPr>
        <w:t>subsanación</w:t>
      </w:r>
    </w:p>
    <w:p w14:paraId="75E4D8AF" w14:textId="2E770CC9" w:rsidR="00585182" w:rsidRPr="005C5C14" w:rsidRDefault="00585182" w:rsidP="00585182">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 xml:space="preserve">[Comité / OEC / DEC / Oficial de Compra, según corresponda] </w:t>
      </w:r>
      <w:r w:rsidRPr="005C5C14">
        <w:rPr>
          <w:lang w:val="es-PE"/>
        </w:rPr>
        <w:t xml:space="preserve">deja constancia de que </w:t>
      </w:r>
      <w:r w:rsidRPr="005C5C14">
        <w:rPr>
          <w:b/>
          <w:bCs/>
          <w:lang w:val="es-PE"/>
        </w:rPr>
        <w:t xml:space="preserve">no se requirió </w:t>
      </w:r>
      <w:r w:rsidR="006B3EC2" w:rsidRPr="006B3EC2">
        <w:rPr>
          <w:rFonts w:cs="Arial"/>
          <w:color w:val="EE0000"/>
          <w:szCs w:val="20"/>
          <w:highlight w:val="lightGray"/>
          <w:lang w:val="es-PE"/>
        </w:rPr>
        <w:t>[</w:t>
      </w:r>
      <w:r w:rsidR="009D2ADC" w:rsidRPr="006B3EC2">
        <w:rPr>
          <w:b/>
          <w:bCs/>
          <w:color w:val="EE0000"/>
          <w:highlight w:val="lightGray"/>
          <w:lang w:val="es-PE"/>
        </w:rPr>
        <w:t xml:space="preserve">justificación / </w:t>
      </w:r>
      <w:r w:rsidRPr="006B3EC2">
        <w:rPr>
          <w:b/>
          <w:bCs/>
          <w:color w:val="EE0000"/>
          <w:highlight w:val="lightGray"/>
          <w:lang w:val="es-PE"/>
        </w:rPr>
        <w:t>subsanación</w:t>
      </w:r>
      <w:r w:rsidR="006B3EC2" w:rsidRPr="006B3EC2">
        <w:rPr>
          <w:rFonts w:cs="Arial"/>
          <w:color w:val="EE0000"/>
          <w:szCs w:val="20"/>
          <w:highlight w:val="lightGray"/>
          <w:lang w:val="es-PE"/>
        </w:rPr>
        <w:t>]</w:t>
      </w:r>
      <w:r w:rsidRPr="006B3EC2">
        <w:rPr>
          <w:color w:val="EE0000"/>
          <w:lang w:val="es-PE"/>
        </w:rPr>
        <w:t xml:space="preserve"> </w:t>
      </w:r>
      <w:r w:rsidRPr="005C5C14">
        <w:rPr>
          <w:lang w:val="es-PE"/>
        </w:rPr>
        <w:t xml:space="preserve">durante la etapa de </w:t>
      </w:r>
      <w:r w:rsidR="009D2ADC">
        <w:rPr>
          <w:lang w:val="es-PE"/>
        </w:rPr>
        <w:t>evaluación económica</w:t>
      </w:r>
      <w:r w:rsidRPr="005C5C14">
        <w:rPr>
          <w:lang w:val="es-PE"/>
        </w:rPr>
        <w:t xml:space="preserve">, al no haberse identificado documentación o información susceptible de </w:t>
      </w:r>
      <w:r w:rsidR="009900B9">
        <w:rPr>
          <w:lang w:val="es-PE"/>
        </w:rPr>
        <w:t xml:space="preserve">justificación y/o </w:t>
      </w:r>
      <w:r w:rsidRPr="005C5C14">
        <w:rPr>
          <w:lang w:val="es-PE"/>
        </w:rPr>
        <w:t>subsanación conforme a las Bases y la normativa aplicable.</w:t>
      </w:r>
    </w:p>
    <w:p w14:paraId="67599A66" w14:textId="77777777" w:rsidR="00585182" w:rsidRPr="005C5C14" w:rsidRDefault="00585182" w:rsidP="00585182">
      <w:pPr>
        <w:spacing w:after="0" w:line="240" w:lineRule="auto"/>
        <w:ind w:left="1276"/>
        <w:jc w:val="both"/>
        <w:rPr>
          <w:lang w:val="es-PE"/>
        </w:rPr>
      </w:pPr>
    </w:p>
    <w:p w14:paraId="73851963" w14:textId="77777777" w:rsidR="00585182" w:rsidRPr="005C5C14" w:rsidRDefault="00585182" w:rsidP="009900B9">
      <w:pPr>
        <w:pStyle w:val="Prrafodelista"/>
        <w:numPr>
          <w:ilvl w:val="0"/>
          <w:numId w:val="27"/>
        </w:numPr>
        <w:spacing w:after="0" w:line="240" w:lineRule="auto"/>
        <w:ind w:left="1276" w:hanging="283"/>
        <w:jc w:val="both"/>
        <w:rPr>
          <w:b/>
          <w:bCs/>
          <w:lang w:val="es-PE"/>
        </w:rPr>
      </w:pPr>
      <w:r w:rsidRPr="005C5C14">
        <w:rPr>
          <w:b/>
          <w:bCs/>
          <w:lang w:val="es-PE"/>
        </w:rPr>
        <w:t>Se requirió y evaluó la subsanación</w:t>
      </w:r>
    </w:p>
    <w:p w14:paraId="542BDF1A" w14:textId="6A7C4F8D" w:rsidR="00585182" w:rsidRPr="005C5C14" w:rsidRDefault="00585182" w:rsidP="00585182">
      <w:pPr>
        <w:spacing w:after="0" w:line="240" w:lineRule="auto"/>
        <w:ind w:left="1276"/>
        <w:jc w:val="both"/>
        <w:rPr>
          <w:lang w:val="es-PE"/>
        </w:rPr>
      </w:pPr>
      <w:r w:rsidRPr="005C5C14">
        <w:rPr>
          <w:lang w:val="es-PE"/>
        </w:rPr>
        <w:t xml:space="preserve">El </w:t>
      </w:r>
      <w:r w:rsidRPr="005C5C14">
        <w:rPr>
          <w:rFonts w:cs="Arial"/>
          <w:color w:val="EE0000"/>
          <w:szCs w:val="20"/>
          <w:highlight w:val="lightGray"/>
          <w:lang w:val="es-PE"/>
        </w:rPr>
        <w:t>[Comité / OEC / DEC / Oficial de Compra, según corresponda]</w:t>
      </w:r>
      <w:r w:rsidRPr="005C5C14">
        <w:rPr>
          <w:lang w:val="es-PE"/>
        </w:rPr>
        <w:t xml:space="preserve"> requirió la </w:t>
      </w:r>
      <w:r w:rsidR="006B3EC2" w:rsidRPr="006B3EC2">
        <w:rPr>
          <w:rFonts w:cs="Arial"/>
          <w:color w:val="EE0000"/>
          <w:szCs w:val="20"/>
          <w:highlight w:val="lightGray"/>
          <w:lang w:val="es-PE"/>
        </w:rPr>
        <w:t>[</w:t>
      </w:r>
      <w:r w:rsidR="006B3EC2" w:rsidRPr="006B3EC2">
        <w:rPr>
          <w:b/>
          <w:bCs/>
          <w:color w:val="EE0000"/>
          <w:highlight w:val="lightGray"/>
          <w:lang w:val="es-PE"/>
        </w:rPr>
        <w:t>justificación / subsanación</w:t>
      </w:r>
      <w:r w:rsidR="006B3EC2" w:rsidRPr="006B3EC2">
        <w:rPr>
          <w:rFonts w:cs="Arial"/>
          <w:color w:val="EE0000"/>
          <w:szCs w:val="20"/>
          <w:highlight w:val="lightGray"/>
          <w:lang w:val="es-PE"/>
        </w:rPr>
        <w:t>]</w:t>
      </w:r>
      <w:r w:rsidRPr="005C5C14">
        <w:rPr>
          <w:lang w:val="es-PE"/>
        </w:rPr>
        <w:t xml:space="preserve"> de la oferta </w:t>
      </w:r>
      <w:r w:rsidR="00153E78">
        <w:rPr>
          <w:lang w:val="es-PE"/>
        </w:rPr>
        <w:t xml:space="preserve">económica </w:t>
      </w:r>
      <w:r w:rsidRPr="005C5C14">
        <w:rPr>
          <w:lang w:val="es-PE"/>
        </w:rPr>
        <w:t>presentada por el siguiente postor:</w:t>
      </w:r>
    </w:p>
    <w:p w14:paraId="321AD744" w14:textId="77777777" w:rsidR="00585182" w:rsidRPr="005C5C14" w:rsidRDefault="00585182" w:rsidP="00585182">
      <w:pPr>
        <w:spacing w:after="0" w:line="240" w:lineRule="auto"/>
        <w:ind w:left="1276"/>
        <w:jc w:val="both"/>
        <w:rPr>
          <w:lang w:val="es-PE"/>
        </w:rPr>
      </w:pPr>
    </w:p>
    <w:tbl>
      <w:tblPr>
        <w:tblStyle w:val="Tablaconcuadrcula"/>
        <w:tblW w:w="7513" w:type="dxa"/>
        <w:tblInd w:w="1271" w:type="dxa"/>
        <w:tblLook w:val="04A0" w:firstRow="1" w:lastRow="0" w:firstColumn="1" w:lastColumn="0" w:noHBand="0" w:noVBand="1"/>
      </w:tblPr>
      <w:tblGrid>
        <w:gridCol w:w="2552"/>
        <w:gridCol w:w="4961"/>
      </w:tblGrid>
      <w:tr w:rsidR="00585182" w:rsidRPr="005C5C14" w14:paraId="621EC7CC" w14:textId="77777777" w:rsidTr="00F7355F">
        <w:trPr>
          <w:trHeight w:val="591"/>
        </w:trPr>
        <w:tc>
          <w:tcPr>
            <w:tcW w:w="2552" w:type="dxa"/>
            <w:shd w:val="clear" w:color="auto" w:fill="D5DCE4"/>
            <w:vAlign w:val="center"/>
          </w:tcPr>
          <w:p w14:paraId="4AC117FB" w14:textId="77777777" w:rsidR="00585182" w:rsidRPr="005C5C14" w:rsidRDefault="00585182" w:rsidP="00F7355F">
            <w:pPr>
              <w:spacing w:after="0"/>
              <w:jc w:val="both"/>
              <w:rPr>
                <w:b/>
                <w:bCs/>
                <w:sz w:val="18"/>
                <w:szCs w:val="20"/>
                <w:lang w:val="es-PE"/>
              </w:rPr>
            </w:pPr>
            <w:r w:rsidRPr="005C5C14">
              <w:rPr>
                <w:b/>
                <w:bCs/>
                <w:sz w:val="18"/>
                <w:szCs w:val="20"/>
                <w:lang w:val="es-PE"/>
              </w:rPr>
              <w:t>Nombre o razón social del postor</w:t>
            </w:r>
          </w:p>
        </w:tc>
        <w:tc>
          <w:tcPr>
            <w:tcW w:w="4961" w:type="dxa"/>
            <w:shd w:val="clear" w:color="auto" w:fill="EEECE1" w:themeFill="background2"/>
            <w:vAlign w:val="center"/>
          </w:tcPr>
          <w:p w14:paraId="6CC1CE93" w14:textId="0238D24C" w:rsidR="00585182" w:rsidRPr="005C5C14" w:rsidRDefault="00094AAC" w:rsidP="00F7355F">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585182" w:rsidRPr="005C5C14" w14:paraId="08EA7CA0" w14:textId="77777777" w:rsidTr="00F7355F">
        <w:trPr>
          <w:trHeight w:val="428"/>
        </w:trPr>
        <w:tc>
          <w:tcPr>
            <w:tcW w:w="2552" w:type="dxa"/>
            <w:shd w:val="clear" w:color="auto" w:fill="D5DCE4"/>
            <w:vAlign w:val="center"/>
          </w:tcPr>
          <w:p w14:paraId="51E3DA9D" w14:textId="77777777" w:rsidR="00585182" w:rsidRPr="005C5C14" w:rsidRDefault="00585182" w:rsidP="00F7355F">
            <w:pPr>
              <w:spacing w:after="0"/>
              <w:jc w:val="both"/>
              <w:rPr>
                <w:b/>
                <w:bCs/>
                <w:sz w:val="18"/>
                <w:szCs w:val="20"/>
                <w:lang w:val="es-PE"/>
              </w:rPr>
            </w:pPr>
            <w:r w:rsidRPr="005C5C14">
              <w:rPr>
                <w:b/>
                <w:bCs/>
                <w:sz w:val="18"/>
                <w:szCs w:val="20"/>
                <w:lang w:val="es-PE"/>
              </w:rPr>
              <w:t>Ítem(s) / Lote(s)</w:t>
            </w:r>
          </w:p>
        </w:tc>
        <w:tc>
          <w:tcPr>
            <w:tcW w:w="4961" w:type="dxa"/>
            <w:shd w:val="clear" w:color="auto" w:fill="EEECE1" w:themeFill="background2"/>
            <w:vAlign w:val="center"/>
          </w:tcPr>
          <w:p w14:paraId="2D469C64" w14:textId="7CF1A778" w:rsidR="00585182" w:rsidRPr="005C5C14" w:rsidRDefault="00094AAC" w:rsidP="00F7355F">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585182" w:rsidRPr="005C5C14" w14:paraId="11D52F70" w14:textId="77777777" w:rsidTr="00F7355F">
        <w:trPr>
          <w:trHeight w:val="419"/>
        </w:trPr>
        <w:tc>
          <w:tcPr>
            <w:tcW w:w="2552" w:type="dxa"/>
            <w:shd w:val="clear" w:color="auto" w:fill="D5DCE4"/>
            <w:vAlign w:val="center"/>
            <w:hideMark/>
          </w:tcPr>
          <w:p w14:paraId="26BBC6DD" w14:textId="77777777" w:rsidR="00585182" w:rsidRPr="005C5C14" w:rsidRDefault="00585182" w:rsidP="00F7355F">
            <w:pPr>
              <w:spacing w:after="0" w:line="276" w:lineRule="auto"/>
              <w:jc w:val="center"/>
              <w:rPr>
                <w:b/>
                <w:bCs/>
                <w:sz w:val="18"/>
                <w:szCs w:val="20"/>
                <w:lang w:val="es-PE"/>
              </w:rPr>
            </w:pPr>
            <w:r w:rsidRPr="005C5C14">
              <w:rPr>
                <w:b/>
                <w:bCs/>
                <w:sz w:val="18"/>
                <w:szCs w:val="20"/>
                <w:lang w:val="es-PE"/>
              </w:rPr>
              <w:t>Datos</w:t>
            </w:r>
          </w:p>
        </w:tc>
        <w:tc>
          <w:tcPr>
            <w:tcW w:w="4961" w:type="dxa"/>
            <w:shd w:val="clear" w:color="auto" w:fill="D5DCE4"/>
            <w:vAlign w:val="center"/>
            <w:hideMark/>
          </w:tcPr>
          <w:p w14:paraId="0CC8E3BB" w14:textId="77777777" w:rsidR="00585182" w:rsidRPr="005C5C14" w:rsidRDefault="00585182" w:rsidP="00F7355F">
            <w:pPr>
              <w:spacing w:after="0" w:line="276" w:lineRule="auto"/>
              <w:jc w:val="center"/>
              <w:rPr>
                <w:b/>
                <w:bCs/>
                <w:sz w:val="18"/>
                <w:szCs w:val="20"/>
                <w:lang w:val="es-PE"/>
              </w:rPr>
            </w:pPr>
            <w:r w:rsidRPr="005C5C14">
              <w:rPr>
                <w:b/>
                <w:bCs/>
                <w:sz w:val="18"/>
                <w:szCs w:val="20"/>
                <w:lang w:val="es-PE"/>
              </w:rPr>
              <w:t>Registro</w:t>
            </w:r>
          </w:p>
        </w:tc>
      </w:tr>
      <w:tr w:rsidR="00585182" w:rsidRPr="005C5C14" w14:paraId="3379507E" w14:textId="77777777" w:rsidTr="00F7355F">
        <w:tc>
          <w:tcPr>
            <w:tcW w:w="2552" w:type="dxa"/>
            <w:vAlign w:val="center"/>
            <w:hideMark/>
          </w:tcPr>
          <w:p w14:paraId="395023A0" w14:textId="77777777" w:rsidR="00585182" w:rsidRPr="005C5C14" w:rsidRDefault="00585182" w:rsidP="00F7355F">
            <w:pPr>
              <w:spacing w:after="0" w:line="276" w:lineRule="auto"/>
              <w:jc w:val="both"/>
              <w:rPr>
                <w:sz w:val="18"/>
                <w:szCs w:val="20"/>
                <w:lang w:val="es-PE"/>
              </w:rPr>
            </w:pPr>
            <w:r w:rsidRPr="005C5C14">
              <w:rPr>
                <w:sz w:val="18"/>
                <w:szCs w:val="20"/>
                <w:lang w:val="es-PE"/>
              </w:rPr>
              <w:t>Documento de requerimiento</w:t>
            </w:r>
          </w:p>
        </w:tc>
        <w:tc>
          <w:tcPr>
            <w:tcW w:w="4961" w:type="dxa"/>
            <w:vAlign w:val="center"/>
            <w:hideMark/>
          </w:tcPr>
          <w:p w14:paraId="52737C6D" w14:textId="77777777" w:rsidR="00585182" w:rsidRPr="005C5C14" w:rsidRDefault="00585182" w:rsidP="00F7355F">
            <w:pPr>
              <w:spacing w:after="0" w:line="276" w:lineRule="auto"/>
              <w:jc w:val="both"/>
              <w:rPr>
                <w:sz w:val="18"/>
                <w:szCs w:val="20"/>
                <w:lang w:val="es-PE"/>
              </w:rPr>
            </w:pPr>
            <w:r w:rsidRPr="005C5C14">
              <w:rPr>
                <w:color w:val="EE0000"/>
                <w:sz w:val="18"/>
                <w:szCs w:val="20"/>
                <w:highlight w:val="lightGray"/>
                <w:lang w:val="es-PE"/>
              </w:rPr>
              <w:t xml:space="preserve">[Tipo y </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xml:space="preserve"> de documento]</w:t>
            </w:r>
          </w:p>
        </w:tc>
      </w:tr>
      <w:tr w:rsidR="00585182" w:rsidRPr="005C5C14" w14:paraId="6A0EEDC3" w14:textId="77777777" w:rsidTr="00F7355F">
        <w:tc>
          <w:tcPr>
            <w:tcW w:w="2552" w:type="dxa"/>
            <w:vAlign w:val="center"/>
          </w:tcPr>
          <w:p w14:paraId="5011C505" w14:textId="77777777" w:rsidR="00585182" w:rsidRPr="005C5C14" w:rsidRDefault="00585182" w:rsidP="00F7355F">
            <w:pPr>
              <w:spacing w:after="0"/>
              <w:jc w:val="both"/>
              <w:rPr>
                <w:sz w:val="18"/>
                <w:szCs w:val="20"/>
                <w:lang w:val="es-PE"/>
              </w:rPr>
            </w:pPr>
            <w:r w:rsidRPr="005C5C14">
              <w:rPr>
                <w:sz w:val="18"/>
                <w:szCs w:val="20"/>
                <w:lang w:val="es-PE"/>
              </w:rPr>
              <w:t>Fecha de notificación</w:t>
            </w:r>
          </w:p>
        </w:tc>
        <w:tc>
          <w:tcPr>
            <w:tcW w:w="4961" w:type="dxa"/>
            <w:vAlign w:val="center"/>
          </w:tcPr>
          <w:p w14:paraId="54C02316" w14:textId="77777777" w:rsidR="00585182" w:rsidRPr="005C5C14" w:rsidRDefault="00585182" w:rsidP="00F7355F">
            <w:pPr>
              <w:spacing w:after="0"/>
              <w:jc w:val="both"/>
              <w:rPr>
                <w:color w:val="EE0000"/>
                <w:sz w:val="18"/>
                <w:szCs w:val="20"/>
                <w:highlight w:val="lightGray"/>
                <w:lang w:val="es-PE"/>
              </w:rPr>
            </w:pPr>
            <w:r w:rsidRPr="005C5C14">
              <w:rPr>
                <w:color w:val="EE0000"/>
                <w:sz w:val="18"/>
                <w:szCs w:val="20"/>
                <w:highlight w:val="lightGray"/>
                <w:lang w:val="es-PE"/>
              </w:rPr>
              <w:t>[DD/MM/AAAA]</w:t>
            </w:r>
          </w:p>
        </w:tc>
      </w:tr>
      <w:tr w:rsidR="00585182" w:rsidRPr="005C5C14" w14:paraId="6DEBC195" w14:textId="77777777" w:rsidTr="00F7355F">
        <w:tc>
          <w:tcPr>
            <w:tcW w:w="2552" w:type="dxa"/>
            <w:vAlign w:val="center"/>
            <w:hideMark/>
          </w:tcPr>
          <w:p w14:paraId="59C44BD2" w14:textId="77777777" w:rsidR="00585182" w:rsidRPr="005C5C14" w:rsidRDefault="00585182" w:rsidP="00F7355F">
            <w:pPr>
              <w:spacing w:after="0" w:line="276" w:lineRule="auto"/>
              <w:jc w:val="both"/>
              <w:rPr>
                <w:sz w:val="18"/>
                <w:szCs w:val="20"/>
                <w:lang w:val="es-PE"/>
              </w:rPr>
            </w:pPr>
            <w:r w:rsidRPr="005C5C14">
              <w:rPr>
                <w:sz w:val="18"/>
                <w:szCs w:val="20"/>
                <w:lang w:val="es-PE"/>
              </w:rPr>
              <w:t>Plazo otorgado</w:t>
            </w:r>
          </w:p>
        </w:tc>
        <w:tc>
          <w:tcPr>
            <w:tcW w:w="4961" w:type="dxa"/>
            <w:vAlign w:val="center"/>
            <w:hideMark/>
          </w:tcPr>
          <w:p w14:paraId="5A9DAC67" w14:textId="77777777" w:rsidR="00585182" w:rsidRPr="005C5C14" w:rsidRDefault="00585182" w:rsidP="00F7355F">
            <w:pPr>
              <w:spacing w:after="0" w:line="276" w:lineRule="auto"/>
              <w:jc w:val="both"/>
              <w:rPr>
                <w:sz w:val="18"/>
                <w:szCs w:val="20"/>
                <w:lang w:val="es-PE"/>
              </w:rPr>
            </w:pPr>
            <w:r w:rsidRPr="005C5C14">
              <w:rPr>
                <w:color w:val="EE0000"/>
                <w:sz w:val="18"/>
                <w:szCs w:val="20"/>
                <w:highlight w:val="lightGray"/>
                <w:lang w:val="es-PE"/>
              </w:rPr>
              <w:t>[</w:t>
            </w:r>
            <w:proofErr w:type="spellStart"/>
            <w:r w:rsidRPr="005C5C14">
              <w:rPr>
                <w:color w:val="EE0000"/>
                <w:sz w:val="18"/>
                <w:szCs w:val="20"/>
                <w:highlight w:val="lightGray"/>
                <w:lang w:val="es-PE"/>
              </w:rPr>
              <w:t>N.°</w:t>
            </w:r>
            <w:proofErr w:type="spellEnd"/>
            <w:r w:rsidRPr="005C5C14">
              <w:rPr>
                <w:color w:val="EE0000"/>
                <w:sz w:val="18"/>
                <w:szCs w:val="20"/>
                <w:highlight w:val="lightGray"/>
                <w:lang w:val="es-PE"/>
              </w:rPr>
              <w:t>] ([En letras]) día(s) hábil(es)</w:t>
            </w:r>
          </w:p>
        </w:tc>
      </w:tr>
      <w:tr w:rsidR="00585182" w:rsidRPr="005C5C14" w14:paraId="39B12BD3" w14:textId="77777777" w:rsidTr="009B3789">
        <w:trPr>
          <w:trHeight w:val="307"/>
        </w:trPr>
        <w:tc>
          <w:tcPr>
            <w:tcW w:w="2552" w:type="dxa"/>
            <w:vAlign w:val="center"/>
          </w:tcPr>
          <w:p w14:paraId="086E6CFD" w14:textId="77777777" w:rsidR="00585182" w:rsidRPr="005C5C14" w:rsidRDefault="00585182" w:rsidP="00F7355F">
            <w:pPr>
              <w:spacing w:after="0"/>
              <w:jc w:val="both"/>
              <w:rPr>
                <w:sz w:val="18"/>
                <w:szCs w:val="20"/>
                <w:lang w:val="es-PE"/>
              </w:rPr>
            </w:pPr>
            <w:r w:rsidRPr="005C5C14">
              <w:rPr>
                <w:sz w:val="18"/>
                <w:szCs w:val="20"/>
                <w:lang w:val="es-PE"/>
              </w:rPr>
              <w:t>Medio de notificación</w:t>
            </w:r>
          </w:p>
        </w:tc>
        <w:tc>
          <w:tcPr>
            <w:tcW w:w="4961" w:type="dxa"/>
            <w:vAlign w:val="center"/>
          </w:tcPr>
          <w:p w14:paraId="0F57E321" w14:textId="228E371D" w:rsidR="00585182" w:rsidRPr="005C5C14" w:rsidRDefault="009B3789" w:rsidP="00F7355F">
            <w:pPr>
              <w:spacing w:after="0"/>
              <w:jc w:val="both"/>
              <w:rPr>
                <w:color w:val="EE0000"/>
                <w:sz w:val="18"/>
                <w:szCs w:val="20"/>
                <w:highlight w:val="lightGray"/>
                <w:lang w:val="es-PE"/>
              </w:rPr>
            </w:pPr>
            <w:r w:rsidRPr="005C5C14">
              <w:rPr>
                <w:color w:val="EE0000"/>
                <w:sz w:val="18"/>
                <w:szCs w:val="20"/>
                <w:highlight w:val="lightGray"/>
                <w:lang w:val="es-PE"/>
              </w:rPr>
              <w:t>[</w:t>
            </w:r>
            <w:r>
              <w:rPr>
                <w:color w:val="EE0000"/>
                <w:sz w:val="18"/>
                <w:szCs w:val="20"/>
                <w:highlight w:val="lightGray"/>
                <w:lang w:val="es-PE"/>
              </w:rPr>
              <w:t>Indicar el medio de notificación</w:t>
            </w:r>
            <w:r w:rsidRPr="005C5C14">
              <w:rPr>
                <w:color w:val="EE0000"/>
                <w:sz w:val="18"/>
                <w:szCs w:val="20"/>
                <w:highlight w:val="lightGray"/>
                <w:lang w:val="es-PE"/>
              </w:rPr>
              <w:t>]</w:t>
            </w:r>
          </w:p>
        </w:tc>
      </w:tr>
    </w:tbl>
    <w:p w14:paraId="5CEB1864" w14:textId="77777777" w:rsidR="00585182" w:rsidRPr="005C5C14" w:rsidRDefault="00585182" w:rsidP="00585182">
      <w:pPr>
        <w:spacing w:after="0" w:line="240" w:lineRule="auto"/>
        <w:ind w:left="1276"/>
        <w:jc w:val="both"/>
        <w:rPr>
          <w:color w:val="EE0000"/>
          <w:highlight w:val="lightGray"/>
          <w:lang w:val="es-PE"/>
        </w:rPr>
      </w:pPr>
    </w:p>
    <w:p w14:paraId="42138CE5" w14:textId="58E7BD6D" w:rsidR="00585182" w:rsidRPr="005C5C14" w:rsidRDefault="00585182" w:rsidP="00585182">
      <w:pPr>
        <w:spacing w:after="0" w:line="240" w:lineRule="auto"/>
        <w:ind w:left="1276"/>
        <w:jc w:val="both"/>
        <w:rPr>
          <w:b/>
          <w:bCs/>
          <w:lang w:val="es-PE"/>
        </w:rPr>
      </w:pPr>
      <w:r w:rsidRPr="005C5C14">
        <w:rPr>
          <w:color w:val="EE0000"/>
          <w:highlight w:val="lightGray"/>
          <w:lang w:val="es-PE"/>
        </w:rPr>
        <w:t xml:space="preserve">[Repetir íntegramente el cuadro de solicitud de </w:t>
      </w:r>
      <w:r w:rsidR="005E1F75">
        <w:rPr>
          <w:color w:val="EE0000"/>
          <w:highlight w:val="lightGray"/>
          <w:lang w:val="es-PE"/>
        </w:rPr>
        <w:t xml:space="preserve">justificación y/o </w:t>
      </w:r>
      <w:r w:rsidRPr="005C5C14">
        <w:rPr>
          <w:color w:val="EE0000"/>
          <w:highlight w:val="lightGray"/>
          <w:lang w:val="es-PE"/>
        </w:rPr>
        <w:t>subsanación en caso corresponda solicitar la subsanación a más de un postor</w:t>
      </w:r>
      <w:r w:rsidR="005E1F75">
        <w:rPr>
          <w:color w:val="EE0000"/>
          <w:highlight w:val="lightGray"/>
          <w:lang w:val="es-PE"/>
        </w:rPr>
        <w:t xml:space="preserve"> y/o ítem y/o lote, según corresponda</w:t>
      </w:r>
      <w:r w:rsidRPr="005C5C14">
        <w:rPr>
          <w:color w:val="EE0000"/>
          <w:highlight w:val="lightGray"/>
          <w:lang w:val="es-PE"/>
        </w:rPr>
        <w:t>.]</w:t>
      </w:r>
    </w:p>
    <w:p w14:paraId="0310FB7F" w14:textId="77777777" w:rsidR="00585182" w:rsidRPr="005C5C14" w:rsidRDefault="00585182" w:rsidP="00585182">
      <w:pPr>
        <w:spacing w:after="0" w:line="240" w:lineRule="auto"/>
        <w:ind w:left="993"/>
        <w:jc w:val="both"/>
        <w:rPr>
          <w:b/>
          <w:bCs/>
          <w:lang w:val="es-PE"/>
        </w:rPr>
      </w:pPr>
    </w:p>
    <w:p w14:paraId="3D8CE37F" w14:textId="1DECABEB" w:rsidR="00585182" w:rsidRPr="005C5C14" w:rsidRDefault="00585182" w:rsidP="00585182">
      <w:pPr>
        <w:pStyle w:val="Prrafodelista"/>
        <w:numPr>
          <w:ilvl w:val="1"/>
          <w:numId w:val="10"/>
        </w:numPr>
        <w:spacing w:after="0" w:line="240" w:lineRule="auto"/>
        <w:ind w:left="993" w:hanging="567"/>
        <w:jc w:val="both"/>
        <w:rPr>
          <w:b/>
          <w:bCs/>
          <w:lang w:val="es-PE"/>
        </w:rPr>
      </w:pPr>
      <w:r w:rsidRPr="005C5C14">
        <w:rPr>
          <w:b/>
          <w:bCs/>
          <w:lang w:val="es-PE"/>
        </w:rPr>
        <w:t xml:space="preserve">Matriz de trazabilidad de la </w:t>
      </w:r>
      <w:r w:rsidR="005E1F75">
        <w:rPr>
          <w:b/>
          <w:bCs/>
          <w:lang w:val="es-PE"/>
        </w:rPr>
        <w:t xml:space="preserve">justificación y/o </w:t>
      </w:r>
      <w:r w:rsidRPr="005C5C14">
        <w:rPr>
          <w:b/>
          <w:bCs/>
          <w:lang w:val="es-PE"/>
        </w:rPr>
        <w:t>subsanación</w:t>
      </w:r>
    </w:p>
    <w:p w14:paraId="610046FE" w14:textId="77777777" w:rsidR="00585182" w:rsidRPr="005C5C14" w:rsidRDefault="00585182" w:rsidP="00585182">
      <w:pPr>
        <w:spacing w:after="0" w:line="240" w:lineRule="auto"/>
        <w:ind w:left="993"/>
        <w:jc w:val="both"/>
        <w:rPr>
          <w:rFonts w:cs="Arial"/>
          <w:color w:val="EE0000"/>
          <w:szCs w:val="20"/>
          <w:highlight w:val="lightGray"/>
          <w:lang w:val="es-PE"/>
        </w:rPr>
      </w:pPr>
      <w:r w:rsidRPr="005C5C14">
        <w:rPr>
          <w:rFonts w:cs="Arial"/>
          <w:color w:val="EE0000"/>
          <w:szCs w:val="20"/>
          <w:highlight w:val="lightGray"/>
          <w:lang w:val="es-PE"/>
        </w:rPr>
        <w:t>[Completar únicamente cuando se haya requerido subsanación].</w:t>
      </w:r>
    </w:p>
    <w:p w14:paraId="62B07688" w14:textId="77777777" w:rsidR="00585182" w:rsidRPr="005C5C14" w:rsidRDefault="00585182" w:rsidP="00585182">
      <w:pPr>
        <w:spacing w:after="0" w:line="240" w:lineRule="auto"/>
        <w:ind w:left="426"/>
        <w:jc w:val="both"/>
        <w:rPr>
          <w:rFonts w:cs="Arial"/>
          <w:color w:val="EE0000"/>
          <w:szCs w:val="20"/>
          <w:highlight w:val="lightGray"/>
          <w:lang w:val="es-PE"/>
        </w:rPr>
      </w:pPr>
    </w:p>
    <w:tbl>
      <w:tblPr>
        <w:tblStyle w:val="Tablaconcuadrcula"/>
        <w:tblW w:w="0" w:type="auto"/>
        <w:tblInd w:w="988" w:type="dxa"/>
        <w:tblLook w:val="04A0" w:firstRow="1" w:lastRow="0" w:firstColumn="1" w:lastColumn="0" w:noHBand="0" w:noVBand="1"/>
      </w:tblPr>
      <w:tblGrid>
        <w:gridCol w:w="462"/>
        <w:gridCol w:w="1522"/>
        <w:gridCol w:w="5849"/>
      </w:tblGrid>
      <w:tr w:rsidR="002B3736" w:rsidRPr="005C5C14" w14:paraId="3F63CE7D" w14:textId="77777777" w:rsidTr="00F7355F">
        <w:trPr>
          <w:trHeight w:val="477"/>
        </w:trPr>
        <w:tc>
          <w:tcPr>
            <w:tcW w:w="1984" w:type="dxa"/>
            <w:gridSpan w:val="2"/>
            <w:shd w:val="clear" w:color="auto" w:fill="D5DCE4"/>
            <w:vAlign w:val="center"/>
          </w:tcPr>
          <w:p w14:paraId="26C02DB4" w14:textId="77777777" w:rsidR="00585182" w:rsidRPr="005C5C14" w:rsidRDefault="00585182" w:rsidP="00F7355F">
            <w:pPr>
              <w:spacing w:after="0"/>
              <w:jc w:val="both"/>
              <w:rPr>
                <w:b/>
                <w:bCs/>
                <w:sz w:val="18"/>
                <w:szCs w:val="20"/>
                <w:lang w:val="es-PE"/>
              </w:rPr>
            </w:pPr>
            <w:r w:rsidRPr="005C5C14">
              <w:rPr>
                <w:rFonts w:cs="Arial"/>
                <w:b/>
                <w:bCs/>
                <w:sz w:val="18"/>
                <w:szCs w:val="20"/>
                <w:lang w:val="es-PE"/>
              </w:rPr>
              <w:t>Nombre o razón social del postor</w:t>
            </w:r>
          </w:p>
        </w:tc>
        <w:tc>
          <w:tcPr>
            <w:tcW w:w="5849" w:type="dxa"/>
            <w:shd w:val="clear" w:color="auto" w:fill="EEECE1" w:themeFill="background2"/>
            <w:vAlign w:val="center"/>
          </w:tcPr>
          <w:p w14:paraId="35A61441" w14:textId="181E4DB9" w:rsidR="00585182" w:rsidRPr="005C5C14" w:rsidRDefault="00094AAC" w:rsidP="00F7355F">
            <w:pPr>
              <w:spacing w:after="0"/>
              <w:jc w:val="both"/>
              <w:rPr>
                <w:b/>
                <w:bCs/>
                <w:sz w:val="18"/>
                <w:szCs w:val="20"/>
                <w:lang w:val="es-PE"/>
              </w:rPr>
            </w:pPr>
            <w:r w:rsidRPr="007D4CF4">
              <w:rPr>
                <w:color w:val="EE0000"/>
                <w:sz w:val="18"/>
                <w:szCs w:val="20"/>
                <w:highlight w:val="lightGray"/>
                <w:lang w:val="es-PE"/>
              </w:rPr>
              <w:t>[</w:t>
            </w:r>
            <w:r w:rsidRPr="007D4CF4">
              <w:rPr>
                <w:color w:val="EE0000"/>
                <w:sz w:val="18"/>
                <w:szCs w:val="18"/>
                <w:highlight w:val="lightGray"/>
                <w:lang w:val="es-PE"/>
              </w:rPr>
              <w:t>Nombre o razón social del postor</w:t>
            </w:r>
            <w:r w:rsidRPr="007D4CF4">
              <w:rPr>
                <w:color w:val="EE0000"/>
                <w:sz w:val="18"/>
                <w:szCs w:val="20"/>
                <w:highlight w:val="lightGray"/>
                <w:lang w:val="es-PE"/>
              </w:rPr>
              <w:t>]</w:t>
            </w:r>
          </w:p>
        </w:tc>
      </w:tr>
      <w:tr w:rsidR="002B3736" w:rsidRPr="005C5C14" w14:paraId="2C9CF1CA" w14:textId="77777777" w:rsidTr="00F7355F">
        <w:trPr>
          <w:trHeight w:val="477"/>
        </w:trPr>
        <w:tc>
          <w:tcPr>
            <w:tcW w:w="1984" w:type="dxa"/>
            <w:gridSpan w:val="2"/>
            <w:shd w:val="clear" w:color="auto" w:fill="D5DCE4"/>
            <w:vAlign w:val="center"/>
          </w:tcPr>
          <w:p w14:paraId="72F5792F" w14:textId="77777777" w:rsidR="00585182" w:rsidRPr="005C5C14" w:rsidRDefault="00585182" w:rsidP="00F7355F">
            <w:pPr>
              <w:spacing w:after="0"/>
              <w:jc w:val="both"/>
              <w:rPr>
                <w:rFonts w:cs="Arial"/>
                <w:b/>
                <w:bCs/>
                <w:sz w:val="18"/>
                <w:szCs w:val="20"/>
                <w:lang w:val="es-PE"/>
              </w:rPr>
            </w:pPr>
            <w:r w:rsidRPr="00D7024F">
              <w:rPr>
                <w:b/>
                <w:bCs/>
                <w:sz w:val="18"/>
                <w:szCs w:val="20"/>
                <w:lang w:val="es-PE"/>
              </w:rPr>
              <w:t>Ítem(s) / Lote(s)</w:t>
            </w:r>
          </w:p>
        </w:tc>
        <w:tc>
          <w:tcPr>
            <w:tcW w:w="5849" w:type="dxa"/>
            <w:shd w:val="clear" w:color="auto" w:fill="EEECE1" w:themeFill="background2"/>
            <w:vAlign w:val="center"/>
          </w:tcPr>
          <w:p w14:paraId="4E36EFDE" w14:textId="376142C2" w:rsidR="00585182" w:rsidRPr="005C5C14" w:rsidRDefault="00094AAC" w:rsidP="00F7355F">
            <w:pPr>
              <w:spacing w:after="0"/>
              <w:jc w:val="both"/>
              <w:rPr>
                <w:color w:val="EE0000"/>
                <w:sz w:val="18"/>
                <w:szCs w:val="20"/>
                <w:highlight w:val="lightGray"/>
                <w:lang w:val="es-PE"/>
              </w:rPr>
            </w:pPr>
            <w:r w:rsidRPr="00CF2815">
              <w:rPr>
                <w:rFonts w:cs="Arial"/>
                <w:color w:val="EE0000"/>
                <w:sz w:val="18"/>
                <w:szCs w:val="18"/>
                <w:highlight w:val="lightGray"/>
                <w:lang w:val="es-PE"/>
              </w:rPr>
              <w:t>[Indicar el número de ítem/ítem único/lotes]</w:t>
            </w:r>
          </w:p>
        </w:tc>
      </w:tr>
      <w:tr w:rsidR="002B3736" w:rsidRPr="005C5C14" w14:paraId="72421E39" w14:textId="77777777" w:rsidTr="00F7355F">
        <w:tc>
          <w:tcPr>
            <w:tcW w:w="462" w:type="dxa"/>
            <w:shd w:val="clear" w:color="auto" w:fill="D5DCE4"/>
            <w:vAlign w:val="center"/>
            <w:hideMark/>
          </w:tcPr>
          <w:p w14:paraId="1BF49991" w14:textId="77777777" w:rsidR="00585182" w:rsidRPr="005C5C14" w:rsidRDefault="00585182" w:rsidP="00F7355F">
            <w:pPr>
              <w:spacing w:after="0" w:line="276" w:lineRule="auto"/>
              <w:jc w:val="center"/>
              <w:rPr>
                <w:b/>
                <w:bCs/>
                <w:sz w:val="18"/>
                <w:szCs w:val="20"/>
                <w:lang w:val="es-PE"/>
              </w:rPr>
            </w:pPr>
            <w:r w:rsidRPr="005C5C14">
              <w:rPr>
                <w:b/>
                <w:bCs/>
                <w:sz w:val="18"/>
                <w:szCs w:val="20"/>
                <w:lang w:val="es-PE"/>
              </w:rPr>
              <w:t>N.º</w:t>
            </w:r>
          </w:p>
        </w:tc>
        <w:tc>
          <w:tcPr>
            <w:tcW w:w="1522" w:type="dxa"/>
            <w:shd w:val="clear" w:color="auto" w:fill="D5DCE4"/>
            <w:vAlign w:val="center"/>
            <w:hideMark/>
          </w:tcPr>
          <w:p w14:paraId="11B41896" w14:textId="77777777" w:rsidR="00585182" w:rsidRPr="005C5C14" w:rsidRDefault="00585182" w:rsidP="00F7355F">
            <w:pPr>
              <w:spacing w:after="0" w:line="276" w:lineRule="auto"/>
              <w:jc w:val="center"/>
              <w:rPr>
                <w:b/>
                <w:bCs/>
                <w:sz w:val="18"/>
                <w:szCs w:val="20"/>
                <w:lang w:val="es-PE"/>
              </w:rPr>
            </w:pPr>
            <w:r w:rsidRPr="005C5C14">
              <w:rPr>
                <w:b/>
                <w:bCs/>
                <w:sz w:val="18"/>
                <w:szCs w:val="20"/>
                <w:lang w:val="es-PE"/>
              </w:rPr>
              <w:t>Aspecto</w:t>
            </w:r>
          </w:p>
        </w:tc>
        <w:tc>
          <w:tcPr>
            <w:tcW w:w="5849" w:type="dxa"/>
            <w:shd w:val="clear" w:color="auto" w:fill="D5DCE4"/>
            <w:vAlign w:val="center"/>
            <w:hideMark/>
          </w:tcPr>
          <w:p w14:paraId="451FDBDA" w14:textId="77777777" w:rsidR="00585182" w:rsidRPr="005C5C14" w:rsidRDefault="00585182" w:rsidP="00F7355F">
            <w:pPr>
              <w:spacing w:after="0" w:line="276" w:lineRule="auto"/>
              <w:jc w:val="center"/>
              <w:rPr>
                <w:b/>
                <w:bCs/>
                <w:sz w:val="18"/>
                <w:szCs w:val="20"/>
                <w:lang w:val="es-PE"/>
              </w:rPr>
            </w:pPr>
            <w:r w:rsidRPr="005C5C14">
              <w:rPr>
                <w:b/>
                <w:bCs/>
                <w:sz w:val="18"/>
                <w:szCs w:val="20"/>
                <w:lang w:val="es-PE"/>
              </w:rPr>
              <w:t>Registro</w:t>
            </w:r>
          </w:p>
        </w:tc>
      </w:tr>
      <w:tr w:rsidR="002B3736" w:rsidRPr="005C5C14" w14:paraId="7D8FB2E8" w14:textId="77777777" w:rsidTr="00F7355F">
        <w:tc>
          <w:tcPr>
            <w:tcW w:w="462" w:type="dxa"/>
            <w:vAlign w:val="center"/>
            <w:hideMark/>
          </w:tcPr>
          <w:p w14:paraId="6D8E5D5A" w14:textId="77777777" w:rsidR="00585182" w:rsidRPr="005C5C14" w:rsidRDefault="00585182" w:rsidP="00F7355F">
            <w:pPr>
              <w:spacing w:after="0" w:line="276" w:lineRule="auto"/>
              <w:jc w:val="center"/>
              <w:rPr>
                <w:sz w:val="18"/>
                <w:szCs w:val="20"/>
                <w:lang w:val="es-PE"/>
              </w:rPr>
            </w:pPr>
            <w:r w:rsidRPr="005C5C14">
              <w:rPr>
                <w:b/>
                <w:bCs/>
                <w:sz w:val="18"/>
                <w:szCs w:val="20"/>
                <w:lang w:val="es-PE"/>
              </w:rPr>
              <w:t>1</w:t>
            </w:r>
          </w:p>
        </w:tc>
        <w:tc>
          <w:tcPr>
            <w:tcW w:w="1522" w:type="dxa"/>
            <w:vAlign w:val="center"/>
            <w:hideMark/>
          </w:tcPr>
          <w:p w14:paraId="09A02E39" w14:textId="77777777" w:rsidR="00585182" w:rsidRPr="005C5C14" w:rsidRDefault="00585182" w:rsidP="00F7355F">
            <w:pPr>
              <w:spacing w:after="0" w:line="276" w:lineRule="auto"/>
              <w:jc w:val="both"/>
              <w:rPr>
                <w:sz w:val="18"/>
                <w:szCs w:val="20"/>
                <w:lang w:val="es-PE"/>
              </w:rPr>
            </w:pPr>
            <w:r w:rsidRPr="005C5C14">
              <w:rPr>
                <w:b/>
                <w:bCs/>
                <w:sz w:val="18"/>
                <w:szCs w:val="20"/>
                <w:lang w:val="es-PE"/>
              </w:rPr>
              <w:t>Observación</w:t>
            </w:r>
          </w:p>
        </w:tc>
        <w:tc>
          <w:tcPr>
            <w:tcW w:w="5849" w:type="dxa"/>
            <w:vAlign w:val="center"/>
            <w:hideMark/>
          </w:tcPr>
          <w:p w14:paraId="611A032B" w14:textId="77777777" w:rsidR="00585182" w:rsidRPr="005C5C14" w:rsidRDefault="00585182" w:rsidP="00F7355F">
            <w:pPr>
              <w:spacing w:after="0" w:line="276" w:lineRule="auto"/>
              <w:jc w:val="both"/>
              <w:rPr>
                <w:sz w:val="18"/>
                <w:szCs w:val="20"/>
                <w:lang w:val="es-PE"/>
              </w:rPr>
            </w:pPr>
            <w:r w:rsidRPr="005C5C14">
              <w:rPr>
                <w:sz w:val="18"/>
                <w:szCs w:val="20"/>
                <w:lang w:val="es-PE"/>
              </w:rPr>
              <w:t xml:space="preserve">Documento o requisito observado: </w:t>
            </w:r>
            <w:r w:rsidRPr="005C5C14">
              <w:rPr>
                <w:color w:val="EE0000"/>
                <w:sz w:val="18"/>
                <w:szCs w:val="20"/>
                <w:highlight w:val="lightGray"/>
                <w:lang w:val="es-PE"/>
              </w:rPr>
              <w:t>[●]</w:t>
            </w:r>
          </w:p>
          <w:p w14:paraId="3DF866E2" w14:textId="77777777" w:rsidR="00585182" w:rsidRPr="005C5C14" w:rsidRDefault="00585182" w:rsidP="00F7355F">
            <w:pPr>
              <w:spacing w:after="0" w:line="276" w:lineRule="auto"/>
              <w:jc w:val="both"/>
              <w:rPr>
                <w:sz w:val="18"/>
                <w:szCs w:val="20"/>
                <w:lang w:val="es-PE"/>
              </w:rPr>
            </w:pPr>
            <w:r w:rsidRPr="005C5C14">
              <w:rPr>
                <w:sz w:val="18"/>
                <w:szCs w:val="20"/>
                <w:lang w:val="es-PE"/>
              </w:rPr>
              <w:lastRenderedPageBreak/>
              <w:t>Motivo:</w:t>
            </w:r>
            <w:r w:rsidRPr="005C5C14">
              <w:rPr>
                <w:color w:val="EE0000"/>
                <w:sz w:val="18"/>
                <w:szCs w:val="20"/>
                <w:lang w:val="es-PE"/>
              </w:rPr>
              <w:t xml:space="preserve"> </w:t>
            </w:r>
            <w:r w:rsidRPr="005C5C14">
              <w:rPr>
                <w:color w:val="EE0000"/>
                <w:sz w:val="18"/>
                <w:szCs w:val="20"/>
                <w:highlight w:val="lightGray"/>
                <w:lang w:val="es-PE"/>
              </w:rPr>
              <w:t>[●]</w:t>
            </w:r>
          </w:p>
        </w:tc>
      </w:tr>
      <w:tr w:rsidR="002B3736" w:rsidRPr="005C5C14" w14:paraId="034F858D" w14:textId="77777777" w:rsidTr="00F7355F">
        <w:tc>
          <w:tcPr>
            <w:tcW w:w="462" w:type="dxa"/>
            <w:vAlign w:val="center"/>
            <w:hideMark/>
          </w:tcPr>
          <w:p w14:paraId="0CCF6113" w14:textId="77777777" w:rsidR="00585182" w:rsidRPr="005C5C14" w:rsidRDefault="00585182" w:rsidP="00F7355F">
            <w:pPr>
              <w:spacing w:after="0" w:line="276" w:lineRule="auto"/>
              <w:jc w:val="center"/>
              <w:rPr>
                <w:sz w:val="18"/>
                <w:szCs w:val="20"/>
                <w:lang w:val="es-PE"/>
              </w:rPr>
            </w:pPr>
            <w:r w:rsidRPr="005C5C14">
              <w:rPr>
                <w:b/>
                <w:bCs/>
                <w:sz w:val="18"/>
                <w:szCs w:val="20"/>
                <w:lang w:val="es-PE"/>
              </w:rPr>
              <w:lastRenderedPageBreak/>
              <w:t>2</w:t>
            </w:r>
          </w:p>
        </w:tc>
        <w:tc>
          <w:tcPr>
            <w:tcW w:w="1522" w:type="dxa"/>
            <w:vAlign w:val="center"/>
            <w:hideMark/>
          </w:tcPr>
          <w:p w14:paraId="0ACBD3DF" w14:textId="77777777" w:rsidR="00585182" w:rsidRPr="005C5C14" w:rsidRDefault="00585182" w:rsidP="00F7355F">
            <w:pPr>
              <w:spacing w:after="0" w:line="276" w:lineRule="auto"/>
              <w:jc w:val="both"/>
              <w:rPr>
                <w:sz w:val="18"/>
                <w:szCs w:val="20"/>
                <w:lang w:val="es-PE"/>
              </w:rPr>
            </w:pPr>
            <w:r w:rsidRPr="005C5C14">
              <w:rPr>
                <w:b/>
                <w:bCs/>
                <w:sz w:val="18"/>
                <w:szCs w:val="20"/>
                <w:lang w:val="es-PE"/>
              </w:rPr>
              <w:t>Requerimiento</w:t>
            </w:r>
          </w:p>
        </w:tc>
        <w:tc>
          <w:tcPr>
            <w:tcW w:w="5849" w:type="dxa"/>
            <w:vAlign w:val="center"/>
            <w:hideMark/>
          </w:tcPr>
          <w:p w14:paraId="488BCDCE" w14:textId="77777777" w:rsidR="00585182" w:rsidRPr="005C5C14" w:rsidRDefault="00585182" w:rsidP="00F7355F">
            <w:pPr>
              <w:spacing w:after="0" w:line="276" w:lineRule="auto"/>
              <w:jc w:val="both"/>
              <w:rPr>
                <w:sz w:val="18"/>
                <w:szCs w:val="20"/>
                <w:lang w:val="es-PE"/>
              </w:rPr>
            </w:pPr>
            <w:r w:rsidRPr="005C5C14">
              <w:rPr>
                <w:sz w:val="18"/>
                <w:szCs w:val="20"/>
                <w:lang w:val="es-PE"/>
              </w:rPr>
              <w:t xml:space="preserve">Documento N.º </w:t>
            </w:r>
            <w:r w:rsidRPr="005C5C14">
              <w:rPr>
                <w:color w:val="EE0000"/>
                <w:sz w:val="18"/>
                <w:szCs w:val="20"/>
                <w:highlight w:val="lightGray"/>
                <w:lang w:val="es-PE"/>
              </w:rPr>
              <w:t>[●]</w:t>
            </w:r>
            <w:r w:rsidRPr="005C5C14">
              <w:rPr>
                <w:color w:val="EE0000"/>
                <w:sz w:val="18"/>
                <w:szCs w:val="20"/>
                <w:lang w:val="es-PE"/>
              </w:rPr>
              <w:t xml:space="preserve"> </w:t>
            </w:r>
          </w:p>
          <w:p w14:paraId="36632FBA" w14:textId="77777777" w:rsidR="00585182" w:rsidRPr="005C5C14" w:rsidRDefault="00585182" w:rsidP="00F7355F">
            <w:pPr>
              <w:spacing w:after="0" w:line="276" w:lineRule="auto"/>
              <w:jc w:val="both"/>
              <w:rPr>
                <w:sz w:val="18"/>
                <w:szCs w:val="20"/>
                <w:lang w:val="es-PE"/>
              </w:rPr>
            </w:pPr>
            <w:r w:rsidRPr="005C5C14">
              <w:rPr>
                <w:sz w:val="18"/>
                <w:szCs w:val="20"/>
                <w:lang w:val="es-PE"/>
              </w:rPr>
              <w:t xml:space="preserve">Fecha de notificación: </w:t>
            </w:r>
            <w:r w:rsidRPr="005C5C14">
              <w:rPr>
                <w:color w:val="EE0000"/>
                <w:sz w:val="18"/>
                <w:szCs w:val="20"/>
                <w:highlight w:val="lightGray"/>
                <w:lang w:val="es-PE"/>
              </w:rPr>
              <w:t>[●]</w:t>
            </w:r>
            <w:r w:rsidRPr="005C5C14">
              <w:rPr>
                <w:color w:val="EE0000"/>
                <w:sz w:val="18"/>
                <w:szCs w:val="20"/>
                <w:lang w:val="es-PE"/>
              </w:rPr>
              <w:t xml:space="preserve"> </w:t>
            </w:r>
          </w:p>
          <w:p w14:paraId="162ACEE3" w14:textId="77777777" w:rsidR="00585182" w:rsidRPr="005C5C14" w:rsidRDefault="00585182" w:rsidP="00F7355F">
            <w:pPr>
              <w:spacing w:after="0" w:line="276" w:lineRule="auto"/>
              <w:jc w:val="both"/>
              <w:rPr>
                <w:sz w:val="18"/>
                <w:szCs w:val="20"/>
                <w:lang w:val="es-PE"/>
              </w:rPr>
            </w:pPr>
            <w:r w:rsidRPr="005C5C14">
              <w:rPr>
                <w:sz w:val="18"/>
                <w:szCs w:val="20"/>
                <w:lang w:val="es-PE"/>
              </w:rPr>
              <w:t xml:space="preserve">Plazo otorgado: </w:t>
            </w:r>
            <w:r w:rsidRPr="005C5C14">
              <w:rPr>
                <w:color w:val="EE0000"/>
                <w:sz w:val="18"/>
                <w:szCs w:val="20"/>
                <w:highlight w:val="lightGray"/>
                <w:lang w:val="es-PE"/>
              </w:rPr>
              <w:t>[●]</w:t>
            </w:r>
            <w:r w:rsidRPr="005C5C14">
              <w:rPr>
                <w:sz w:val="18"/>
                <w:szCs w:val="20"/>
                <w:lang w:val="es-PE"/>
              </w:rPr>
              <w:t xml:space="preserve"> día(s) hábil(es)</w:t>
            </w:r>
          </w:p>
        </w:tc>
      </w:tr>
      <w:tr w:rsidR="002B3736" w:rsidRPr="005C5C14" w14:paraId="0790D1BC" w14:textId="77777777" w:rsidTr="00F7355F">
        <w:tc>
          <w:tcPr>
            <w:tcW w:w="462" w:type="dxa"/>
            <w:vAlign w:val="center"/>
            <w:hideMark/>
          </w:tcPr>
          <w:p w14:paraId="1CC336B6" w14:textId="77777777" w:rsidR="00585182" w:rsidRPr="005C5C14" w:rsidRDefault="00585182" w:rsidP="00F7355F">
            <w:pPr>
              <w:spacing w:after="0" w:line="276" w:lineRule="auto"/>
              <w:jc w:val="center"/>
              <w:rPr>
                <w:sz w:val="18"/>
                <w:szCs w:val="20"/>
                <w:lang w:val="es-PE"/>
              </w:rPr>
            </w:pPr>
            <w:r w:rsidRPr="005C5C14">
              <w:rPr>
                <w:b/>
                <w:bCs/>
                <w:sz w:val="18"/>
                <w:szCs w:val="20"/>
                <w:lang w:val="es-PE"/>
              </w:rPr>
              <w:t>3</w:t>
            </w:r>
          </w:p>
        </w:tc>
        <w:tc>
          <w:tcPr>
            <w:tcW w:w="1522" w:type="dxa"/>
            <w:vAlign w:val="center"/>
            <w:hideMark/>
          </w:tcPr>
          <w:p w14:paraId="08169859" w14:textId="6D4774F8" w:rsidR="00585182" w:rsidRPr="005C5C14" w:rsidRDefault="002B3736" w:rsidP="00F7355F">
            <w:pPr>
              <w:spacing w:after="0" w:line="276" w:lineRule="auto"/>
              <w:jc w:val="both"/>
              <w:rPr>
                <w:sz w:val="18"/>
                <w:szCs w:val="20"/>
                <w:lang w:val="es-PE"/>
              </w:rPr>
            </w:pPr>
            <w:r>
              <w:rPr>
                <w:b/>
                <w:bCs/>
                <w:sz w:val="18"/>
                <w:szCs w:val="20"/>
                <w:lang w:val="es-PE"/>
              </w:rPr>
              <w:t>Justificación y/o s</w:t>
            </w:r>
            <w:r w:rsidR="00585182" w:rsidRPr="005C5C14">
              <w:rPr>
                <w:b/>
                <w:bCs/>
                <w:sz w:val="18"/>
                <w:szCs w:val="20"/>
                <w:lang w:val="es-PE"/>
              </w:rPr>
              <w:t>ubsanación presentada</w:t>
            </w:r>
          </w:p>
        </w:tc>
        <w:tc>
          <w:tcPr>
            <w:tcW w:w="5849" w:type="dxa"/>
            <w:vAlign w:val="center"/>
            <w:hideMark/>
          </w:tcPr>
          <w:p w14:paraId="65DF4999" w14:textId="77777777" w:rsidR="00585182" w:rsidRPr="005C5C14" w:rsidRDefault="00585182" w:rsidP="00F7355F">
            <w:pPr>
              <w:spacing w:after="0" w:line="276" w:lineRule="auto"/>
              <w:jc w:val="both"/>
              <w:rPr>
                <w:sz w:val="18"/>
                <w:szCs w:val="20"/>
                <w:lang w:val="es-PE"/>
              </w:rPr>
            </w:pPr>
            <w:r w:rsidRPr="005C5C14">
              <w:rPr>
                <w:sz w:val="18"/>
                <w:szCs w:val="20"/>
                <w:lang w:val="es-PE"/>
              </w:rPr>
              <w:t>Documento N.º</w:t>
            </w:r>
            <w:r w:rsidRPr="005C5C14">
              <w:rPr>
                <w:color w:val="EE0000"/>
                <w:sz w:val="18"/>
                <w:szCs w:val="20"/>
                <w:lang w:val="es-PE"/>
              </w:rPr>
              <w:t xml:space="preserve"> </w:t>
            </w:r>
            <w:r w:rsidRPr="005C5C14">
              <w:rPr>
                <w:color w:val="EE0000"/>
                <w:sz w:val="18"/>
                <w:szCs w:val="20"/>
                <w:highlight w:val="lightGray"/>
                <w:lang w:val="es-PE"/>
              </w:rPr>
              <w:t>[●]</w:t>
            </w:r>
          </w:p>
          <w:p w14:paraId="4217666C" w14:textId="77777777" w:rsidR="00585182" w:rsidRPr="005C5C14" w:rsidRDefault="00585182" w:rsidP="00F7355F">
            <w:pPr>
              <w:spacing w:after="0" w:line="276" w:lineRule="auto"/>
              <w:jc w:val="both"/>
              <w:rPr>
                <w:sz w:val="18"/>
                <w:szCs w:val="20"/>
                <w:lang w:val="es-PE"/>
              </w:rPr>
            </w:pPr>
            <w:r w:rsidRPr="005C5C14">
              <w:rPr>
                <w:sz w:val="18"/>
                <w:szCs w:val="20"/>
                <w:lang w:val="es-PE"/>
              </w:rPr>
              <w:t>Fecha y hora de presentación:</w:t>
            </w:r>
            <w:r w:rsidRPr="005C5C14">
              <w:rPr>
                <w:color w:val="EE0000"/>
                <w:sz w:val="18"/>
                <w:szCs w:val="20"/>
                <w:lang w:val="es-PE"/>
              </w:rPr>
              <w:t xml:space="preserve"> </w:t>
            </w:r>
            <w:r w:rsidRPr="005C5C14">
              <w:rPr>
                <w:color w:val="EE0000"/>
                <w:sz w:val="18"/>
                <w:szCs w:val="20"/>
                <w:highlight w:val="lightGray"/>
                <w:lang w:val="es-PE"/>
              </w:rPr>
              <w:t>[●]</w:t>
            </w:r>
            <w:r w:rsidRPr="005C5C14">
              <w:rPr>
                <w:color w:val="EE0000"/>
                <w:sz w:val="18"/>
                <w:szCs w:val="20"/>
                <w:lang w:val="es-PE"/>
              </w:rPr>
              <w:t xml:space="preserve"> </w:t>
            </w:r>
          </w:p>
          <w:p w14:paraId="16C11008" w14:textId="6F9C1F14" w:rsidR="00585182" w:rsidRPr="005C5C14" w:rsidRDefault="00585182" w:rsidP="00F7355F">
            <w:pPr>
              <w:spacing w:after="0" w:line="276" w:lineRule="auto"/>
              <w:jc w:val="both"/>
              <w:rPr>
                <w:sz w:val="18"/>
                <w:szCs w:val="20"/>
                <w:lang w:val="es-PE"/>
              </w:rPr>
            </w:pPr>
            <w:r w:rsidRPr="005C5C14">
              <w:rPr>
                <w:sz w:val="18"/>
                <w:szCs w:val="20"/>
                <w:lang w:val="es-PE"/>
              </w:rPr>
              <w:t xml:space="preserve">Medio: </w:t>
            </w:r>
            <w:r w:rsidR="003521E1" w:rsidRPr="005C5C14">
              <w:rPr>
                <w:color w:val="EE0000"/>
                <w:sz w:val="18"/>
                <w:szCs w:val="20"/>
                <w:highlight w:val="lightGray"/>
                <w:lang w:val="es-PE"/>
              </w:rPr>
              <w:t>[</w:t>
            </w:r>
            <w:r w:rsidR="003521E1">
              <w:rPr>
                <w:color w:val="EE0000"/>
                <w:sz w:val="18"/>
                <w:szCs w:val="20"/>
                <w:highlight w:val="lightGray"/>
                <w:lang w:val="es-PE"/>
              </w:rPr>
              <w:t>Indicar el medio de subsanación</w:t>
            </w:r>
            <w:r w:rsidR="003521E1" w:rsidRPr="005C5C14">
              <w:rPr>
                <w:color w:val="EE0000"/>
                <w:sz w:val="18"/>
                <w:szCs w:val="20"/>
                <w:highlight w:val="lightGray"/>
                <w:lang w:val="es-PE"/>
              </w:rPr>
              <w:t>]</w:t>
            </w:r>
          </w:p>
        </w:tc>
      </w:tr>
      <w:tr w:rsidR="002B3736" w:rsidRPr="005C5C14" w14:paraId="10830647" w14:textId="77777777" w:rsidTr="00F7355F">
        <w:tc>
          <w:tcPr>
            <w:tcW w:w="462" w:type="dxa"/>
            <w:vAlign w:val="center"/>
            <w:hideMark/>
          </w:tcPr>
          <w:p w14:paraId="59CAD011" w14:textId="77777777" w:rsidR="00585182" w:rsidRPr="005C5C14" w:rsidRDefault="00585182" w:rsidP="00F7355F">
            <w:pPr>
              <w:spacing w:after="0" w:line="276" w:lineRule="auto"/>
              <w:jc w:val="center"/>
              <w:rPr>
                <w:sz w:val="18"/>
                <w:szCs w:val="20"/>
                <w:lang w:val="es-PE"/>
              </w:rPr>
            </w:pPr>
            <w:r w:rsidRPr="005C5C14">
              <w:rPr>
                <w:b/>
                <w:bCs/>
                <w:sz w:val="18"/>
                <w:szCs w:val="20"/>
                <w:lang w:val="es-PE"/>
              </w:rPr>
              <w:t>4</w:t>
            </w:r>
          </w:p>
        </w:tc>
        <w:tc>
          <w:tcPr>
            <w:tcW w:w="1522" w:type="dxa"/>
            <w:vAlign w:val="center"/>
            <w:hideMark/>
          </w:tcPr>
          <w:p w14:paraId="549D13E9" w14:textId="77777777" w:rsidR="00585182" w:rsidRPr="005C5C14" w:rsidRDefault="00585182" w:rsidP="00F7355F">
            <w:pPr>
              <w:spacing w:after="0" w:line="276" w:lineRule="auto"/>
              <w:jc w:val="both"/>
              <w:rPr>
                <w:sz w:val="18"/>
                <w:szCs w:val="20"/>
                <w:lang w:val="es-PE"/>
              </w:rPr>
            </w:pPr>
            <w:r w:rsidRPr="005C5C14">
              <w:rPr>
                <w:b/>
                <w:bCs/>
                <w:sz w:val="18"/>
                <w:szCs w:val="20"/>
                <w:lang w:val="es-PE"/>
              </w:rPr>
              <w:t>Verificación y resultado</w:t>
            </w:r>
          </w:p>
        </w:tc>
        <w:tc>
          <w:tcPr>
            <w:tcW w:w="5849" w:type="dxa"/>
            <w:vAlign w:val="center"/>
            <w:hideMark/>
          </w:tcPr>
          <w:p w14:paraId="2911B587" w14:textId="77777777" w:rsidR="00585182" w:rsidRPr="005C5C14" w:rsidRDefault="00585182" w:rsidP="00F7355F">
            <w:pPr>
              <w:spacing w:after="0" w:line="276" w:lineRule="auto"/>
              <w:jc w:val="both"/>
              <w:rPr>
                <w:rFonts w:ascii="Segoe UI Symbol" w:hAnsi="Segoe UI Symbol" w:cs="Segoe UI Symbol"/>
                <w:b/>
                <w:bCs/>
                <w:sz w:val="18"/>
                <w:szCs w:val="20"/>
                <w:lang w:val="es-PE"/>
              </w:rPr>
            </w:pPr>
            <w:r w:rsidRPr="005C5C14">
              <w:rPr>
                <w:rFonts w:ascii="Segoe UI Symbol" w:hAnsi="Segoe UI Symbol" w:cs="Segoe UI Symbol"/>
                <w:b/>
                <w:bCs/>
                <w:sz w:val="18"/>
                <w:szCs w:val="20"/>
                <w:lang w:val="es-PE"/>
              </w:rPr>
              <w:t>Oportunidad:</w:t>
            </w:r>
          </w:p>
          <w:p w14:paraId="276DB464" w14:textId="77777777" w:rsidR="00585182" w:rsidRPr="005C5C14" w:rsidRDefault="00585182"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Dentro del plazo </w:t>
            </w:r>
          </w:p>
          <w:p w14:paraId="36AE2A95" w14:textId="77777777" w:rsidR="00585182" w:rsidRPr="005C5C14" w:rsidRDefault="00585182"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Fuera del plazo</w:t>
            </w:r>
          </w:p>
          <w:p w14:paraId="52A47031" w14:textId="77777777" w:rsidR="00585182" w:rsidRPr="005C5C14" w:rsidRDefault="00585182" w:rsidP="00F7355F">
            <w:pPr>
              <w:spacing w:after="0" w:line="276" w:lineRule="auto"/>
              <w:jc w:val="both"/>
              <w:rPr>
                <w:b/>
                <w:bCs/>
                <w:sz w:val="18"/>
                <w:szCs w:val="20"/>
                <w:lang w:val="es-PE"/>
              </w:rPr>
            </w:pPr>
          </w:p>
          <w:p w14:paraId="0970EE62" w14:textId="77777777" w:rsidR="00585182" w:rsidRPr="005C5C14" w:rsidRDefault="00585182" w:rsidP="00F7355F">
            <w:pPr>
              <w:spacing w:after="0" w:line="276" w:lineRule="auto"/>
              <w:jc w:val="both"/>
              <w:rPr>
                <w:b/>
                <w:bCs/>
                <w:sz w:val="18"/>
                <w:szCs w:val="20"/>
                <w:lang w:val="es-PE"/>
              </w:rPr>
            </w:pPr>
            <w:r w:rsidRPr="005C5C14">
              <w:rPr>
                <w:b/>
                <w:bCs/>
                <w:sz w:val="18"/>
                <w:szCs w:val="20"/>
                <w:lang w:val="es-PE"/>
              </w:rPr>
              <w:t>Resultado:</w:t>
            </w:r>
          </w:p>
          <w:p w14:paraId="4C75CC44" w14:textId="77777777" w:rsidR="00585182" w:rsidRPr="005C5C14" w:rsidRDefault="00585182"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Subsan</w:t>
            </w:r>
            <w:r w:rsidRPr="005C5C14">
              <w:rPr>
                <w:rFonts w:cs="Arial"/>
                <w:sz w:val="18"/>
                <w:szCs w:val="20"/>
                <w:lang w:val="es-PE"/>
              </w:rPr>
              <w:t>ó</w:t>
            </w:r>
            <w:r w:rsidRPr="005C5C14">
              <w:rPr>
                <w:sz w:val="18"/>
                <w:szCs w:val="20"/>
                <w:lang w:val="es-PE"/>
              </w:rPr>
              <w:t xml:space="preserve"> conforme </w:t>
            </w:r>
          </w:p>
          <w:p w14:paraId="5E2A1C0D" w14:textId="77777777" w:rsidR="00585182" w:rsidRPr="005C5C14" w:rsidRDefault="00585182" w:rsidP="00F7355F">
            <w:pPr>
              <w:spacing w:after="0" w:line="276" w:lineRule="auto"/>
              <w:jc w:val="both"/>
              <w:rPr>
                <w:sz w:val="18"/>
                <w:szCs w:val="20"/>
                <w:lang w:val="es-PE"/>
              </w:rPr>
            </w:pPr>
            <w:r w:rsidRPr="005C5C14">
              <w:rPr>
                <w:rFonts w:ascii="Segoe UI Symbol" w:hAnsi="Segoe UI Symbol" w:cs="Segoe UI Symbol"/>
                <w:sz w:val="18"/>
                <w:szCs w:val="20"/>
                <w:lang w:val="es-PE"/>
              </w:rPr>
              <w:t>☐</w:t>
            </w:r>
            <w:r w:rsidRPr="005C5C14">
              <w:rPr>
                <w:sz w:val="18"/>
                <w:szCs w:val="20"/>
                <w:lang w:val="es-PE"/>
              </w:rPr>
              <w:t xml:space="preserve"> No subsan</w:t>
            </w:r>
            <w:r w:rsidRPr="005C5C14">
              <w:rPr>
                <w:rFonts w:cs="Arial"/>
                <w:sz w:val="18"/>
                <w:szCs w:val="20"/>
                <w:lang w:val="es-PE"/>
              </w:rPr>
              <w:t>ó</w:t>
            </w:r>
            <w:r w:rsidRPr="005C5C14">
              <w:rPr>
                <w:sz w:val="18"/>
                <w:szCs w:val="20"/>
                <w:lang w:val="es-PE"/>
              </w:rPr>
              <w:t xml:space="preserve"> conforme</w:t>
            </w:r>
          </w:p>
        </w:tc>
      </w:tr>
      <w:tr w:rsidR="002B3736" w:rsidRPr="005C5C14" w14:paraId="181FA659" w14:textId="77777777" w:rsidTr="00F7355F">
        <w:trPr>
          <w:trHeight w:val="787"/>
        </w:trPr>
        <w:tc>
          <w:tcPr>
            <w:tcW w:w="462" w:type="dxa"/>
            <w:vAlign w:val="center"/>
          </w:tcPr>
          <w:p w14:paraId="0D948652" w14:textId="77777777" w:rsidR="00585182" w:rsidRPr="005C5C14" w:rsidRDefault="00585182" w:rsidP="00F7355F">
            <w:pPr>
              <w:spacing w:after="0"/>
              <w:jc w:val="center"/>
              <w:rPr>
                <w:b/>
                <w:bCs/>
                <w:sz w:val="18"/>
                <w:szCs w:val="20"/>
                <w:lang w:val="es-PE"/>
              </w:rPr>
            </w:pPr>
            <w:r w:rsidRPr="005C5C14">
              <w:rPr>
                <w:b/>
                <w:bCs/>
                <w:sz w:val="18"/>
                <w:szCs w:val="20"/>
                <w:lang w:val="es-PE"/>
              </w:rPr>
              <w:t>5</w:t>
            </w:r>
          </w:p>
        </w:tc>
        <w:tc>
          <w:tcPr>
            <w:tcW w:w="1522" w:type="dxa"/>
            <w:vAlign w:val="center"/>
          </w:tcPr>
          <w:p w14:paraId="15F1B7EE" w14:textId="4AB2D761" w:rsidR="00585182" w:rsidRPr="005C5C14" w:rsidRDefault="00585182" w:rsidP="00F7355F">
            <w:pPr>
              <w:spacing w:after="0"/>
              <w:jc w:val="both"/>
              <w:rPr>
                <w:b/>
                <w:bCs/>
                <w:sz w:val="18"/>
                <w:szCs w:val="20"/>
                <w:lang w:val="es-PE"/>
              </w:rPr>
            </w:pPr>
            <w:r w:rsidRPr="005C5C14">
              <w:rPr>
                <w:b/>
                <w:bCs/>
                <w:sz w:val="18"/>
                <w:szCs w:val="20"/>
                <w:lang w:val="es-PE"/>
              </w:rPr>
              <w:t xml:space="preserve">Resultado de la </w:t>
            </w:r>
            <w:r w:rsidR="002B3736">
              <w:rPr>
                <w:b/>
                <w:bCs/>
                <w:sz w:val="18"/>
                <w:szCs w:val="20"/>
                <w:lang w:val="es-PE"/>
              </w:rPr>
              <w:t xml:space="preserve">justificación y/o </w:t>
            </w:r>
            <w:r w:rsidRPr="005C5C14">
              <w:rPr>
                <w:b/>
                <w:bCs/>
                <w:sz w:val="18"/>
                <w:szCs w:val="20"/>
                <w:lang w:val="es-PE"/>
              </w:rPr>
              <w:t>subsanación</w:t>
            </w:r>
          </w:p>
        </w:tc>
        <w:tc>
          <w:tcPr>
            <w:tcW w:w="5849" w:type="dxa"/>
            <w:vAlign w:val="center"/>
          </w:tcPr>
          <w:p w14:paraId="7529EB84" w14:textId="77777777" w:rsidR="00585182" w:rsidRPr="005C5C14" w:rsidRDefault="00585182" w:rsidP="00F7355F">
            <w:pPr>
              <w:spacing w:after="0"/>
              <w:jc w:val="both"/>
              <w:rPr>
                <w:lang w:val="es-PE"/>
              </w:rPr>
            </w:pPr>
            <w:r w:rsidRPr="005C5C14">
              <w:rPr>
                <w:b/>
                <w:bCs/>
                <w:lang w:val="es-PE"/>
              </w:rPr>
              <w:t>Sustento:</w:t>
            </w:r>
            <w:r w:rsidRPr="005C5C14">
              <w:rPr>
                <w:lang w:val="es-PE"/>
              </w:rPr>
              <w:t xml:space="preserve"> </w:t>
            </w:r>
          </w:p>
          <w:p w14:paraId="643D20C9" w14:textId="77777777" w:rsidR="00585182" w:rsidRPr="005C5C14" w:rsidRDefault="00585182" w:rsidP="00F7355F">
            <w:pPr>
              <w:spacing w:after="0"/>
              <w:jc w:val="both"/>
              <w:rPr>
                <w:rFonts w:ascii="Segoe UI Symbol" w:hAnsi="Segoe UI Symbol" w:cs="Segoe UI Symbol"/>
                <w:b/>
                <w:bCs/>
                <w:sz w:val="18"/>
                <w:szCs w:val="20"/>
                <w:lang w:val="es-PE"/>
              </w:rPr>
            </w:pPr>
            <w:r w:rsidRPr="005C5C14">
              <w:rPr>
                <w:color w:val="EE0000"/>
                <w:highlight w:val="lightGray"/>
                <w:lang w:val="es-PE"/>
              </w:rPr>
              <w:t>[Consignar de manera breve y objetiva la razón que sustenta el resultado, indicando la disposición normativa aplicable.]</w:t>
            </w:r>
          </w:p>
        </w:tc>
      </w:tr>
    </w:tbl>
    <w:p w14:paraId="113D6A51" w14:textId="77777777" w:rsidR="00585182" w:rsidRPr="005C5C14" w:rsidRDefault="00585182" w:rsidP="00585182">
      <w:pPr>
        <w:spacing w:after="0" w:line="240" w:lineRule="auto"/>
        <w:ind w:left="993"/>
        <w:jc w:val="both"/>
        <w:rPr>
          <w:color w:val="EE0000"/>
          <w:highlight w:val="lightGray"/>
          <w:lang w:val="es-PE"/>
        </w:rPr>
      </w:pPr>
    </w:p>
    <w:p w14:paraId="658D21E6" w14:textId="77235C0A" w:rsidR="00AB62C0" w:rsidRPr="005C5C14" w:rsidRDefault="00585182" w:rsidP="00AB62C0">
      <w:pPr>
        <w:pStyle w:val="Prrafodelista"/>
        <w:spacing w:after="0" w:line="240" w:lineRule="auto"/>
        <w:ind w:left="993"/>
        <w:jc w:val="both"/>
        <w:rPr>
          <w:color w:val="EE0000"/>
          <w:lang w:val="es-PE"/>
        </w:rPr>
      </w:pPr>
      <w:r w:rsidRPr="005C5C14">
        <w:rPr>
          <w:color w:val="EE0000"/>
          <w:highlight w:val="lightGray"/>
          <w:lang w:val="es-PE"/>
        </w:rPr>
        <w:t xml:space="preserve">[Repetir íntegramente la matriz de trazabilidad de </w:t>
      </w:r>
      <w:r w:rsidR="00F6617B">
        <w:rPr>
          <w:color w:val="EE0000"/>
          <w:highlight w:val="lightGray"/>
          <w:lang w:val="es-PE"/>
        </w:rPr>
        <w:t xml:space="preserve">justificación y/o </w:t>
      </w:r>
      <w:r w:rsidRPr="005C5C14">
        <w:rPr>
          <w:color w:val="EE0000"/>
          <w:highlight w:val="lightGray"/>
          <w:lang w:val="es-PE"/>
        </w:rPr>
        <w:t xml:space="preserve">subsanación en caso de haber solicitado a más de un </w:t>
      </w:r>
      <w:r w:rsidR="00F6617B" w:rsidRPr="005C5C14">
        <w:rPr>
          <w:color w:val="EE0000"/>
          <w:highlight w:val="lightGray"/>
          <w:lang w:val="es-PE"/>
        </w:rPr>
        <w:t>postor</w:t>
      </w:r>
      <w:r w:rsidR="00F6617B">
        <w:rPr>
          <w:color w:val="EE0000"/>
          <w:highlight w:val="lightGray"/>
          <w:lang w:val="es-PE"/>
        </w:rPr>
        <w:t xml:space="preserve"> y/o ítem y/o lote, según corresponda</w:t>
      </w:r>
      <w:r w:rsidR="00F6617B" w:rsidRPr="005C5C14">
        <w:rPr>
          <w:color w:val="EE0000"/>
          <w:highlight w:val="lightGray"/>
          <w:lang w:val="es-PE"/>
        </w:rPr>
        <w:t>.</w:t>
      </w:r>
      <w:r w:rsidR="00AB62C0" w:rsidRPr="005C5C14">
        <w:rPr>
          <w:rFonts w:cs="Arial"/>
          <w:color w:val="EE0000"/>
          <w:szCs w:val="20"/>
          <w:highlight w:val="lightGray"/>
          <w:lang w:val="es-PE"/>
        </w:rPr>
        <w:t>]</w:t>
      </w:r>
    </w:p>
    <w:p w14:paraId="5C42CD38" w14:textId="77777777" w:rsidR="00AB62C0" w:rsidRPr="00341EA7" w:rsidRDefault="00AB62C0" w:rsidP="00341EA7">
      <w:pPr>
        <w:pStyle w:val="Prrafodelista"/>
        <w:spacing w:after="0" w:line="240" w:lineRule="auto"/>
        <w:ind w:left="993"/>
        <w:jc w:val="both"/>
        <w:rPr>
          <w:b/>
          <w:bCs/>
          <w:lang w:val="es-PE"/>
        </w:rPr>
      </w:pPr>
    </w:p>
    <w:p w14:paraId="5B9742E8" w14:textId="04E041A1" w:rsidR="00EC47C1" w:rsidRPr="00341EA7" w:rsidRDefault="00341EA7" w:rsidP="00341EA7">
      <w:pPr>
        <w:pStyle w:val="Prrafodelista"/>
        <w:numPr>
          <w:ilvl w:val="1"/>
          <w:numId w:val="10"/>
        </w:numPr>
        <w:spacing w:after="0" w:line="240" w:lineRule="auto"/>
        <w:ind w:left="993" w:hanging="567"/>
        <w:jc w:val="both"/>
        <w:rPr>
          <w:b/>
          <w:bCs/>
          <w:lang w:val="es-PE"/>
        </w:rPr>
      </w:pPr>
      <w:r w:rsidRPr="00341EA7">
        <w:rPr>
          <w:b/>
          <w:bCs/>
          <w:lang w:val="es-PE"/>
        </w:rPr>
        <w:t>Resultado de la evaluación económica</w:t>
      </w:r>
    </w:p>
    <w:p w14:paraId="54EE963F" w14:textId="4B264CD2" w:rsidR="00EC47C1" w:rsidRDefault="00EC47C1" w:rsidP="00341EA7">
      <w:pPr>
        <w:spacing w:after="0" w:line="240" w:lineRule="auto"/>
        <w:ind w:left="993"/>
        <w:jc w:val="both"/>
        <w:rPr>
          <w:lang w:val="es-PE"/>
        </w:rPr>
      </w:pPr>
      <w:r w:rsidRPr="005C5C14">
        <w:rPr>
          <w:lang w:val="es-PE"/>
        </w:rPr>
        <w:t xml:space="preserve">Concluida la evaluación individual de </w:t>
      </w:r>
      <w:r w:rsidR="00B7410F">
        <w:rPr>
          <w:lang w:val="es-PE"/>
        </w:rPr>
        <w:t>la evaluación económica</w:t>
      </w:r>
      <w:r w:rsidRPr="005C5C14">
        <w:rPr>
          <w:lang w:val="es-PE"/>
        </w:rPr>
        <w:t>, se obtiene el siguiente resultado:</w:t>
      </w:r>
    </w:p>
    <w:p w14:paraId="2AA02F60" w14:textId="77777777" w:rsidR="00341EA7" w:rsidRDefault="00341EA7" w:rsidP="00341EA7">
      <w:pPr>
        <w:spacing w:after="0" w:line="240" w:lineRule="auto"/>
        <w:ind w:left="993"/>
        <w:jc w:val="both"/>
        <w:rPr>
          <w:lang w:val="es-PE"/>
        </w:rPr>
      </w:pPr>
    </w:p>
    <w:tbl>
      <w:tblPr>
        <w:tblStyle w:val="Tablaconcuadrcula"/>
        <w:tblW w:w="0" w:type="auto"/>
        <w:tblInd w:w="988" w:type="dxa"/>
        <w:tblLook w:val="04A0" w:firstRow="1" w:lastRow="0" w:firstColumn="1" w:lastColumn="0" w:noHBand="0" w:noVBand="1"/>
      </w:tblPr>
      <w:tblGrid>
        <w:gridCol w:w="850"/>
        <w:gridCol w:w="3969"/>
        <w:gridCol w:w="1276"/>
        <w:gridCol w:w="1701"/>
      </w:tblGrid>
      <w:tr w:rsidR="008374DD" w:rsidRPr="005C5C14" w14:paraId="015D91F1" w14:textId="77777777" w:rsidTr="0010296A">
        <w:trPr>
          <w:trHeight w:val="764"/>
        </w:trPr>
        <w:tc>
          <w:tcPr>
            <w:tcW w:w="850" w:type="dxa"/>
            <w:shd w:val="clear" w:color="auto" w:fill="D5DCE4"/>
            <w:vAlign w:val="center"/>
            <w:hideMark/>
          </w:tcPr>
          <w:p w14:paraId="7DCD5DE1" w14:textId="77777777" w:rsidR="008374DD" w:rsidRPr="00342253" w:rsidRDefault="008374DD" w:rsidP="00F7355F">
            <w:pPr>
              <w:spacing w:after="0"/>
              <w:jc w:val="center"/>
              <w:rPr>
                <w:rFonts w:cs="Arial"/>
                <w:b/>
                <w:bCs/>
                <w:sz w:val="18"/>
                <w:szCs w:val="18"/>
                <w:lang w:val="es-PE"/>
              </w:rPr>
            </w:pPr>
            <w:r w:rsidRPr="00E43923">
              <w:rPr>
                <w:b/>
                <w:bCs/>
                <w:sz w:val="18"/>
                <w:szCs w:val="18"/>
                <w:lang w:val="es-PE"/>
              </w:rPr>
              <w:t>N.º</w:t>
            </w:r>
          </w:p>
        </w:tc>
        <w:tc>
          <w:tcPr>
            <w:tcW w:w="3969" w:type="dxa"/>
            <w:shd w:val="clear" w:color="auto" w:fill="D5DCE4"/>
            <w:vAlign w:val="center"/>
            <w:hideMark/>
          </w:tcPr>
          <w:p w14:paraId="4A9787AF" w14:textId="77777777" w:rsidR="008374DD" w:rsidRPr="00342253" w:rsidRDefault="008374DD" w:rsidP="00F7355F">
            <w:pPr>
              <w:spacing w:after="0"/>
              <w:jc w:val="center"/>
              <w:rPr>
                <w:rFonts w:cs="Arial"/>
                <w:b/>
                <w:bCs/>
                <w:sz w:val="18"/>
                <w:szCs w:val="18"/>
                <w:lang w:val="es-PE"/>
              </w:rPr>
            </w:pPr>
            <w:r w:rsidRPr="000B01E6">
              <w:rPr>
                <w:b/>
                <w:bCs/>
                <w:sz w:val="18"/>
                <w:szCs w:val="18"/>
                <w:lang w:val="es-PE"/>
              </w:rPr>
              <w:t>Nombre o razón social del postor</w:t>
            </w:r>
          </w:p>
        </w:tc>
        <w:tc>
          <w:tcPr>
            <w:tcW w:w="1276" w:type="dxa"/>
            <w:shd w:val="clear" w:color="auto" w:fill="D5DCE4"/>
            <w:vAlign w:val="center"/>
          </w:tcPr>
          <w:p w14:paraId="323D23A9" w14:textId="312B1695" w:rsidR="008374DD" w:rsidRPr="00342253" w:rsidRDefault="008374DD" w:rsidP="00F7355F">
            <w:pPr>
              <w:spacing w:after="0"/>
              <w:jc w:val="center"/>
              <w:rPr>
                <w:rFonts w:cs="Arial"/>
                <w:b/>
                <w:bCs/>
                <w:sz w:val="18"/>
                <w:szCs w:val="18"/>
                <w:lang w:val="es-PE"/>
              </w:rPr>
            </w:pPr>
            <w:r w:rsidRPr="005C5C14">
              <w:rPr>
                <w:b/>
                <w:bCs/>
                <w:sz w:val="18"/>
                <w:szCs w:val="20"/>
                <w:lang w:val="es-PE"/>
              </w:rPr>
              <w:t>Ítem(s) / Lote(s)</w:t>
            </w:r>
          </w:p>
        </w:tc>
        <w:tc>
          <w:tcPr>
            <w:tcW w:w="1701" w:type="dxa"/>
            <w:shd w:val="clear" w:color="auto" w:fill="D5DCE4"/>
            <w:vAlign w:val="center"/>
            <w:hideMark/>
          </w:tcPr>
          <w:p w14:paraId="6E8DD120" w14:textId="7FA231FC" w:rsidR="008374DD" w:rsidRPr="00342253" w:rsidRDefault="008374DD" w:rsidP="00F7355F">
            <w:pPr>
              <w:spacing w:after="0"/>
              <w:jc w:val="center"/>
              <w:rPr>
                <w:rFonts w:cs="Arial"/>
                <w:b/>
                <w:bCs/>
                <w:sz w:val="18"/>
                <w:szCs w:val="18"/>
                <w:lang w:val="es-PE"/>
              </w:rPr>
            </w:pPr>
            <w:r w:rsidRPr="00E43923">
              <w:rPr>
                <w:rFonts w:cs="Arial"/>
                <w:b/>
                <w:bCs/>
                <w:sz w:val="18"/>
                <w:szCs w:val="18"/>
                <w:lang w:val="es-PE"/>
              </w:rPr>
              <w:t>¿</w:t>
            </w:r>
            <w:r w:rsidR="0010296A">
              <w:rPr>
                <w:rFonts w:cs="Arial"/>
                <w:b/>
                <w:bCs/>
                <w:sz w:val="18"/>
                <w:szCs w:val="18"/>
                <w:lang w:val="es-PE"/>
              </w:rPr>
              <w:t>Oferta económica rechazada</w:t>
            </w:r>
            <w:r w:rsidRPr="00E43923">
              <w:rPr>
                <w:rFonts w:cs="Arial"/>
                <w:b/>
                <w:bCs/>
                <w:sz w:val="18"/>
                <w:szCs w:val="18"/>
                <w:lang w:val="es-PE"/>
              </w:rPr>
              <w:t>?</w:t>
            </w:r>
          </w:p>
        </w:tc>
      </w:tr>
      <w:tr w:rsidR="008374DD" w:rsidRPr="005C5C14" w14:paraId="23E07632" w14:textId="77777777" w:rsidTr="0010296A">
        <w:tc>
          <w:tcPr>
            <w:tcW w:w="850" w:type="dxa"/>
            <w:vAlign w:val="center"/>
            <w:hideMark/>
          </w:tcPr>
          <w:p w14:paraId="2E3C9B2E" w14:textId="77777777" w:rsidR="008374DD" w:rsidRPr="00342253" w:rsidRDefault="008374DD" w:rsidP="00F7355F">
            <w:pPr>
              <w:spacing w:after="0"/>
              <w:jc w:val="center"/>
              <w:rPr>
                <w:rFonts w:cs="Arial"/>
                <w:sz w:val="18"/>
                <w:szCs w:val="18"/>
                <w:lang w:val="es-PE"/>
              </w:rPr>
            </w:pPr>
            <w:r>
              <w:rPr>
                <w:rFonts w:cs="Arial"/>
                <w:b/>
                <w:bCs/>
                <w:sz w:val="18"/>
                <w:szCs w:val="18"/>
                <w:lang w:val="es-PE"/>
              </w:rPr>
              <w:t>0</w:t>
            </w:r>
            <w:r w:rsidRPr="00E43923">
              <w:rPr>
                <w:rFonts w:cs="Arial"/>
                <w:b/>
                <w:bCs/>
                <w:sz w:val="18"/>
                <w:szCs w:val="18"/>
                <w:lang w:val="es-PE"/>
              </w:rPr>
              <w:t>1</w:t>
            </w:r>
          </w:p>
        </w:tc>
        <w:tc>
          <w:tcPr>
            <w:tcW w:w="3969" w:type="dxa"/>
            <w:vAlign w:val="center"/>
            <w:hideMark/>
          </w:tcPr>
          <w:p w14:paraId="6619F3FF" w14:textId="77777777" w:rsidR="008374DD" w:rsidRPr="00342253" w:rsidRDefault="008374DD" w:rsidP="00F7355F">
            <w:pPr>
              <w:spacing w:after="0"/>
              <w:jc w:val="both"/>
              <w:rPr>
                <w:rFonts w:cs="Arial"/>
                <w:color w:val="EE0000"/>
                <w:sz w:val="18"/>
                <w:szCs w:val="18"/>
                <w:highlight w:val="lightGray"/>
                <w:lang w:val="es-PE"/>
              </w:rPr>
            </w:pPr>
            <w:r w:rsidRPr="00E43923">
              <w:rPr>
                <w:color w:val="EE0000"/>
                <w:sz w:val="18"/>
                <w:szCs w:val="18"/>
                <w:highlight w:val="lightGray"/>
                <w:lang w:val="es-PE"/>
              </w:rPr>
              <w:t>[Razón social / Consorcio]</w:t>
            </w:r>
          </w:p>
        </w:tc>
        <w:tc>
          <w:tcPr>
            <w:tcW w:w="1276" w:type="dxa"/>
            <w:vAlign w:val="center"/>
            <w:hideMark/>
          </w:tcPr>
          <w:p w14:paraId="35B23CDE" w14:textId="3CB3BEBA" w:rsidR="008374DD" w:rsidRPr="00342253" w:rsidRDefault="008374DD" w:rsidP="00F7355F">
            <w:pPr>
              <w:spacing w:after="0"/>
              <w:jc w:val="center"/>
              <w:rPr>
                <w:rFonts w:cs="Arial"/>
                <w:color w:val="EE0000"/>
                <w:sz w:val="18"/>
                <w:szCs w:val="18"/>
                <w:highlight w:val="lightGray"/>
                <w:lang w:val="es-PE"/>
              </w:rPr>
            </w:pPr>
            <w:r w:rsidRPr="005C5C14">
              <w:rPr>
                <w:color w:val="EE0000"/>
                <w:sz w:val="18"/>
                <w:szCs w:val="20"/>
                <w:highlight w:val="lightGray"/>
                <w:lang w:val="es-PE"/>
              </w:rPr>
              <w:t>[Ítem / Lote]</w:t>
            </w:r>
          </w:p>
        </w:tc>
        <w:tc>
          <w:tcPr>
            <w:tcW w:w="1701" w:type="dxa"/>
            <w:vAlign w:val="center"/>
            <w:hideMark/>
          </w:tcPr>
          <w:p w14:paraId="11D5D237" w14:textId="77777777" w:rsidR="008374DD" w:rsidRPr="00E43923" w:rsidRDefault="008374DD" w:rsidP="00F7355F">
            <w:pPr>
              <w:spacing w:after="0"/>
              <w:jc w:val="both"/>
              <w:rPr>
                <w:rFonts w:cs="Arial"/>
                <w:sz w:val="18"/>
                <w:szCs w:val="18"/>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Si</w:t>
            </w:r>
          </w:p>
          <w:p w14:paraId="52EE38FC" w14:textId="77777777" w:rsidR="008374DD" w:rsidRPr="00342253" w:rsidRDefault="008374DD" w:rsidP="00F7355F">
            <w:pPr>
              <w:spacing w:after="0"/>
              <w:rPr>
                <w:rFonts w:cs="Arial"/>
                <w:color w:val="EE0000"/>
                <w:sz w:val="18"/>
                <w:szCs w:val="18"/>
                <w:highlight w:val="lightGray"/>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No</w:t>
            </w:r>
          </w:p>
        </w:tc>
      </w:tr>
      <w:tr w:rsidR="008374DD" w:rsidRPr="005C5C14" w14:paraId="3BB35876" w14:textId="77777777" w:rsidTr="0010296A">
        <w:tc>
          <w:tcPr>
            <w:tcW w:w="850" w:type="dxa"/>
            <w:vAlign w:val="center"/>
            <w:hideMark/>
          </w:tcPr>
          <w:p w14:paraId="7523290A" w14:textId="77777777" w:rsidR="008374DD" w:rsidRPr="00342253" w:rsidRDefault="008374DD" w:rsidP="00F7355F">
            <w:pPr>
              <w:spacing w:after="0"/>
              <w:jc w:val="center"/>
              <w:rPr>
                <w:rFonts w:cs="Arial"/>
                <w:sz w:val="18"/>
                <w:szCs w:val="18"/>
                <w:lang w:val="es-PE"/>
              </w:rPr>
            </w:pPr>
            <w:r w:rsidRPr="00E43923">
              <w:rPr>
                <w:color w:val="EE0000"/>
                <w:sz w:val="18"/>
                <w:szCs w:val="18"/>
                <w:highlight w:val="lightGray"/>
                <w:lang w:val="es-PE"/>
              </w:rPr>
              <w:t>[...]</w:t>
            </w:r>
          </w:p>
        </w:tc>
        <w:tc>
          <w:tcPr>
            <w:tcW w:w="3969" w:type="dxa"/>
            <w:vAlign w:val="center"/>
            <w:hideMark/>
          </w:tcPr>
          <w:p w14:paraId="60EA4C68" w14:textId="77777777" w:rsidR="008374DD" w:rsidRPr="00342253" w:rsidRDefault="008374DD" w:rsidP="00F7355F">
            <w:pPr>
              <w:spacing w:after="0"/>
              <w:jc w:val="both"/>
              <w:rPr>
                <w:rFonts w:cs="Arial"/>
                <w:color w:val="EE0000"/>
                <w:sz w:val="18"/>
                <w:szCs w:val="18"/>
                <w:highlight w:val="lightGray"/>
                <w:lang w:val="es-PE"/>
              </w:rPr>
            </w:pPr>
            <w:r w:rsidRPr="00E43923">
              <w:rPr>
                <w:color w:val="EE0000"/>
                <w:sz w:val="18"/>
                <w:szCs w:val="18"/>
                <w:highlight w:val="lightGray"/>
                <w:lang w:val="es-PE"/>
              </w:rPr>
              <w:t>[Razón social / Consorcio]</w:t>
            </w:r>
          </w:p>
        </w:tc>
        <w:tc>
          <w:tcPr>
            <w:tcW w:w="1276" w:type="dxa"/>
            <w:vAlign w:val="center"/>
            <w:hideMark/>
          </w:tcPr>
          <w:p w14:paraId="7651BE69" w14:textId="1B75A08D" w:rsidR="008374DD" w:rsidRPr="00342253" w:rsidRDefault="008374DD" w:rsidP="00F7355F">
            <w:pPr>
              <w:spacing w:after="0"/>
              <w:jc w:val="center"/>
              <w:rPr>
                <w:rFonts w:cs="Arial"/>
                <w:color w:val="EE0000"/>
                <w:sz w:val="18"/>
                <w:szCs w:val="18"/>
                <w:highlight w:val="lightGray"/>
                <w:lang w:val="es-PE"/>
              </w:rPr>
            </w:pPr>
            <w:r w:rsidRPr="005C5C14">
              <w:rPr>
                <w:color w:val="EE0000"/>
                <w:sz w:val="18"/>
                <w:szCs w:val="20"/>
                <w:highlight w:val="lightGray"/>
                <w:lang w:val="es-PE"/>
              </w:rPr>
              <w:t>[Ítem / Lote]</w:t>
            </w:r>
          </w:p>
        </w:tc>
        <w:tc>
          <w:tcPr>
            <w:tcW w:w="1701" w:type="dxa"/>
            <w:vAlign w:val="center"/>
            <w:hideMark/>
          </w:tcPr>
          <w:p w14:paraId="3902AB92" w14:textId="77777777" w:rsidR="008374DD" w:rsidRPr="00E43923" w:rsidRDefault="008374DD" w:rsidP="00F7355F">
            <w:pPr>
              <w:spacing w:after="0"/>
              <w:jc w:val="both"/>
              <w:rPr>
                <w:rFonts w:cs="Arial"/>
                <w:sz w:val="18"/>
                <w:szCs w:val="18"/>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Si</w:t>
            </w:r>
          </w:p>
          <w:p w14:paraId="367CC965" w14:textId="77777777" w:rsidR="008374DD" w:rsidRPr="00342253" w:rsidRDefault="008374DD" w:rsidP="00F7355F">
            <w:pPr>
              <w:spacing w:after="0"/>
              <w:rPr>
                <w:rFonts w:cs="Arial"/>
                <w:color w:val="EE0000"/>
                <w:sz w:val="18"/>
                <w:szCs w:val="18"/>
                <w:highlight w:val="lightGray"/>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No</w:t>
            </w:r>
          </w:p>
        </w:tc>
      </w:tr>
    </w:tbl>
    <w:p w14:paraId="46621FB6" w14:textId="77777777" w:rsidR="00341EA7" w:rsidRDefault="00341EA7" w:rsidP="00341EA7">
      <w:pPr>
        <w:spacing w:after="0" w:line="240" w:lineRule="auto"/>
        <w:ind w:left="993"/>
        <w:jc w:val="both"/>
        <w:rPr>
          <w:lang w:val="es-PE"/>
        </w:rPr>
      </w:pPr>
    </w:p>
    <w:p w14:paraId="50ED53AA" w14:textId="5FC4C0DA" w:rsidR="00AB62C0" w:rsidRDefault="007F2932" w:rsidP="001D2CFF">
      <w:pPr>
        <w:pStyle w:val="Prrafodelista"/>
        <w:spacing w:after="0" w:line="240" w:lineRule="auto"/>
        <w:ind w:left="993"/>
        <w:jc w:val="both"/>
        <w:rPr>
          <w:color w:val="EE0000"/>
          <w:lang w:val="es-PE"/>
        </w:rPr>
      </w:pPr>
      <w:r w:rsidRPr="005C5C14">
        <w:rPr>
          <w:color w:val="EE0000"/>
          <w:highlight w:val="lightGray"/>
          <w:lang w:val="es-PE"/>
        </w:rPr>
        <w:t>[</w:t>
      </w:r>
      <w:r w:rsidR="00B15980" w:rsidRPr="00B15980">
        <w:rPr>
          <w:color w:val="EE0000"/>
          <w:highlight w:val="lightGray"/>
          <w:lang w:val="es-PE"/>
        </w:rPr>
        <w:t xml:space="preserve">Para los postores habilitados, determinar el puntaje económico y el puntaje total conforme al tipo de evaluación económica establecido en las Bases: si es </w:t>
      </w:r>
      <w:r w:rsidR="00B15980" w:rsidRPr="00B15980">
        <w:rPr>
          <w:b/>
          <w:bCs/>
          <w:color w:val="EE0000"/>
          <w:highlight w:val="lightGray"/>
          <w:lang w:val="es-PE"/>
        </w:rPr>
        <w:t>LIMITADA</w:t>
      </w:r>
      <w:r w:rsidR="00B15980" w:rsidRPr="00B15980">
        <w:rPr>
          <w:color w:val="EE0000"/>
          <w:highlight w:val="lightGray"/>
          <w:lang w:val="es-PE"/>
        </w:rPr>
        <w:t xml:space="preserve">, aplicar los </w:t>
      </w:r>
      <w:r w:rsidR="00B15980" w:rsidRPr="00B15980">
        <w:rPr>
          <w:b/>
          <w:bCs/>
          <w:color w:val="EE0000"/>
          <w:highlight w:val="lightGray"/>
          <w:lang w:val="es-PE"/>
        </w:rPr>
        <w:t xml:space="preserve">Anexos </w:t>
      </w:r>
      <w:proofErr w:type="spellStart"/>
      <w:r w:rsidR="00B15980" w:rsidRPr="00B15980">
        <w:rPr>
          <w:b/>
          <w:bCs/>
          <w:color w:val="EE0000"/>
          <w:highlight w:val="lightGray"/>
          <w:lang w:val="es-PE"/>
        </w:rPr>
        <w:t>N.°</w:t>
      </w:r>
      <w:proofErr w:type="spellEnd"/>
      <w:r w:rsidR="00B15980" w:rsidRPr="00B15980">
        <w:rPr>
          <w:b/>
          <w:bCs/>
          <w:color w:val="EE0000"/>
          <w:highlight w:val="lightGray"/>
          <w:lang w:val="es-PE"/>
        </w:rPr>
        <w:t xml:space="preserve"> 04 y </w:t>
      </w:r>
      <w:proofErr w:type="spellStart"/>
      <w:r w:rsidR="00B15980" w:rsidRPr="00B15980">
        <w:rPr>
          <w:b/>
          <w:bCs/>
          <w:color w:val="EE0000"/>
          <w:highlight w:val="lightGray"/>
          <w:lang w:val="es-PE"/>
        </w:rPr>
        <w:t>N.°</w:t>
      </w:r>
      <w:proofErr w:type="spellEnd"/>
      <w:r w:rsidR="00B15980" w:rsidRPr="00B15980">
        <w:rPr>
          <w:b/>
          <w:bCs/>
          <w:color w:val="EE0000"/>
          <w:highlight w:val="lightGray"/>
          <w:lang w:val="es-PE"/>
        </w:rPr>
        <w:t xml:space="preserve"> 05</w:t>
      </w:r>
      <w:r w:rsidR="00B15980" w:rsidRPr="00B15980">
        <w:rPr>
          <w:color w:val="EE0000"/>
          <w:highlight w:val="lightGray"/>
          <w:lang w:val="es-PE"/>
        </w:rPr>
        <w:t xml:space="preserve">; si es </w:t>
      </w:r>
      <w:r w:rsidR="00B15980" w:rsidRPr="00B15980">
        <w:rPr>
          <w:b/>
          <w:bCs/>
          <w:color w:val="EE0000"/>
          <w:highlight w:val="lightGray"/>
          <w:lang w:val="es-PE"/>
        </w:rPr>
        <w:t>FIJA</w:t>
      </w:r>
      <w:r w:rsidR="00B15980" w:rsidRPr="00B15980">
        <w:rPr>
          <w:color w:val="EE0000"/>
          <w:highlight w:val="lightGray"/>
          <w:lang w:val="es-PE"/>
        </w:rPr>
        <w:t xml:space="preserve">, aplicar el </w:t>
      </w:r>
      <w:r w:rsidR="00B15980" w:rsidRPr="00B15980">
        <w:rPr>
          <w:b/>
          <w:bCs/>
          <w:color w:val="EE0000"/>
          <w:highlight w:val="lightGray"/>
          <w:lang w:val="es-PE"/>
        </w:rPr>
        <w:t xml:space="preserve">Anexo </w:t>
      </w:r>
      <w:proofErr w:type="spellStart"/>
      <w:r w:rsidR="00B15980" w:rsidRPr="00B15980">
        <w:rPr>
          <w:b/>
          <w:bCs/>
          <w:color w:val="EE0000"/>
          <w:highlight w:val="lightGray"/>
          <w:lang w:val="es-PE"/>
        </w:rPr>
        <w:t>N.°</w:t>
      </w:r>
      <w:proofErr w:type="spellEnd"/>
      <w:r w:rsidR="00B15980" w:rsidRPr="00B15980">
        <w:rPr>
          <w:b/>
          <w:bCs/>
          <w:color w:val="EE0000"/>
          <w:highlight w:val="lightGray"/>
          <w:lang w:val="es-PE"/>
        </w:rPr>
        <w:t xml:space="preserve"> 06</w:t>
      </w:r>
      <w:r w:rsidR="00B15980" w:rsidRPr="00B15980">
        <w:rPr>
          <w:color w:val="EE0000"/>
          <w:highlight w:val="lightGray"/>
          <w:lang w:val="es-PE"/>
        </w:rPr>
        <w:t>.</w:t>
      </w:r>
      <w:r w:rsidRPr="0077050B">
        <w:rPr>
          <w:color w:val="EE0000"/>
          <w:highlight w:val="lightGray"/>
          <w:lang w:val="es-PE"/>
        </w:rPr>
        <w:t>]</w:t>
      </w:r>
    </w:p>
    <w:p w14:paraId="743EC598" w14:textId="77777777" w:rsidR="001D2CFF" w:rsidRDefault="001D2CFF" w:rsidP="001D2CFF">
      <w:pPr>
        <w:pStyle w:val="Prrafodelista"/>
        <w:spacing w:after="0" w:line="240" w:lineRule="auto"/>
        <w:ind w:left="993"/>
        <w:jc w:val="both"/>
        <w:rPr>
          <w:rFonts w:cs="Arial"/>
          <w:szCs w:val="20"/>
          <w:lang w:val="es-PE"/>
        </w:rPr>
      </w:pPr>
    </w:p>
    <w:p w14:paraId="4A5F631E" w14:textId="080D385E" w:rsidR="003F163B" w:rsidRPr="005C5C14" w:rsidRDefault="003F163B" w:rsidP="003F163B">
      <w:pPr>
        <w:pStyle w:val="Ttulo1"/>
        <w:numPr>
          <w:ilvl w:val="0"/>
          <w:numId w:val="10"/>
        </w:numPr>
        <w:tabs>
          <w:tab w:val="num" w:pos="360"/>
        </w:tabs>
        <w:spacing w:before="0" w:line="240" w:lineRule="auto"/>
        <w:ind w:left="426" w:hanging="426"/>
        <w:jc w:val="both"/>
        <w:rPr>
          <w:rFonts w:ascii="Arial" w:hAnsi="Arial" w:cs="Arial"/>
          <w:sz w:val="20"/>
          <w:szCs w:val="20"/>
          <w:lang w:val="es-PE"/>
        </w:rPr>
      </w:pPr>
      <w:r w:rsidRPr="005C5C14">
        <w:rPr>
          <w:rFonts w:ascii="Arial" w:hAnsi="Arial" w:cs="Arial"/>
          <w:sz w:val="20"/>
          <w:szCs w:val="20"/>
          <w:lang w:val="es-PE"/>
        </w:rPr>
        <w:t xml:space="preserve">RESULTADO CONSOLIDADO DE </w:t>
      </w:r>
      <w:r w:rsidR="00C46B3C" w:rsidRPr="001D2CFF">
        <w:rPr>
          <w:rFonts w:ascii="Arial" w:hAnsi="Arial" w:cs="Arial"/>
          <w:sz w:val="20"/>
          <w:szCs w:val="20"/>
          <w:lang w:val="es-PE"/>
        </w:rPr>
        <w:t>LA EVALUACIÓN DE OFERTAS</w:t>
      </w:r>
    </w:p>
    <w:p w14:paraId="486A41E0" w14:textId="05727547" w:rsidR="003F163B" w:rsidRPr="005C5C14" w:rsidRDefault="003F163B" w:rsidP="003F163B">
      <w:pPr>
        <w:spacing w:after="0" w:line="240" w:lineRule="auto"/>
        <w:ind w:left="425"/>
        <w:jc w:val="both"/>
        <w:rPr>
          <w:lang w:val="es-PE"/>
        </w:rPr>
      </w:pPr>
      <w:r w:rsidRPr="005C5C14">
        <w:rPr>
          <w:lang w:val="es-PE"/>
        </w:rPr>
        <w:t xml:space="preserve">Concluida la evaluación individual de las ofertas </w:t>
      </w:r>
      <w:r w:rsidR="001A7463">
        <w:rPr>
          <w:lang w:val="es-PE"/>
        </w:rPr>
        <w:t xml:space="preserve">en las etapas de admisión, </w:t>
      </w:r>
      <w:r w:rsidRPr="005C5C14">
        <w:rPr>
          <w:lang w:val="es-PE"/>
        </w:rPr>
        <w:t>calificadas</w:t>
      </w:r>
      <w:r w:rsidR="001A7463">
        <w:rPr>
          <w:lang w:val="es-PE"/>
        </w:rPr>
        <w:t>, evaluación técnica y económica</w:t>
      </w:r>
      <w:r w:rsidRPr="005C5C14">
        <w:rPr>
          <w:lang w:val="es-PE"/>
        </w:rPr>
        <w:t>, se obtiene el siguiente resultado:</w:t>
      </w:r>
    </w:p>
    <w:p w14:paraId="191E2DF5" w14:textId="77777777" w:rsidR="003F163B" w:rsidRDefault="003F163B" w:rsidP="001D2CFF">
      <w:pPr>
        <w:pStyle w:val="Prrafodelista"/>
        <w:spacing w:after="0" w:line="240" w:lineRule="auto"/>
        <w:ind w:left="993"/>
        <w:jc w:val="both"/>
        <w:rPr>
          <w:rFonts w:cs="Arial"/>
          <w:szCs w:val="20"/>
          <w:lang w:val="es-PE"/>
        </w:rPr>
      </w:pPr>
    </w:p>
    <w:tbl>
      <w:tblPr>
        <w:tblStyle w:val="Tablaconcuadrcula"/>
        <w:tblW w:w="8363" w:type="dxa"/>
        <w:tblInd w:w="421" w:type="dxa"/>
        <w:tblLayout w:type="fixed"/>
        <w:tblLook w:val="04A0" w:firstRow="1" w:lastRow="0" w:firstColumn="1" w:lastColumn="0" w:noHBand="0" w:noVBand="1"/>
      </w:tblPr>
      <w:tblGrid>
        <w:gridCol w:w="567"/>
        <w:gridCol w:w="1842"/>
        <w:gridCol w:w="993"/>
        <w:gridCol w:w="1134"/>
        <w:gridCol w:w="1275"/>
        <w:gridCol w:w="1418"/>
        <w:gridCol w:w="1134"/>
      </w:tblGrid>
      <w:tr w:rsidR="00EB6A72" w:rsidRPr="003D507D" w14:paraId="6B34A836" w14:textId="77777777" w:rsidTr="0086263C">
        <w:trPr>
          <w:trHeight w:val="474"/>
        </w:trPr>
        <w:tc>
          <w:tcPr>
            <w:tcW w:w="567" w:type="dxa"/>
            <w:shd w:val="clear" w:color="auto" w:fill="D5DCE4"/>
            <w:vAlign w:val="center"/>
            <w:hideMark/>
          </w:tcPr>
          <w:p w14:paraId="78A46FCD" w14:textId="77777777" w:rsidR="00EB6A72" w:rsidRPr="003D507D" w:rsidRDefault="00EB6A72" w:rsidP="0086263C">
            <w:pPr>
              <w:spacing w:after="0"/>
              <w:jc w:val="center"/>
              <w:rPr>
                <w:rFonts w:eastAsia="Times New Roman" w:cs="Arial"/>
                <w:b/>
                <w:bCs/>
                <w:color w:val="000000"/>
                <w:sz w:val="18"/>
                <w:szCs w:val="18"/>
                <w:lang w:val="es-PE" w:eastAsia="es-PE"/>
              </w:rPr>
            </w:pPr>
            <w:proofErr w:type="spellStart"/>
            <w:r w:rsidRPr="003D507D">
              <w:rPr>
                <w:rFonts w:eastAsia="Times New Roman" w:cs="Arial"/>
                <w:b/>
                <w:bCs/>
                <w:color w:val="000000"/>
                <w:sz w:val="18"/>
                <w:szCs w:val="18"/>
                <w:lang w:val="es-PE" w:eastAsia="es-PE"/>
              </w:rPr>
              <w:t>N.°</w:t>
            </w:r>
            <w:proofErr w:type="spellEnd"/>
          </w:p>
        </w:tc>
        <w:tc>
          <w:tcPr>
            <w:tcW w:w="1842" w:type="dxa"/>
            <w:shd w:val="clear" w:color="auto" w:fill="D5DCE4"/>
            <w:vAlign w:val="center"/>
            <w:hideMark/>
          </w:tcPr>
          <w:p w14:paraId="57620947" w14:textId="77777777" w:rsidR="00EB6A72" w:rsidRPr="003D507D" w:rsidRDefault="00EB6A72" w:rsidP="0086263C">
            <w:pPr>
              <w:spacing w:after="0"/>
              <w:jc w:val="center"/>
              <w:rPr>
                <w:rFonts w:eastAsia="Times New Roman" w:cs="Arial"/>
                <w:b/>
                <w:bCs/>
                <w:color w:val="000000"/>
                <w:sz w:val="18"/>
                <w:szCs w:val="18"/>
                <w:lang w:val="es-PE" w:eastAsia="es-PE"/>
              </w:rPr>
            </w:pPr>
            <w:r w:rsidRPr="003D507D">
              <w:rPr>
                <w:rFonts w:eastAsia="Times New Roman" w:cs="Arial"/>
                <w:b/>
                <w:bCs/>
                <w:color w:val="000000"/>
                <w:sz w:val="18"/>
                <w:szCs w:val="18"/>
                <w:lang w:val="es-PE" w:eastAsia="es-PE"/>
              </w:rPr>
              <w:t>Nombre o razón social del postor</w:t>
            </w:r>
          </w:p>
        </w:tc>
        <w:tc>
          <w:tcPr>
            <w:tcW w:w="993" w:type="dxa"/>
            <w:shd w:val="clear" w:color="auto" w:fill="D5DCE4"/>
            <w:vAlign w:val="center"/>
          </w:tcPr>
          <w:p w14:paraId="1B688A54" w14:textId="0E91D24F" w:rsidR="00EB6A72" w:rsidRPr="003D507D" w:rsidRDefault="00F542B4" w:rsidP="0086263C">
            <w:pPr>
              <w:spacing w:after="0"/>
              <w:jc w:val="center"/>
              <w:rPr>
                <w:rFonts w:eastAsia="Times New Roman" w:cs="Arial"/>
                <w:b/>
                <w:bCs/>
                <w:color w:val="000000"/>
                <w:sz w:val="18"/>
                <w:szCs w:val="18"/>
                <w:lang w:val="es-PE" w:eastAsia="es-PE"/>
              </w:rPr>
            </w:pPr>
            <w:r w:rsidRPr="005C5C14">
              <w:rPr>
                <w:b/>
                <w:bCs/>
                <w:sz w:val="18"/>
                <w:szCs w:val="20"/>
                <w:lang w:val="es-PE"/>
              </w:rPr>
              <w:t>Ítem(s) / Lote(s)</w:t>
            </w:r>
          </w:p>
        </w:tc>
        <w:tc>
          <w:tcPr>
            <w:tcW w:w="1134" w:type="dxa"/>
            <w:shd w:val="clear" w:color="auto" w:fill="D5DCE4"/>
            <w:vAlign w:val="center"/>
            <w:hideMark/>
          </w:tcPr>
          <w:p w14:paraId="670AC1BB" w14:textId="14F1E160" w:rsidR="00EB6A72" w:rsidRPr="003D507D" w:rsidRDefault="00EB6A72" w:rsidP="0086263C">
            <w:pPr>
              <w:spacing w:after="0"/>
              <w:jc w:val="center"/>
              <w:rPr>
                <w:rFonts w:eastAsia="Times New Roman" w:cs="Arial"/>
                <w:b/>
                <w:bCs/>
                <w:color w:val="000000"/>
                <w:sz w:val="18"/>
                <w:szCs w:val="18"/>
                <w:lang w:val="es-PE" w:eastAsia="es-PE"/>
              </w:rPr>
            </w:pPr>
            <w:r w:rsidRPr="003D507D">
              <w:rPr>
                <w:rFonts w:eastAsia="Times New Roman" w:cs="Arial"/>
                <w:b/>
                <w:bCs/>
                <w:color w:val="000000"/>
                <w:sz w:val="18"/>
                <w:szCs w:val="18"/>
                <w:lang w:val="es-PE" w:eastAsia="es-PE"/>
              </w:rPr>
              <w:t>Resultado de la Admisión</w:t>
            </w:r>
          </w:p>
        </w:tc>
        <w:tc>
          <w:tcPr>
            <w:tcW w:w="1275" w:type="dxa"/>
            <w:shd w:val="clear" w:color="auto" w:fill="D5DCE4"/>
            <w:vAlign w:val="center"/>
            <w:hideMark/>
          </w:tcPr>
          <w:p w14:paraId="648A0161" w14:textId="2A59985D" w:rsidR="00EB6A72" w:rsidRPr="003D507D" w:rsidRDefault="00EB6A72" w:rsidP="0086263C">
            <w:pPr>
              <w:spacing w:after="0"/>
              <w:jc w:val="center"/>
              <w:rPr>
                <w:rFonts w:eastAsia="Times New Roman" w:cs="Arial"/>
                <w:b/>
                <w:bCs/>
                <w:color w:val="000000"/>
                <w:sz w:val="18"/>
                <w:szCs w:val="18"/>
                <w:lang w:val="es-PE" w:eastAsia="es-PE"/>
              </w:rPr>
            </w:pPr>
            <w:r w:rsidRPr="003D507D">
              <w:rPr>
                <w:rFonts w:eastAsia="Times New Roman" w:cs="Arial"/>
                <w:b/>
                <w:bCs/>
                <w:color w:val="000000"/>
                <w:sz w:val="18"/>
                <w:szCs w:val="18"/>
                <w:lang w:val="es-PE" w:eastAsia="es-PE"/>
              </w:rPr>
              <w:t>Resultado de la Calificación</w:t>
            </w:r>
          </w:p>
        </w:tc>
        <w:tc>
          <w:tcPr>
            <w:tcW w:w="1418" w:type="dxa"/>
            <w:shd w:val="clear" w:color="auto" w:fill="D5DCE4"/>
            <w:vAlign w:val="center"/>
          </w:tcPr>
          <w:p w14:paraId="1A224A88" w14:textId="77777777" w:rsidR="00EB6A72" w:rsidRPr="003D507D" w:rsidRDefault="00EB6A72" w:rsidP="0086263C">
            <w:pPr>
              <w:spacing w:after="0"/>
              <w:jc w:val="center"/>
              <w:rPr>
                <w:rFonts w:eastAsia="Times New Roman" w:cs="Arial"/>
                <w:b/>
                <w:bCs/>
                <w:color w:val="000000"/>
                <w:sz w:val="18"/>
                <w:szCs w:val="18"/>
                <w:lang w:val="es-PE" w:eastAsia="es-PE"/>
              </w:rPr>
            </w:pPr>
            <w:r w:rsidRPr="003D507D">
              <w:rPr>
                <w:rFonts w:eastAsia="Times New Roman" w:cs="Arial"/>
                <w:b/>
                <w:bCs/>
                <w:color w:val="000000"/>
                <w:sz w:val="18"/>
                <w:szCs w:val="18"/>
                <w:lang w:val="es-PE" w:eastAsia="es-PE"/>
              </w:rPr>
              <w:t>Puntaje total obtenido</w:t>
            </w:r>
            <w:r>
              <w:rPr>
                <w:rFonts w:eastAsia="Times New Roman" w:cs="Arial"/>
                <w:b/>
                <w:bCs/>
                <w:color w:val="000000"/>
                <w:sz w:val="18"/>
                <w:szCs w:val="18"/>
                <w:lang w:val="es-PE" w:eastAsia="es-PE"/>
              </w:rPr>
              <w:t xml:space="preserve"> + bonificación</w:t>
            </w:r>
          </w:p>
        </w:tc>
        <w:tc>
          <w:tcPr>
            <w:tcW w:w="1134" w:type="dxa"/>
            <w:shd w:val="clear" w:color="auto" w:fill="D5DCE4"/>
            <w:vAlign w:val="center"/>
            <w:hideMark/>
          </w:tcPr>
          <w:p w14:paraId="3091FA1B" w14:textId="77777777" w:rsidR="00EB6A72" w:rsidRPr="003D507D" w:rsidRDefault="00EB6A72" w:rsidP="0086263C">
            <w:pPr>
              <w:spacing w:after="0"/>
              <w:jc w:val="center"/>
              <w:rPr>
                <w:rFonts w:eastAsia="Times New Roman" w:cs="Arial"/>
                <w:b/>
                <w:bCs/>
                <w:color w:val="000000"/>
                <w:sz w:val="18"/>
                <w:szCs w:val="18"/>
                <w:lang w:val="es-PE" w:eastAsia="es-PE"/>
              </w:rPr>
            </w:pPr>
            <w:r w:rsidRPr="003D507D">
              <w:rPr>
                <w:rFonts w:eastAsia="Times New Roman" w:cs="Arial"/>
                <w:b/>
                <w:bCs/>
                <w:color w:val="000000"/>
                <w:sz w:val="18"/>
                <w:szCs w:val="18"/>
                <w:lang w:val="es-PE" w:eastAsia="es-PE"/>
              </w:rPr>
              <w:t>Orden de prelación</w:t>
            </w:r>
          </w:p>
        </w:tc>
      </w:tr>
      <w:tr w:rsidR="00EB6A72" w:rsidRPr="003D507D" w14:paraId="20768CB0" w14:textId="77777777" w:rsidTr="0086263C">
        <w:trPr>
          <w:trHeight w:val="935"/>
        </w:trPr>
        <w:tc>
          <w:tcPr>
            <w:tcW w:w="567" w:type="dxa"/>
            <w:vAlign w:val="center"/>
            <w:hideMark/>
          </w:tcPr>
          <w:p w14:paraId="5E26079E" w14:textId="77777777" w:rsidR="00EB6A72" w:rsidRPr="003D507D" w:rsidRDefault="00EB6A72" w:rsidP="0086263C">
            <w:pPr>
              <w:spacing w:after="0"/>
              <w:jc w:val="both"/>
              <w:rPr>
                <w:rFonts w:eastAsia="Times New Roman" w:cs="Arial"/>
                <w:color w:val="EE0000"/>
                <w:sz w:val="18"/>
                <w:szCs w:val="18"/>
                <w:highlight w:val="lightGray"/>
                <w:lang w:val="es-PE" w:eastAsia="es-PE"/>
              </w:rPr>
            </w:pPr>
            <w:r w:rsidRPr="003D507D">
              <w:rPr>
                <w:rFonts w:eastAsia="Times New Roman" w:cs="Arial"/>
                <w:color w:val="EE0000"/>
                <w:sz w:val="18"/>
                <w:szCs w:val="18"/>
                <w:highlight w:val="lightGray"/>
                <w:lang w:val="es-PE" w:eastAsia="es-PE"/>
              </w:rPr>
              <w:t>[●]</w:t>
            </w:r>
          </w:p>
        </w:tc>
        <w:tc>
          <w:tcPr>
            <w:tcW w:w="1842" w:type="dxa"/>
            <w:vAlign w:val="center"/>
            <w:hideMark/>
          </w:tcPr>
          <w:p w14:paraId="73FF16BB" w14:textId="77777777" w:rsidR="00EB6A72" w:rsidRPr="003D507D" w:rsidRDefault="00EB6A72" w:rsidP="0086263C">
            <w:pPr>
              <w:spacing w:after="0"/>
              <w:jc w:val="both"/>
              <w:rPr>
                <w:rFonts w:eastAsia="Times New Roman" w:cs="Arial"/>
                <w:color w:val="EE0000"/>
                <w:sz w:val="18"/>
                <w:szCs w:val="18"/>
                <w:highlight w:val="lightGray"/>
                <w:lang w:val="es-PE" w:eastAsia="es-PE"/>
              </w:rPr>
            </w:pPr>
            <w:r w:rsidRPr="003D507D">
              <w:rPr>
                <w:rFonts w:eastAsia="Times New Roman" w:cs="Arial"/>
                <w:color w:val="EE0000"/>
                <w:sz w:val="18"/>
                <w:szCs w:val="18"/>
                <w:highlight w:val="lightGray"/>
                <w:lang w:val="es-PE" w:eastAsia="es-PE"/>
              </w:rPr>
              <w:t>[Postor]</w:t>
            </w:r>
          </w:p>
        </w:tc>
        <w:tc>
          <w:tcPr>
            <w:tcW w:w="993" w:type="dxa"/>
            <w:vAlign w:val="center"/>
          </w:tcPr>
          <w:p w14:paraId="5EFAAC40" w14:textId="0AD5C385" w:rsidR="00EB6A72" w:rsidRPr="000E106B" w:rsidRDefault="00F542B4" w:rsidP="00A41D28">
            <w:pPr>
              <w:spacing w:after="0"/>
              <w:jc w:val="center"/>
              <w:rPr>
                <w:rFonts w:cs="Arial"/>
                <w:color w:val="EE0000"/>
                <w:sz w:val="18"/>
                <w:szCs w:val="18"/>
                <w:highlight w:val="lightGray"/>
                <w:lang w:val="es-PE"/>
              </w:rPr>
            </w:pPr>
            <w:r w:rsidRPr="005C5C14">
              <w:rPr>
                <w:color w:val="EE0000"/>
                <w:sz w:val="18"/>
                <w:szCs w:val="20"/>
                <w:highlight w:val="lightGray"/>
                <w:lang w:val="es-PE"/>
              </w:rPr>
              <w:t>[Ítem / Lote]</w:t>
            </w:r>
          </w:p>
        </w:tc>
        <w:tc>
          <w:tcPr>
            <w:tcW w:w="1134" w:type="dxa"/>
            <w:vAlign w:val="center"/>
            <w:hideMark/>
          </w:tcPr>
          <w:p w14:paraId="1C17F813" w14:textId="5F529D50" w:rsidR="00EB6A72" w:rsidRPr="003D507D" w:rsidRDefault="00EB6A72" w:rsidP="00A41D28">
            <w:pPr>
              <w:spacing w:after="0"/>
              <w:jc w:val="center"/>
              <w:rPr>
                <w:rFonts w:eastAsia="Times New Roman" w:cs="Arial"/>
                <w:color w:val="EE0000"/>
                <w:sz w:val="18"/>
                <w:szCs w:val="18"/>
                <w:highlight w:val="lightGray"/>
                <w:lang w:val="es-PE" w:eastAsia="es-PE"/>
              </w:rPr>
            </w:pPr>
            <w:r w:rsidRPr="000E106B">
              <w:rPr>
                <w:rFonts w:cs="Arial"/>
                <w:color w:val="EE0000"/>
                <w:sz w:val="18"/>
                <w:szCs w:val="18"/>
                <w:highlight w:val="lightGray"/>
                <w:lang w:val="es-PE"/>
              </w:rPr>
              <w:t>[Admitido / No admitido]</w:t>
            </w:r>
          </w:p>
        </w:tc>
        <w:tc>
          <w:tcPr>
            <w:tcW w:w="1275" w:type="dxa"/>
            <w:vAlign w:val="center"/>
            <w:hideMark/>
          </w:tcPr>
          <w:p w14:paraId="0A97CAB4" w14:textId="1595748F" w:rsidR="00EB6A72" w:rsidRPr="003D507D" w:rsidRDefault="00EB6A72" w:rsidP="00A41D28">
            <w:pPr>
              <w:spacing w:after="0"/>
              <w:jc w:val="center"/>
              <w:rPr>
                <w:rFonts w:eastAsia="Times New Roman" w:cs="Arial"/>
                <w:color w:val="EE0000"/>
                <w:sz w:val="18"/>
                <w:szCs w:val="18"/>
                <w:highlight w:val="lightGray"/>
                <w:lang w:val="es-PE" w:eastAsia="es-PE"/>
              </w:rPr>
            </w:pPr>
            <w:r w:rsidRPr="000E106B">
              <w:rPr>
                <w:rFonts w:cs="Arial"/>
                <w:color w:val="EE0000"/>
                <w:sz w:val="18"/>
                <w:szCs w:val="18"/>
                <w:highlight w:val="lightGray"/>
                <w:lang w:val="es-PE"/>
              </w:rPr>
              <w:t>[Calificado / Descalificado]</w:t>
            </w:r>
          </w:p>
        </w:tc>
        <w:tc>
          <w:tcPr>
            <w:tcW w:w="1418" w:type="dxa"/>
            <w:vAlign w:val="center"/>
          </w:tcPr>
          <w:p w14:paraId="72EAF244" w14:textId="0530E6FE" w:rsidR="00EB6A72" w:rsidRPr="003D507D" w:rsidRDefault="00EB6A72" w:rsidP="00A41D28">
            <w:pPr>
              <w:spacing w:after="0"/>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34" w:type="dxa"/>
            <w:vAlign w:val="center"/>
            <w:hideMark/>
          </w:tcPr>
          <w:p w14:paraId="3A5D1835" w14:textId="77777777" w:rsidR="00EB6A72" w:rsidRPr="003D507D" w:rsidRDefault="00EB6A72" w:rsidP="00A41D28">
            <w:pPr>
              <w:spacing w:after="0"/>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número de orden de prelación]</w:t>
            </w:r>
          </w:p>
        </w:tc>
      </w:tr>
      <w:tr w:rsidR="00EB6A72" w:rsidRPr="003D507D" w14:paraId="1AD87446" w14:textId="77777777" w:rsidTr="0086263C">
        <w:trPr>
          <w:trHeight w:val="935"/>
        </w:trPr>
        <w:tc>
          <w:tcPr>
            <w:tcW w:w="567" w:type="dxa"/>
            <w:vAlign w:val="center"/>
            <w:hideMark/>
          </w:tcPr>
          <w:p w14:paraId="7EFFF0D5" w14:textId="77777777" w:rsidR="00EB6A72" w:rsidRPr="003D507D" w:rsidRDefault="00EB6A72" w:rsidP="0086263C">
            <w:pPr>
              <w:spacing w:after="0"/>
              <w:jc w:val="both"/>
              <w:rPr>
                <w:rFonts w:eastAsia="Times New Roman" w:cs="Arial"/>
                <w:color w:val="EE0000"/>
                <w:sz w:val="18"/>
                <w:szCs w:val="18"/>
                <w:highlight w:val="lightGray"/>
                <w:lang w:val="es-PE" w:eastAsia="es-PE"/>
              </w:rPr>
            </w:pPr>
            <w:r w:rsidRPr="003D507D">
              <w:rPr>
                <w:rFonts w:eastAsia="Times New Roman" w:cs="Arial"/>
                <w:color w:val="EE0000"/>
                <w:sz w:val="18"/>
                <w:szCs w:val="18"/>
                <w:highlight w:val="lightGray"/>
                <w:lang w:val="es-PE" w:eastAsia="es-PE"/>
              </w:rPr>
              <w:lastRenderedPageBreak/>
              <w:t>[●]</w:t>
            </w:r>
          </w:p>
        </w:tc>
        <w:tc>
          <w:tcPr>
            <w:tcW w:w="1842" w:type="dxa"/>
            <w:vAlign w:val="center"/>
            <w:hideMark/>
          </w:tcPr>
          <w:p w14:paraId="3BC724B9" w14:textId="77777777" w:rsidR="00EB6A72" w:rsidRPr="003D507D" w:rsidRDefault="00EB6A72" w:rsidP="0086263C">
            <w:pPr>
              <w:spacing w:after="0"/>
              <w:jc w:val="both"/>
              <w:rPr>
                <w:rFonts w:eastAsia="Times New Roman" w:cs="Arial"/>
                <w:color w:val="EE0000"/>
                <w:sz w:val="18"/>
                <w:szCs w:val="18"/>
                <w:highlight w:val="lightGray"/>
                <w:lang w:val="es-PE" w:eastAsia="es-PE"/>
              </w:rPr>
            </w:pPr>
            <w:r w:rsidRPr="003D507D">
              <w:rPr>
                <w:rFonts w:eastAsia="Times New Roman" w:cs="Arial"/>
                <w:color w:val="EE0000"/>
                <w:sz w:val="18"/>
                <w:szCs w:val="18"/>
                <w:highlight w:val="lightGray"/>
                <w:lang w:val="es-PE" w:eastAsia="es-PE"/>
              </w:rPr>
              <w:t>[Postor]</w:t>
            </w:r>
          </w:p>
        </w:tc>
        <w:tc>
          <w:tcPr>
            <w:tcW w:w="993" w:type="dxa"/>
            <w:vAlign w:val="center"/>
          </w:tcPr>
          <w:p w14:paraId="4364E801" w14:textId="4B1C8A11" w:rsidR="00EB6A72" w:rsidRPr="000E106B" w:rsidRDefault="00F542B4" w:rsidP="00A41D28">
            <w:pPr>
              <w:spacing w:after="0"/>
              <w:jc w:val="center"/>
              <w:rPr>
                <w:rFonts w:cs="Arial"/>
                <w:color w:val="EE0000"/>
                <w:sz w:val="18"/>
                <w:szCs w:val="18"/>
                <w:highlight w:val="lightGray"/>
                <w:lang w:val="es-PE"/>
              </w:rPr>
            </w:pPr>
            <w:r w:rsidRPr="005C5C14">
              <w:rPr>
                <w:color w:val="EE0000"/>
                <w:sz w:val="18"/>
                <w:szCs w:val="20"/>
                <w:highlight w:val="lightGray"/>
                <w:lang w:val="es-PE"/>
              </w:rPr>
              <w:t>[Ítem / Lote]</w:t>
            </w:r>
          </w:p>
        </w:tc>
        <w:tc>
          <w:tcPr>
            <w:tcW w:w="1134" w:type="dxa"/>
            <w:vAlign w:val="center"/>
            <w:hideMark/>
          </w:tcPr>
          <w:p w14:paraId="61D8A519" w14:textId="1BCAF213" w:rsidR="00EB6A72" w:rsidRPr="003D507D" w:rsidRDefault="00EB6A72" w:rsidP="00A41D28">
            <w:pPr>
              <w:spacing w:after="0"/>
              <w:jc w:val="center"/>
              <w:rPr>
                <w:rFonts w:eastAsia="Times New Roman" w:cs="Arial"/>
                <w:color w:val="EE0000"/>
                <w:sz w:val="18"/>
                <w:szCs w:val="18"/>
                <w:highlight w:val="lightGray"/>
                <w:lang w:val="es-PE" w:eastAsia="es-PE"/>
              </w:rPr>
            </w:pPr>
            <w:r w:rsidRPr="000E106B">
              <w:rPr>
                <w:rFonts w:cs="Arial"/>
                <w:color w:val="EE0000"/>
                <w:sz w:val="18"/>
                <w:szCs w:val="18"/>
                <w:highlight w:val="lightGray"/>
                <w:lang w:val="es-PE"/>
              </w:rPr>
              <w:t>[Admitido / No admitido]</w:t>
            </w:r>
          </w:p>
        </w:tc>
        <w:tc>
          <w:tcPr>
            <w:tcW w:w="1275" w:type="dxa"/>
            <w:vAlign w:val="center"/>
            <w:hideMark/>
          </w:tcPr>
          <w:p w14:paraId="4710D023" w14:textId="2B15FC05" w:rsidR="00EB6A72" w:rsidRPr="003D507D" w:rsidRDefault="00EB6A72" w:rsidP="00A41D28">
            <w:pPr>
              <w:spacing w:after="0"/>
              <w:jc w:val="center"/>
              <w:rPr>
                <w:rFonts w:eastAsia="Times New Roman" w:cs="Arial"/>
                <w:color w:val="EE0000"/>
                <w:sz w:val="18"/>
                <w:szCs w:val="18"/>
                <w:highlight w:val="lightGray"/>
                <w:lang w:val="es-PE" w:eastAsia="es-PE"/>
              </w:rPr>
            </w:pPr>
            <w:r w:rsidRPr="000E106B">
              <w:rPr>
                <w:rFonts w:cs="Arial"/>
                <w:color w:val="EE0000"/>
                <w:sz w:val="18"/>
                <w:szCs w:val="18"/>
                <w:highlight w:val="lightGray"/>
                <w:lang w:val="es-PE"/>
              </w:rPr>
              <w:t>[Calificado / Descalificado]</w:t>
            </w:r>
          </w:p>
        </w:tc>
        <w:tc>
          <w:tcPr>
            <w:tcW w:w="1418" w:type="dxa"/>
            <w:vAlign w:val="center"/>
          </w:tcPr>
          <w:p w14:paraId="0894A3E8" w14:textId="401A623C" w:rsidR="00EB6A72" w:rsidRPr="003D507D" w:rsidRDefault="00EB6A72" w:rsidP="00A41D28">
            <w:pPr>
              <w:spacing w:after="0"/>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34" w:type="dxa"/>
            <w:vAlign w:val="center"/>
            <w:hideMark/>
          </w:tcPr>
          <w:p w14:paraId="49609F9F" w14:textId="77777777" w:rsidR="00EB6A72" w:rsidRPr="003D507D" w:rsidRDefault="00EB6A72" w:rsidP="00A41D28">
            <w:pPr>
              <w:spacing w:after="0"/>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número de orden de prelación]</w:t>
            </w:r>
          </w:p>
        </w:tc>
      </w:tr>
    </w:tbl>
    <w:p w14:paraId="72E55EB6" w14:textId="77777777" w:rsidR="007D3A37" w:rsidRDefault="007D3A37" w:rsidP="00EA3FA4">
      <w:pPr>
        <w:spacing w:after="0" w:line="240" w:lineRule="auto"/>
        <w:ind w:left="426"/>
        <w:jc w:val="both"/>
        <w:rPr>
          <w:lang w:val="es-PE"/>
        </w:rPr>
      </w:pPr>
    </w:p>
    <w:p w14:paraId="4776FCED" w14:textId="24259B06" w:rsidR="007D3A37" w:rsidRPr="001D2CFF" w:rsidRDefault="007D3A37" w:rsidP="001D2CFF">
      <w:pPr>
        <w:pStyle w:val="Ttulo1"/>
        <w:numPr>
          <w:ilvl w:val="0"/>
          <w:numId w:val="10"/>
        </w:numPr>
        <w:spacing w:before="0" w:line="240" w:lineRule="auto"/>
        <w:ind w:left="567" w:hanging="567"/>
        <w:jc w:val="both"/>
        <w:rPr>
          <w:rFonts w:ascii="Arial" w:hAnsi="Arial" w:cs="Arial"/>
          <w:sz w:val="20"/>
          <w:szCs w:val="20"/>
          <w:lang w:val="es-PE"/>
        </w:rPr>
      </w:pPr>
      <w:r w:rsidRPr="001D2CFF">
        <w:rPr>
          <w:rFonts w:ascii="Arial" w:hAnsi="Arial" w:cs="Arial"/>
          <w:sz w:val="20"/>
          <w:szCs w:val="20"/>
          <w:lang w:val="es-PE"/>
        </w:rPr>
        <w:t>OTORGAMIENTO DE LA BUENA PRO</w:t>
      </w:r>
    </w:p>
    <w:p w14:paraId="791DD9F8" w14:textId="2C72AF3F" w:rsidR="00101644" w:rsidRPr="005C5C14" w:rsidRDefault="007D3A37" w:rsidP="007D3A37">
      <w:pPr>
        <w:spacing w:after="0" w:line="240" w:lineRule="auto"/>
        <w:ind w:left="426"/>
        <w:jc w:val="both"/>
        <w:rPr>
          <w:lang w:val="es-PE"/>
        </w:rPr>
      </w:pPr>
      <w:r w:rsidRPr="007D3A37">
        <w:rPr>
          <w:lang w:val="es-PE"/>
        </w:rPr>
        <w:t>De acuerdo con los resultados de la admisión, calificación y evaluación de ofertas se</w:t>
      </w:r>
      <w:r w:rsidR="008A07AD">
        <w:rPr>
          <w:lang w:val="es-PE"/>
        </w:rPr>
        <w:t xml:space="preserve"> </w:t>
      </w:r>
      <w:r w:rsidRPr="007D3A37">
        <w:rPr>
          <w:lang w:val="es-PE"/>
        </w:rPr>
        <w:t>otorga la buena pro del presente procedimiento de selección, al siguiente postor:</w:t>
      </w:r>
    </w:p>
    <w:p w14:paraId="24685851" w14:textId="77777777" w:rsidR="00101644" w:rsidRPr="005C5C14" w:rsidRDefault="00101644" w:rsidP="008D16A2">
      <w:pPr>
        <w:spacing w:after="0" w:line="240" w:lineRule="auto"/>
        <w:ind w:left="426"/>
        <w:jc w:val="both"/>
        <w:rPr>
          <w:lang w:val="es-PE"/>
        </w:rPr>
      </w:pPr>
    </w:p>
    <w:tbl>
      <w:tblPr>
        <w:tblStyle w:val="Tablaconcuadrcula"/>
        <w:tblW w:w="0" w:type="auto"/>
        <w:tblInd w:w="421" w:type="dxa"/>
        <w:tblLook w:val="04A0" w:firstRow="1" w:lastRow="0" w:firstColumn="1" w:lastColumn="0" w:noHBand="0" w:noVBand="1"/>
      </w:tblPr>
      <w:tblGrid>
        <w:gridCol w:w="462"/>
        <w:gridCol w:w="3771"/>
        <w:gridCol w:w="1229"/>
        <w:gridCol w:w="1520"/>
        <w:gridCol w:w="1425"/>
      </w:tblGrid>
      <w:tr w:rsidR="006F087D" w:rsidRPr="005C5C14" w14:paraId="2B5831BC" w14:textId="3151EC9B" w:rsidTr="00CC1F1C">
        <w:trPr>
          <w:trHeight w:val="764"/>
        </w:trPr>
        <w:tc>
          <w:tcPr>
            <w:tcW w:w="462" w:type="dxa"/>
            <w:shd w:val="clear" w:color="auto" w:fill="D5DCE4"/>
            <w:vAlign w:val="center"/>
            <w:hideMark/>
          </w:tcPr>
          <w:p w14:paraId="5083E2B4" w14:textId="77777777" w:rsidR="006F087D" w:rsidRPr="00342253" w:rsidRDefault="006F087D" w:rsidP="00F7355F">
            <w:pPr>
              <w:spacing w:after="0"/>
              <w:jc w:val="center"/>
              <w:rPr>
                <w:rFonts w:cs="Arial"/>
                <w:b/>
                <w:bCs/>
                <w:sz w:val="18"/>
                <w:szCs w:val="18"/>
                <w:lang w:val="es-PE"/>
              </w:rPr>
            </w:pPr>
            <w:r w:rsidRPr="00E43923">
              <w:rPr>
                <w:b/>
                <w:bCs/>
                <w:sz w:val="18"/>
                <w:szCs w:val="18"/>
                <w:lang w:val="es-PE"/>
              </w:rPr>
              <w:t>N.º</w:t>
            </w:r>
          </w:p>
        </w:tc>
        <w:tc>
          <w:tcPr>
            <w:tcW w:w="3771" w:type="dxa"/>
            <w:shd w:val="clear" w:color="auto" w:fill="D5DCE4"/>
            <w:vAlign w:val="center"/>
            <w:hideMark/>
          </w:tcPr>
          <w:p w14:paraId="6E9CF791" w14:textId="77777777" w:rsidR="006F087D" w:rsidRPr="00342253" w:rsidRDefault="006F087D" w:rsidP="00F7355F">
            <w:pPr>
              <w:spacing w:after="0"/>
              <w:jc w:val="center"/>
              <w:rPr>
                <w:rFonts w:cs="Arial"/>
                <w:b/>
                <w:bCs/>
                <w:sz w:val="18"/>
                <w:szCs w:val="18"/>
                <w:lang w:val="es-PE"/>
              </w:rPr>
            </w:pPr>
            <w:r w:rsidRPr="000B01E6">
              <w:rPr>
                <w:b/>
                <w:bCs/>
                <w:sz w:val="18"/>
                <w:szCs w:val="18"/>
                <w:lang w:val="es-PE"/>
              </w:rPr>
              <w:t>Nombre o razón social del postor</w:t>
            </w:r>
          </w:p>
        </w:tc>
        <w:tc>
          <w:tcPr>
            <w:tcW w:w="1229" w:type="dxa"/>
            <w:shd w:val="clear" w:color="auto" w:fill="D5DCE4"/>
            <w:vAlign w:val="center"/>
          </w:tcPr>
          <w:p w14:paraId="16D27043" w14:textId="77777777" w:rsidR="006F087D" w:rsidRPr="00342253" w:rsidRDefault="006F087D" w:rsidP="00F7355F">
            <w:pPr>
              <w:spacing w:after="0"/>
              <w:jc w:val="center"/>
              <w:rPr>
                <w:rFonts w:cs="Arial"/>
                <w:b/>
                <w:bCs/>
                <w:sz w:val="18"/>
                <w:szCs w:val="18"/>
                <w:lang w:val="es-PE"/>
              </w:rPr>
            </w:pPr>
            <w:r w:rsidRPr="005C5C14">
              <w:rPr>
                <w:b/>
                <w:bCs/>
                <w:sz w:val="18"/>
                <w:szCs w:val="20"/>
                <w:lang w:val="es-PE"/>
              </w:rPr>
              <w:t>Ítem(s) / Lote(s)</w:t>
            </w:r>
          </w:p>
        </w:tc>
        <w:tc>
          <w:tcPr>
            <w:tcW w:w="1520" w:type="dxa"/>
            <w:shd w:val="clear" w:color="auto" w:fill="D5DCE4"/>
            <w:vAlign w:val="center"/>
            <w:hideMark/>
          </w:tcPr>
          <w:p w14:paraId="4285CEDA" w14:textId="77777777" w:rsidR="006F087D" w:rsidRDefault="006F087D" w:rsidP="00F7355F">
            <w:pPr>
              <w:spacing w:after="0"/>
              <w:jc w:val="center"/>
              <w:rPr>
                <w:rFonts w:cs="Arial"/>
                <w:b/>
                <w:bCs/>
                <w:sz w:val="18"/>
                <w:szCs w:val="18"/>
                <w:lang w:val="es-PE"/>
              </w:rPr>
            </w:pPr>
            <w:r w:rsidRPr="00605A81">
              <w:rPr>
                <w:rFonts w:cs="Arial"/>
                <w:b/>
                <w:bCs/>
                <w:sz w:val="18"/>
                <w:szCs w:val="18"/>
                <w:lang w:val="es-PE"/>
              </w:rPr>
              <w:t>Monto adjudicado</w:t>
            </w:r>
          </w:p>
          <w:p w14:paraId="2229741D" w14:textId="2F595F21" w:rsidR="006F087D" w:rsidRPr="00342253" w:rsidRDefault="006F087D" w:rsidP="00F7355F">
            <w:pPr>
              <w:spacing w:after="0"/>
              <w:jc w:val="center"/>
              <w:rPr>
                <w:rFonts w:cs="Arial"/>
                <w:b/>
                <w:bCs/>
                <w:sz w:val="18"/>
                <w:szCs w:val="18"/>
                <w:lang w:val="es-PE"/>
              </w:rPr>
            </w:pPr>
            <w:r>
              <w:rPr>
                <w:rFonts w:cs="Arial"/>
                <w:b/>
                <w:bCs/>
                <w:sz w:val="18"/>
                <w:szCs w:val="18"/>
                <w:lang w:val="es-PE"/>
              </w:rPr>
              <w:t>(S/)</w:t>
            </w:r>
          </w:p>
        </w:tc>
        <w:tc>
          <w:tcPr>
            <w:tcW w:w="1425" w:type="dxa"/>
            <w:shd w:val="clear" w:color="auto" w:fill="D5DCE4"/>
            <w:vAlign w:val="center"/>
          </w:tcPr>
          <w:p w14:paraId="2EEEB5ED" w14:textId="62D9AF37" w:rsidR="006F087D" w:rsidRPr="00605A81" w:rsidRDefault="00CC1F1C" w:rsidP="00CC1F1C">
            <w:pPr>
              <w:spacing w:after="0"/>
              <w:jc w:val="center"/>
              <w:rPr>
                <w:rFonts w:cs="Arial"/>
                <w:b/>
                <w:bCs/>
                <w:sz w:val="18"/>
                <w:szCs w:val="18"/>
                <w:lang w:val="es-PE"/>
              </w:rPr>
            </w:pPr>
            <w:r w:rsidRPr="00CC1F1C">
              <w:rPr>
                <w:rFonts w:cs="Arial"/>
                <w:b/>
                <w:bCs/>
                <w:sz w:val="18"/>
                <w:szCs w:val="18"/>
                <w:lang w:val="es-PE"/>
              </w:rPr>
              <w:t>Oferta &gt; al valor referencial</w:t>
            </w:r>
          </w:p>
        </w:tc>
      </w:tr>
      <w:tr w:rsidR="006F087D" w:rsidRPr="005C5C14" w14:paraId="72DE6C17" w14:textId="16C600BE" w:rsidTr="006F087D">
        <w:trPr>
          <w:trHeight w:val="229"/>
        </w:trPr>
        <w:tc>
          <w:tcPr>
            <w:tcW w:w="462" w:type="dxa"/>
            <w:vAlign w:val="center"/>
            <w:hideMark/>
          </w:tcPr>
          <w:p w14:paraId="7178D1C9" w14:textId="77777777" w:rsidR="006F087D" w:rsidRPr="00342253" w:rsidRDefault="006F087D" w:rsidP="00F7355F">
            <w:pPr>
              <w:spacing w:after="0"/>
              <w:jc w:val="center"/>
              <w:rPr>
                <w:rFonts w:cs="Arial"/>
                <w:sz w:val="18"/>
                <w:szCs w:val="18"/>
                <w:lang w:val="es-PE"/>
              </w:rPr>
            </w:pPr>
            <w:r>
              <w:rPr>
                <w:rFonts w:cs="Arial"/>
                <w:b/>
                <w:bCs/>
                <w:sz w:val="18"/>
                <w:szCs w:val="18"/>
                <w:lang w:val="es-PE"/>
              </w:rPr>
              <w:t>0</w:t>
            </w:r>
            <w:r w:rsidRPr="00E43923">
              <w:rPr>
                <w:rFonts w:cs="Arial"/>
                <w:b/>
                <w:bCs/>
                <w:sz w:val="18"/>
                <w:szCs w:val="18"/>
                <w:lang w:val="es-PE"/>
              </w:rPr>
              <w:t>1</w:t>
            </w:r>
          </w:p>
        </w:tc>
        <w:tc>
          <w:tcPr>
            <w:tcW w:w="3771" w:type="dxa"/>
            <w:vAlign w:val="center"/>
            <w:hideMark/>
          </w:tcPr>
          <w:p w14:paraId="4314F9B7" w14:textId="77777777" w:rsidR="006F087D" w:rsidRPr="00342253" w:rsidRDefault="006F087D" w:rsidP="00F7355F">
            <w:pPr>
              <w:spacing w:after="0"/>
              <w:jc w:val="both"/>
              <w:rPr>
                <w:rFonts w:cs="Arial"/>
                <w:color w:val="EE0000"/>
                <w:sz w:val="18"/>
                <w:szCs w:val="18"/>
                <w:highlight w:val="lightGray"/>
                <w:lang w:val="es-PE"/>
              </w:rPr>
            </w:pPr>
            <w:r w:rsidRPr="00E43923">
              <w:rPr>
                <w:color w:val="EE0000"/>
                <w:sz w:val="18"/>
                <w:szCs w:val="18"/>
                <w:highlight w:val="lightGray"/>
                <w:lang w:val="es-PE"/>
              </w:rPr>
              <w:t>[Razón social / Consorcio]</w:t>
            </w:r>
          </w:p>
        </w:tc>
        <w:tc>
          <w:tcPr>
            <w:tcW w:w="1229" w:type="dxa"/>
            <w:vAlign w:val="center"/>
            <w:hideMark/>
          </w:tcPr>
          <w:p w14:paraId="16BCB853" w14:textId="77777777" w:rsidR="006F087D" w:rsidRPr="00342253" w:rsidRDefault="006F087D" w:rsidP="00F7355F">
            <w:pPr>
              <w:spacing w:after="0"/>
              <w:jc w:val="center"/>
              <w:rPr>
                <w:rFonts w:cs="Arial"/>
                <w:color w:val="EE0000"/>
                <w:sz w:val="18"/>
                <w:szCs w:val="18"/>
                <w:highlight w:val="lightGray"/>
                <w:lang w:val="es-PE"/>
              </w:rPr>
            </w:pPr>
            <w:r w:rsidRPr="005C5C14">
              <w:rPr>
                <w:color w:val="EE0000"/>
                <w:sz w:val="18"/>
                <w:szCs w:val="20"/>
                <w:highlight w:val="lightGray"/>
                <w:lang w:val="es-PE"/>
              </w:rPr>
              <w:t>[Ítem / Lote]</w:t>
            </w:r>
          </w:p>
        </w:tc>
        <w:tc>
          <w:tcPr>
            <w:tcW w:w="1520" w:type="dxa"/>
            <w:vAlign w:val="center"/>
            <w:hideMark/>
          </w:tcPr>
          <w:p w14:paraId="277C9EA2" w14:textId="6160A756" w:rsidR="006F087D" w:rsidRPr="00342253" w:rsidRDefault="006F087D" w:rsidP="00F7355F">
            <w:pPr>
              <w:spacing w:after="0"/>
              <w:rPr>
                <w:rFonts w:cs="Arial"/>
                <w:color w:val="EE0000"/>
                <w:sz w:val="18"/>
                <w:szCs w:val="18"/>
                <w:highlight w:val="lightGray"/>
                <w:lang w:val="es-PE"/>
              </w:rPr>
            </w:pPr>
            <w:r w:rsidRPr="00732B7F">
              <w:rPr>
                <w:rFonts w:eastAsia="Times New Roman" w:cs="Arial"/>
                <w:color w:val="EE0000"/>
                <w:sz w:val="18"/>
                <w:szCs w:val="18"/>
                <w:highlight w:val="lightGray"/>
                <w:lang w:val="es-PE" w:eastAsia="es-PE"/>
              </w:rPr>
              <w:t>[</w:t>
            </w:r>
            <w:r w:rsidRPr="00E43923">
              <w:rPr>
                <w:rFonts w:eastAsia="Times New Roman" w:cs="Arial"/>
                <w:color w:val="EE0000"/>
                <w:sz w:val="18"/>
                <w:szCs w:val="18"/>
                <w:highlight w:val="lightGray"/>
                <w:lang w:val="es-PE" w:eastAsia="es-PE"/>
              </w:rPr>
              <w:t>Indicar el monto</w:t>
            </w:r>
            <w:r w:rsidRPr="00732B7F">
              <w:rPr>
                <w:rFonts w:eastAsia="Times New Roman" w:cs="Arial"/>
                <w:color w:val="EE0000"/>
                <w:sz w:val="18"/>
                <w:szCs w:val="18"/>
                <w:highlight w:val="lightGray"/>
                <w:lang w:val="es-PE" w:eastAsia="es-PE"/>
              </w:rPr>
              <w:t>]</w:t>
            </w:r>
          </w:p>
        </w:tc>
        <w:tc>
          <w:tcPr>
            <w:tcW w:w="1425" w:type="dxa"/>
          </w:tcPr>
          <w:p w14:paraId="4D870598" w14:textId="77777777" w:rsidR="00CC1F1C" w:rsidRPr="00E43923" w:rsidRDefault="00CC1F1C" w:rsidP="00CC1F1C">
            <w:pPr>
              <w:spacing w:after="0"/>
              <w:jc w:val="both"/>
              <w:rPr>
                <w:rFonts w:cs="Arial"/>
                <w:sz w:val="18"/>
                <w:szCs w:val="18"/>
                <w:lang w:val="es-PE"/>
              </w:rPr>
            </w:pPr>
            <w:r w:rsidRPr="00E43923">
              <w:rPr>
                <w:rFonts w:ascii="Segoe UI Symbol" w:hAnsi="Segoe UI Symbol" w:cs="Segoe UI Symbol"/>
                <w:sz w:val="18"/>
                <w:szCs w:val="18"/>
                <w:lang w:val="es-PE"/>
              </w:rPr>
              <w:t>☐</w:t>
            </w:r>
            <w:r w:rsidRPr="00E43923">
              <w:rPr>
                <w:rFonts w:cs="Arial"/>
                <w:sz w:val="18"/>
                <w:szCs w:val="18"/>
                <w:lang w:val="es-PE"/>
              </w:rPr>
              <w:t xml:space="preserve"> Si</w:t>
            </w:r>
          </w:p>
          <w:p w14:paraId="451742FA" w14:textId="4FEE7547" w:rsidR="006F087D" w:rsidRPr="00732B7F" w:rsidRDefault="00CC1F1C" w:rsidP="00CC1F1C">
            <w:pPr>
              <w:spacing w:after="0"/>
              <w:rPr>
                <w:rFonts w:eastAsia="Times New Roman" w:cs="Arial"/>
                <w:color w:val="EE0000"/>
                <w:sz w:val="18"/>
                <w:szCs w:val="18"/>
                <w:highlight w:val="lightGray"/>
                <w:lang w:val="es-PE" w:eastAsia="es-PE"/>
              </w:rPr>
            </w:pPr>
            <w:r w:rsidRPr="00E43923">
              <w:rPr>
                <w:rFonts w:ascii="Segoe UI Symbol" w:hAnsi="Segoe UI Symbol" w:cs="Segoe UI Symbol"/>
                <w:sz w:val="18"/>
                <w:szCs w:val="18"/>
                <w:lang w:val="es-PE"/>
              </w:rPr>
              <w:t>☐</w:t>
            </w:r>
            <w:r w:rsidRPr="00E43923">
              <w:rPr>
                <w:rFonts w:cs="Arial"/>
                <w:sz w:val="18"/>
                <w:szCs w:val="18"/>
                <w:lang w:val="es-PE"/>
              </w:rPr>
              <w:t xml:space="preserve"> No</w:t>
            </w:r>
          </w:p>
        </w:tc>
      </w:tr>
    </w:tbl>
    <w:p w14:paraId="6F33A828" w14:textId="77777777" w:rsidR="00101644" w:rsidRPr="005C5C14" w:rsidRDefault="00101644" w:rsidP="008D16A2">
      <w:pPr>
        <w:spacing w:after="0" w:line="240" w:lineRule="auto"/>
        <w:ind w:left="426"/>
        <w:jc w:val="both"/>
        <w:rPr>
          <w:lang w:val="es-PE"/>
        </w:rPr>
      </w:pPr>
    </w:p>
    <w:p w14:paraId="7E09BD16" w14:textId="0D57379C" w:rsidR="00BF44C0" w:rsidRPr="000C3CC0" w:rsidRDefault="00BF44C0" w:rsidP="000C3CC0">
      <w:pPr>
        <w:pStyle w:val="Ttulo1"/>
        <w:numPr>
          <w:ilvl w:val="0"/>
          <w:numId w:val="10"/>
        </w:numPr>
        <w:spacing w:before="0" w:line="240" w:lineRule="auto"/>
        <w:ind w:left="567" w:hanging="567"/>
        <w:jc w:val="both"/>
        <w:rPr>
          <w:rFonts w:ascii="Arial" w:hAnsi="Arial" w:cs="Arial"/>
          <w:sz w:val="20"/>
          <w:szCs w:val="20"/>
          <w:lang w:val="es-PE"/>
        </w:rPr>
      </w:pPr>
      <w:r w:rsidRPr="000C3CC0">
        <w:rPr>
          <w:rFonts w:ascii="Arial" w:hAnsi="Arial" w:cs="Arial"/>
          <w:sz w:val="20"/>
          <w:szCs w:val="20"/>
          <w:lang w:val="es-PE"/>
        </w:rPr>
        <w:t>ACUERDO ADOPTADO</w:t>
      </w:r>
    </w:p>
    <w:p w14:paraId="01FB0D92" w14:textId="00B8E86A" w:rsidR="00BF44C0" w:rsidRDefault="00BF44C0" w:rsidP="00BF44C0">
      <w:pPr>
        <w:spacing w:after="0" w:line="240" w:lineRule="auto"/>
        <w:ind w:left="426"/>
        <w:jc w:val="both"/>
        <w:rPr>
          <w:lang w:val="es-PE"/>
        </w:rPr>
      </w:pPr>
      <w:r w:rsidRPr="00BF44C0">
        <w:rPr>
          <w:lang w:val="es-PE"/>
        </w:rPr>
        <w:t>El comité da por aprobado los resultados de la admisión, calificación y evaluación de las ofertas y otorgamiento de la</w:t>
      </w:r>
      <w:r>
        <w:rPr>
          <w:lang w:val="es-PE"/>
        </w:rPr>
        <w:t xml:space="preserve"> </w:t>
      </w:r>
      <w:r w:rsidRPr="00BF44C0">
        <w:rPr>
          <w:lang w:val="es-PE"/>
        </w:rPr>
        <w:t>buena pro. El acuerdo adoptado fue por</w:t>
      </w:r>
      <w:r>
        <w:rPr>
          <w:lang w:val="es-PE"/>
        </w:rPr>
        <w:t xml:space="preserve"> </w:t>
      </w:r>
      <w:r w:rsidRPr="001D2CFF">
        <w:rPr>
          <w:color w:val="EE0000"/>
          <w:sz w:val="18"/>
          <w:szCs w:val="18"/>
          <w:highlight w:val="lightGray"/>
          <w:lang w:val="es-PE"/>
        </w:rPr>
        <w:t>[Unanimidad</w:t>
      </w:r>
      <w:r w:rsidRPr="001D2CFF">
        <w:rPr>
          <w:color w:val="EE0000"/>
          <w:sz w:val="18"/>
          <w:szCs w:val="18"/>
          <w:highlight w:val="lightGray"/>
          <w:lang w:val="es-PE"/>
        </w:rPr>
        <w:t xml:space="preserve"> o </w:t>
      </w:r>
      <w:r w:rsidRPr="001D2CFF">
        <w:rPr>
          <w:color w:val="EE0000"/>
          <w:sz w:val="18"/>
          <w:szCs w:val="18"/>
          <w:highlight w:val="lightGray"/>
          <w:lang w:val="es-PE"/>
        </w:rPr>
        <w:t>Mayoría</w:t>
      </w:r>
      <w:r w:rsidRPr="001D2CFF">
        <w:rPr>
          <w:color w:val="EE0000"/>
          <w:sz w:val="18"/>
          <w:szCs w:val="18"/>
          <w:highlight w:val="lightGray"/>
          <w:lang w:val="es-PE"/>
        </w:rPr>
        <w:t>, según corresponda</w:t>
      </w:r>
      <w:r w:rsidR="001D2CFF" w:rsidRPr="001D2CFF">
        <w:rPr>
          <w:color w:val="EE0000"/>
          <w:sz w:val="18"/>
          <w:szCs w:val="18"/>
          <w:highlight w:val="lightGray"/>
          <w:lang w:val="es-PE"/>
        </w:rPr>
        <w:t>.</w:t>
      </w:r>
      <w:r w:rsidRPr="001D2CFF">
        <w:rPr>
          <w:color w:val="EE0000"/>
          <w:sz w:val="18"/>
          <w:szCs w:val="18"/>
          <w:highlight w:val="lightGray"/>
          <w:lang w:val="es-PE"/>
        </w:rPr>
        <w:t>]</w:t>
      </w:r>
    </w:p>
    <w:p w14:paraId="32E5AC8D" w14:textId="77777777" w:rsidR="00BF44C0" w:rsidRDefault="00BF44C0" w:rsidP="006000CF">
      <w:pPr>
        <w:spacing w:after="0" w:line="240" w:lineRule="auto"/>
        <w:ind w:left="426"/>
        <w:jc w:val="both"/>
        <w:rPr>
          <w:lang w:val="es-PE"/>
        </w:rPr>
      </w:pPr>
    </w:p>
    <w:p w14:paraId="442DE970" w14:textId="1744510A" w:rsidR="00101644" w:rsidRPr="005C5C14" w:rsidRDefault="006000CF" w:rsidP="006000CF">
      <w:pPr>
        <w:spacing w:after="0" w:line="240" w:lineRule="auto"/>
        <w:ind w:left="426"/>
        <w:jc w:val="both"/>
        <w:rPr>
          <w:lang w:val="es-PE"/>
        </w:rPr>
      </w:pPr>
      <w:r w:rsidRPr="006000CF">
        <w:rPr>
          <w:lang w:val="es-PE"/>
        </w:rPr>
        <w:t>No habiendo otro asunto que tratar, se da por finalizado el presente acto en la fecha</w:t>
      </w:r>
      <w:r>
        <w:rPr>
          <w:lang w:val="es-PE"/>
        </w:rPr>
        <w:t xml:space="preserve"> </w:t>
      </w:r>
      <w:r w:rsidRPr="006000CF">
        <w:rPr>
          <w:lang w:val="es-PE"/>
        </w:rPr>
        <w:t>enunciada al inicio, firmando los presentes en señal de conformidad.</w:t>
      </w:r>
    </w:p>
    <w:p w14:paraId="209CE539" w14:textId="77777777" w:rsidR="00101644" w:rsidRPr="005C5C14" w:rsidRDefault="00101644" w:rsidP="008D16A2">
      <w:pPr>
        <w:spacing w:after="0" w:line="240" w:lineRule="auto"/>
        <w:ind w:left="426"/>
        <w:jc w:val="both"/>
        <w:rPr>
          <w:lang w:val="es-PE"/>
        </w:rPr>
      </w:pPr>
    </w:p>
    <w:p w14:paraId="67DAE63B" w14:textId="77777777" w:rsidR="00101644" w:rsidRPr="005C5C14" w:rsidRDefault="00101644" w:rsidP="008D16A2">
      <w:pPr>
        <w:spacing w:after="0" w:line="240" w:lineRule="auto"/>
        <w:ind w:left="426"/>
        <w:jc w:val="both"/>
        <w:rPr>
          <w:lang w:val="es-PE"/>
        </w:rPr>
      </w:pPr>
    </w:p>
    <w:tbl>
      <w:tblPr>
        <w:tblStyle w:val="Tablaconcuadrcula"/>
        <w:tblW w:w="0" w:type="auto"/>
        <w:tblInd w:w="-5" w:type="dxa"/>
        <w:tblLook w:val="04A0" w:firstRow="1" w:lastRow="0" w:firstColumn="1" w:lastColumn="0" w:noHBand="0" w:noVBand="1"/>
      </w:tblPr>
      <w:tblGrid>
        <w:gridCol w:w="2977"/>
        <w:gridCol w:w="2835"/>
        <w:gridCol w:w="3021"/>
      </w:tblGrid>
      <w:tr w:rsidR="00CC1F1C" w14:paraId="3425E947" w14:textId="77777777" w:rsidTr="00C66DE6">
        <w:trPr>
          <w:trHeight w:val="1749"/>
        </w:trPr>
        <w:tc>
          <w:tcPr>
            <w:tcW w:w="2977" w:type="dxa"/>
          </w:tcPr>
          <w:p w14:paraId="10FB3984" w14:textId="77777777" w:rsidR="00CC1F1C" w:rsidRDefault="00CC1F1C" w:rsidP="008D16A2">
            <w:pPr>
              <w:spacing w:after="0"/>
              <w:jc w:val="both"/>
              <w:rPr>
                <w:lang w:val="es-PE"/>
              </w:rPr>
            </w:pPr>
          </w:p>
        </w:tc>
        <w:tc>
          <w:tcPr>
            <w:tcW w:w="2835" w:type="dxa"/>
          </w:tcPr>
          <w:p w14:paraId="10DA2621" w14:textId="77777777" w:rsidR="00CC1F1C" w:rsidRDefault="00CC1F1C" w:rsidP="008D16A2">
            <w:pPr>
              <w:spacing w:after="0"/>
              <w:jc w:val="both"/>
              <w:rPr>
                <w:lang w:val="es-PE"/>
              </w:rPr>
            </w:pPr>
          </w:p>
        </w:tc>
        <w:tc>
          <w:tcPr>
            <w:tcW w:w="3021" w:type="dxa"/>
          </w:tcPr>
          <w:p w14:paraId="1BF57F6B" w14:textId="77777777" w:rsidR="00CC1F1C" w:rsidRDefault="00CC1F1C" w:rsidP="008D16A2">
            <w:pPr>
              <w:spacing w:after="0"/>
              <w:jc w:val="both"/>
              <w:rPr>
                <w:lang w:val="es-PE"/>
              </w:rPr>
            </w:pPr>
          </w:p>
        </w:tc>
      </w:tr>
      <w:tr w:rsidR="00CC1F1C" w14:paraId="4DFBEDC0" w14:textId="77777777" w:rsidTr="00C66DE6">
        <w:tc>
          <w:tcPr>
            <w:tcW w:w="2977" w:type="dxa"/>
            <w:shd w:val="clear" w:color="auto" w:fill="D5DCE4"/>
            <w:vAlign w:val="center"/>
          </w:tcPr>
          <w:p w14:paraId="2D7309DF" w14:textId="417B5A60" w:rsidR="00CC1F1C" w:rsidRDefault="00653C2B" w:rsidP="00C66DE6">
            <w:pPr>
              <w:spacing w:after="0"/>
              <w:jc w:val="center"/>
              <w:rPr>
                <w:lang w:val="es-PE"/>
              </w:rPr>
            </w:pPr>
            <w:r w:rsidRPr="005C5C14">
              <w:rPr>
                <w:rFonts w:cs="Arial"/>
                <w:b/>
                <w:sz w:val="18"/>
                <w:szCs w:val="18"/>
                <w:lang w:val="es-PE"/>
              </w:rPr>
              <w:t>Nombres y apellidos</w:t>
            </w:r>
          </w:p>
        </w:tc>
        <w:tc>
          <w:tcPr>
            <w:tcW w:w="2835" w:type="dxa"/>
            <w:shd w:val="clear" w:color="auto" w:fill="D5DCE4"/>
            <w:vAlign w:val="center"/>
          </w:tcPr>
          <w:p w14:paraId="314E6D44" w14:textId="6483F444" w:rsidR="00CC1F1C" w:rsidRDefault="00653C2B" w:rsidP="00C66DE6">
            <w:pPr>
              <w:spacing w:after="0"/>
              <w:jc w:val="center"/>
              <w:rPr>
                <w:lang w:val="es-PE"/>
              </w:rPr>
            </w:pPr>
            <w:r w:rsidRPr="005C5C14">
              <w:rPr>
                <w:rFonts w:cs="Arial"/>
                <w:b/>
                <w:sz w:val="18"/>
                <w:szCs w:val="18"/>
                <w:lang w:val="es-PE"/>
              </w:rPr>
              <w:t>Nombres y apellidos</w:t>
            </w:r>
          </w:p>
        </w:tc>
        <w:tc>
          <w:tcPr>
            <w:tcW w:w="3021" w:type="dxa"/>
            <w:shd w:val="clear" w:color="auto" w:fill="D5DCE4"/>
            <w:vAlign w:val="center"/>
          </w:tcPr>
          <w:p w14:paraId="28C2A335" w14:textId="3AF315AB" w:rsidR="00CC1F1C" w:rsidRDefault="00653C2B" w:rsidP="00C66DE6">
            <w:pPr>
              <w:spacing w:after="0"/>
              <w:jc w:val="center"/>
              <w:rPr>
                <w:lang w:val="es-PE"/>
              </w:rPr>
            </w:pPr>
            <w:r w:rsidRPr="005C5C14">
              <w:rPr>
                <w:rFonts w:cs="Arial"/>
                <w:b/>
                <w:sz w:val="18"/>
                <w:szCs w:val="18"/>
                <w:lang w:val="es-PE"/>
              </w:rPr>
              <w:t>Nombres y apellidos</w:t>
            </w:r>
          </w:p>
        </w:tc>
      </w:tr>
      <w:tr w:rsidR="00653C2B" w14:paraId="3F766770" w14:textId="77777777" w:rsidTr="00C66DE6">
        <w:tc>
          <w:tcPr>
            <w:tcW w:w="2977" w:type="dxa"/>
            <w:shd w:val="clear" w:color="auto" w:fill="D5DCE4"/>
            <w:vAlign w:val="center"/>
          </w:tcPr>
          <w:p w14:paraId="083769DA" w14:textId="3068C3C5" w:rsidR="00653C2B" w:rsidRPr="005C5C14" w:rsidRDefault="00653C2B" w:rsidP="00C66DE6">
            <w:pPr>
              <w:spacing w:after="0"/>
              <w:jc w:val="center"/>
              <w:rPr>
                <w:rFonts w:cs="Arial"/>
                <w:b/>
                <w:sz w:val="18"/>
                <w:szCs w:val="18"/>
                <w:lang w:val="es-PE"/>
              </w:rPr>
            </w:pPr>
            <w:r w:rsidRPr="005C5C14">
              <w:rPr>
                <w:rFonts w:cs="Arial"/>
                <w:b/>
                <w:sz w:val="18"/>
                <w:szCs w:val="18"/>
                <w:lang w:val="es-PE"/>
              </w:rPr>
              <w:t>Cargo</w:t>
            </w:r>
          </w:p>
        </w:tc>
        <w:tc>
          <w:tcPr>
            <w:tcW w:w="2835" w:type="dxa"/>
            <w:shd w:val="clear" w:color="auto" w:fill="D5DCE4"/>
            <w:vAlign w:val="center"/>
          </w:tcPr>
          <w:p w14:paraId="50E481F2" w14:textId="7E6C1798" w:rsidR="00653C2B" w:rsidRPr="005C5C14" w:rsidRDefault="00653C2B" w:rsidP="00C66DE6">
            <w:pPr>
              <w:spacing w:after="0"/>
              <w:jc w:val="center"/>
              <w:rPr>
                <w:rFonts w:cs="Arial"/>
                <w:b/>
                <w:sz w:val="18"/>
                <w:szCs w:val="18"/>
                <w:lang w:val="es-PE"/>
              </w:rPr>
            </w:pPr>
            <w:r w:rsidRPr="005C5C14">
              <w:rPr>
                <w:rFonts w:cs="Arial"/>
                <w:b/>
                <w:sz w:val="18"/>
                <w:szCs w:val="18"/>
                <w:lang w:val="es-PE"/>
              </w:rPr>
              <w:t>Cargo</w:t>
            </w:r>
          </w:p>
        </w:tc>
        <w:tc>
          <w:tcPr>
            <w:tcW w:w="3021" w:type="dxa"/>
            <w:shd w:val="clear" w:color="auto" w:fill="D5DCE4"/>
            <w:vAlign w:val="center"/>
          </w:tcPr>
          <w:p w14:paraId="695A1221" w14:textId="6782921A" w:rsidR="00653C2B" w:rsidRPr="005C5C14" w:rsidRDefault="00653C2B" w:rsidP="00C66DE6">
            <w:pPr>
              <w:spacing w:after="0"/>
              <w:jc w:val="center"/>
              <w:rPr>
                <w:rFonts w:cs="Arial"/>
                <w:b/>
                <w:sz w:val="18"/>
                <w:szCs w:val="18"/>
                <w:lang w:val="es-PE"/>
              </w:rPr>
            </w:pPr>
            <w:r w:rsidRPr="005C5C14">
              <w:rPr>
                <w:rFonts w:cs="Arial"/>
                <w:b/>
                <w:sz w:val="18"/>
                <w:szCs w:val="18"/>
                <w:lang w:val="es-PE"/>
              </w:rPr>
              <w:t>Cargo</w:t>
            </w:r>
          </w:p>
        </w:tc>
      </w:tr>
    </w:tbl>
    <w:p w14:paraId="1D5E30F6" w14:textId="77777777" w:rsidR="00DE43A1" w:rsidRDefault="00DE43A1" w:rsidP="008D16A2">
      <w:pPr>
        <w:spacing w:after="0" w:line="240" w:lineRule="auto"/>
        <w:ind w:left="426"/>
        <w:jc w:val="both"/>
        <w:rPr>
          <w:lang w:val="es-PE"/>
        </w:rPr>
      </w:pPr>
    </w:p>
    <w:p w14:paraId="40C126D4" w14:textId="77777777" w:rsidR="00DE43A1" w:rsidRDefault="00DE43A1" w:rsidP="008D16A2">
      <w:pPr>
        <w:spacing w:after="0" w:line="240" w:lineRule="auto"/>
        <w:ind w:left="426"/>
        <w:jc w:val="both"/>
        <w:rPr>
          <w:lang w:val="es-PE"/>
        </w:rPr>
      </w:pPr>
    </w:p>
    <w:p w14:paraId="66018E6B" w14:textId="77777777" w:rsidR="00DE43A1" w:rsidRDefault="00DE43A1" w:rsidP="008D16A2">
      <w:pPr>
        <w:spacing w:after="0" w:line="240" w:lineRule="auto"/>
        <w:ind w:left="426"/>
        <w:jc w:val="both"/>
        <w:rPr>
          <w:lang w:val="es-PE"/>
        </w:rPr>
      </w:pPr>
    </w:p>
    <w:p w14:paraId="6D632E3C" w14:textId="77777777" w:rsidR="00DE43A1" w:rsidRDefault="00DE43A1" w:rsidP="008D16A2">
      <w:pPr>
        <w:spacing w:after="0" w:line="240" w:lineRule="auto"/>
        <w:ind w:left="426"/>
        <w:jc w:val="both"/>
        <w:rPr>
          <w:lang w:val="es-PE"/>
        </w:rPr>
      </w:pPr>
    </w:p>
    <w:p w14:paraId="21D889AA" w14:textId="77777777" w:rsidR="00DE43A1" w:rsidRDefault="00DE43A1" w:rsidP="008D16A2">
      <w:pPr>
        <w:spacing w:after="0" w:line="240" w:lineRule="auto"/>
        <w:ind w:left="426"/>
        <w:jc w:val="both"/>
        <w:rPr>
          <w:lang w:val="es-PE"/>
        </w:rPr>
      </w:pPr>
    </w:p>
    <w:p w14:paraId="4DE3EA44" w14:textId="77777777" w:rsidR="00DE43A1" w:rsidRDefault="00DE43A1" w:rsidP="008D16A2">
      <w:pPr>
        <w:spacing w:after="0" w:line="240" w:lineRule="auto"/>
        <w:ind w:left="426"/>
        <w:jc w:val="both"/>
        <w:rPr>
          <w:lang w:val="es-PE"/>
        </w:rPr>
      </w:pPr>
    </w:p>
    <w:p w14:paraId="5E6C30C8" w14:textId="77777777" w:rsidR="00DE43A1" w:rsidRDefault="00DE43A1" w:rsidP="008D16A2">
      <w:pPr>
        <w:spacing w:after="0" w:line="240" w:lineRule="auto"/>
        <w:ind w:left="426"/>
        <w:jc w:val="both"/>
        <w:rPr>
          <w:lang w:val="es-PE"/>
        </w:rPr>
      </w:pPr>
    </w:p>
    <w:p w14:paraId="27F6AB67" w14:textId="77777777" w:rsidR="00DE43A1" w:rsidRDefault="00DE43A1" w:rsidP="008D16A2">
      <w:pPr>
        <w:spacing w:after="0" w:line="240" w:lineRule="auto"/>
        <w:ind w:left="426"/>
        <w:jc w:val="both"/>
        <w:rPr>
          <w:lang w:val="es-PE"/>
        </w:rPr>
      </w:pPr>
    </w:p>
    <w:p w14:paraId="3929FD22" w14:textId="77777777" w:rsidR="00DE43A1" w:rsidRDefault="00DE43A1" w:rsidP="008D16A2">
      <w:pPr>
        <w:spacing w:after="0" w:line="240" w:lineRule="auto"/>
        <w:ind w:left="426"/>
        <w:jc w:val="both"/>
        <w:rPr>
          <w:lang w:val="es-PE"/>
        </w:rPr>
      </w:pPr>
    </w:p>
    <w:p w14:paraId="3CBC15B3" w14:textId="77777777" w:rsidR="00DE43A1" w:rsidRDefault="00DE43A1" w:rsidP="008D16A2">
      <w:pPr>
        <w:spacing w:after="0" w:line="240" w:lineRule="auto"/>
        <w:ind w:left="426"/>
        <w:jc w:val="both"/>
        <w:rPr>
          <w:lang w:val="es-PE"/>
        </w:rPr>
      </w:pPr>
    </w:p>
    <w:p w14:paraId="13D3FDBC" w14:textId="77777777" w:rsidR="00DE43A1" w:rsidRDefault="00DE43A1" w:rsidP="008D16A2">
      <w:pPr>
        <w:spacing w:after="0" w:line="240" w:lineRule="auto"/>
        <w:ind w:left="426"/>
        <w:jc w:val="both"/>
        <w:rPr>
          <w:lang w:val="es-PE"/>
        </w:rPr>
      </w:pPr>
    </w:p>
    <w:p w14:paraId="6285CC83" w14:textId="77777777" w:rsidR="00DE43A1" w:rsidRDefault="00DE43A1" w:rsidP="008D16A2">
      <w:pPr>
        <w:spacing w:after="0" w:line="240" w:lineRule="auto"/>
        <w:ind w:left="426"/>
        <w:jc w:val="both"/>
        <w:rPr>
          <w:lang w:val="es-PE"/>
        </w:rPr>
      </w:pPr>
    </w:p>
    <w:p w14:paraId="1FAF9ECE" w14:textId="77777777" w:rsidR="00DE43A1" w:rsidRDefault="00DE43A1" w:rsidP="008D16A2">
      <w:pPr>
        <w:spacing w:after="0" w:line="240" w:lineRule="auto"/>
        <w:ind w:left="426"/>
        <w:jc w:val="both"/>
        <w:rPr>
          <w:lang w:val="es-PE"/>
        </w:rPr>
      </w:pPr>
    </w:p>
    <w:p w14:paraId="3E517C46" w14:textId="77777777" w:rsidR="00121B68" w:rsidRDefault="00121B68" w:rsidP="008D16A2">
      <w:pPr>
        <w:spacing w:after="0" w:line="240" w:lineRule="auto"/>
        <w:ind w:left="426"/>
        <w:jc w:val="both"/>
        <w:rPr>
          <w:lang w:val="es-PE"/>
        </w:rPr>
      </w:pPr>
    </w:p>
    <w:p w14:paraId="00E8C370" w14:textId="77777777" w:rsidR="00121B68" w:rsidRDefault="00121B68" w:rsidP="008D16A2">
      <w:pPr>
        <w:spacing w:after="0" w:line="240" w:lineRule="auto"/>
        <w:ind w:left="426"/>
        <w:jc w:val="both"/>
        <w:rPr>
          <w:lang w:val="es-PE"/>
        </w:rPr>
      </w:pPr>
    </w:p>
    <w:p w14:paraId="5ED29BFC" w14:textId="77777777" w:rsidR="00121B68" w:rsidRDefault="00121B68" w:rsidP="008D16A2">
      <w:pPr>
        <w:spacing w:after="0" w:line="240" w:lineRule="auto"/>
        <w:ind w:left="426"/>
        <w:jc w:val="both"/>
        <w:rPr>
          <w:lang w:val="es-PE"/>
        </w:rPr>
      </w:pPr>
    </w:p>
    <w:p w14:paraId="2F6C17EF" w14:textId="77777777" w:rsidR="00DE43A1" w:rsidRDefault="00DE43A1" w:rsidP="007F1B25">
      <w:pPr>
        <w:spacing w:after="0" w:line="240" w:lineRule="auto"/>
        <w:ind w:left="426"/>
        <w:jc w:val="center"/>
        <w:rPr>
          <w:b/>
          <w:bCs/>
          <w:lang w:val="es-PE"/>
        </w:rPr>
        <w:sectPr w:rsidR="00DE43A1" w:rsidSect="00EE412F">
          <w:pgSz w:w="12240" w:h="15840"/>
          <w:pgMar w:top="1701" w:right="1701" w:bottom="1701" w:left="1701" w:header="720" w:footer="720" w:gutter="0"/>
          <w:cols w:space="720"/>
          <w:docGrid w:linePitch="360"/>
        </w:sectPr>
      </w:pPr>
    </w:p>
    <w:p w14:paraId="26AADBE1" w14:textId="4C00F5EF" w:rsidR="00FB4C02" w:rsidRDefault="007F1B25" w:rsidP="00EE4861">
      <w:pPr>
        <w:spacing w:after="0" w:line="240" w:lineRule="auto"/>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01 – Requisitos de Admisión</w:t>
      </w:r>
    </w:p>
    <w:p w14:paraId="241A4F37" w14:textId="77777777" w:rsidR="00433D21" w:rsidRDefault="00433D21" w:rsidP="007F1B25">
      <w:pPr>
        <w:spacing w:after="0" w:line="240" w:lineRule="auto"/>
        <w:ind w:left="426"/>
        <w:jc w:val="center"/>
        <w:rPr>
          <w:b/>
          <w:bCs/>
          <w:lang w:val="es-PE"/>
        </w:rPr>
      </w:pPr>
    </w:p>
    <w:tbl>
      <w:tblPr>
        <w:tblStyle w:val="Tablaconcuadrcula"/>
        <w:tblW w:w="12433" w:type="dxa"/>
        <w:tblInd w:w="-5" w:type="dxa"/>
        <w:tblLook w:val="04A0" w:firstRow="1" w:lastRow="0" w:firstColumn="1" w:lastColumn="0" w:noHBand="0" w:noVBand="1"/>
      </w:tblPr>
      <w:tblGrid>
        <w:gridCol w:w="497"/>
        <w:gridCol w:w="2249"/>
        <w:gridCol w:w="1269"/>
        <w:gridCol w:w="1269"/>
        <w:gridCol w:w="1567"/>
        <w:gridCol w:w="1538"/>
        <w:gridCol w:w="1270"/>
        <w:gridCol w:w="1546"/>
        <w:gridCol w:w="1228"/>
      </w:tblGrid>
      <w:tr w:rsidR="003B23A9" w:rsidRPr="005C5C14" w14:paraId="292F4BDF" w14:textId="77777777" w:rsidTr="003B23A9">
        <w:trPr>
          <w:trHeight w:val="380"/>
        </w:trPr>
        <w:tc>
          <w:tcPr>
            <w:tcW w:w="2835" w:type="dxa"/>
            <w:gridSpan w:val="2"/>
            <w:shd w:val="clear" w:color="auto" w:fill="D5DCE4"/>
            <w:vAlign w:val="center"/>
          </w:tcPr>
          <w:p w14:paraId="10695606" w14:textId="0931B6E7" w:rsidR="003B23A9" w:rsidRPr="00CF2815" w:rsidRDefault="00D7024F" w:rsidP="00F7355F">
            <w:pPr>
              <w:spacing w:after="0"/>
              <w:jc w:val="both"/>
              <w:rPr>
                <w:b/>
                <w:bCs/>
                <w:sz w:val="18"/>
                <w:szCs w:val="18"/>
                <w:lang w:val="es-PE"/>
              </w:rPr>
            </w:pPr>
            <w:r w:rsidRPr="00CF2815">
              <w:rPr>
                <w:b/>
                <w:bCs/>
                <w:sz w:val="18"/>
                <w:szCs w:val="18"/>
                <w:lang w:val="es-PE"/>
              </w:rPr>
              <w:t>Ítem(s) / Lote(s)</w:t>
            </w:r>
          </w:p>
        </w:tc>
        <w:tc>
          <w:tcPr>
            <w:tcW w:w="9598" w:type="dxa"/>
            <w:gridSpan w:val="7"/>
            <w:shd w:val="clear" w:color="auto" w:fill="EEECE1" w:themeFill="background2"/>
            <w:vAlign w:val="center"/>
          </w:tcPr>
          <w:p w14:paraId="442A6346" w14:textId="49C9C921" w:rsidR="003B23A9" w:rsidRPr="00CF2815" w:rsidRDefault="00FF4CBC" w:rsidP="00D23C70">
            <w:pPr>
              <w:spacing w:after="0"/>
              <w:jc w:val="both"/>
              <w:rPr>
                <w:b/>
                <w:bCs/>
                <w:sz w:val="18"/>
                <w:szCs w:val="18"/>
                <w:lang w:val="es-PE"/>
              </w:rPr>
            </w:pPr>
            <w:r w:rsidRPr="00CF2815">
              <w:rPr>
                <w:rFonts w:cs="Arial"/>
                <w:color w:val="EE0000"/>
                <w:sz w:val="18"/>
                <w:szCs w:val="18"/>
                <w:highlight w:val="lightGray"/>
                <w:lang w:val="es-PE"/>
              </w:rPr>
              <w:t>[Indicar el número de ítem/ítem único/lotes]</w:t>
            </w:r>
          </w:p>
        </w:tc>
      </w:tr>
      <w:tr w:rsidR="003B23A9" w:rsidRPr="005C5C14" w14:paraId="5BC0186D" w14:textId="77777777" w:rsidTr="003B23A9">
        <w:trPr>
          <w:trHeight w:val="380"/>
        </w:trPr>
        <w:tc>
          <w:tcPr>
            <w:tcW w:w="2835" w:type="dxa"/>
            <w:gridSpan w:val="2"/>
            <w:shd w:val="clear" w:color="auto" w:fill="D5DCE4"/>
            <w:vAlign w:val="center"/>
          </w:tcPr>
          <w:p w14:paraId="66A26661" w14:textId="4A18668C" w:rsidR="003B23A9" w:rsidRPr="00CF2815" w:rsidRDefault="00775BC2" w:rsidP="00F7355F">
            <w:pPr>
              <w:spacing w:after="0"/>
              <w:jc w:val="both"/>
              <w:rPr>
                <w:b/>
                <w:bCs/>
                <w:sz w:val="18"/>
                <w:szCs w:val="18"/>
                <w:lang w:val="es-PE"/>
              </w:rPr>
            </w:pPr>
            <w:r w:rsidRPr="00CF2815">
              <w:rPr>
                <w:b/>
                <w:bCs/>
                <w:sz w:val="18"/>
                <w:szCs w:val="18"/>
                <w:lang w:val="es-PE"/>
              </w:rPr>
              <w:t>Descripción</w:t>
            </w:r>
          </w:p>
        </w:tc>
        <w:tc>
          <w:tcPr>
            <w:tcW w:w="9598" w:type="dxa"/>
            <w:gridSpan w:val="7"/>
            <w:shd w:val="clear" w:color="auto" w:fill="EEECE1" w:themeFill="background2"/>
            <w:vAlign w:val="center"/>
          </w:tcPr>
          <w:p w14:paraId="1C509DBD" w14:textId="75CE209C" w:rsidR="003B23A9" w:rsidRPr="00CF2815" w:rsidRDefault="00D23C70" w:rsidP="00D23C70">
            <w:pPr>
              <w:spacing w:after="0"/>
              <w:jc w:val="both"/>
              <w:rPr>
                <w:b/>
                <w:bCs/>
                <w:sz w:val="18"/>
                <w:szCs w:val="18"/>
                <w:lang w:val="es-PE"/>
              </w:rPr>
            </w:pPr>
            <w:r w:rsidRPr="00CF2815">
              <w:rPr>
                <w:rFonts w:cs="Arial"/>
                <w:color w:val="EE0000"/>
                <w:sz w:val="18"/>
                <w:szCs w:val="18"/>
                <w:highlight w:val="lightGray"/>
                <w:lang w:val="es-PE"/>
              </w:rPr>
              <w:t>[</w:t>
            </w:r>
            <w:r w:rsidR="00617F7F" w:rsidRPr="00CF2815">
              <w:rPr>
                <w:rFonts w:cs="Arial"/>
                <w:color w:val="EE0000"/>
                <w:sz w:val="18"/>
                <w:szCs w:val="18"/>
                <w:highlight w:val="lightGray"/>
                <w:lang w:val="es-PE"/>
              </w:rPr>
              <w:t>Señalar la descripción que corresponda</w:t>
            </w:r>
            <w:r w:rsidRPr="00CF2815">
              <w:rPr>
                <w:rFonts w:cs="Arial"/>
                <w:color w:val="EE0000"/>
                <w:sz w:val="18"/>
                <w:szCs w:val="18"/>
                <w:highlight w:val="lightGray"/>
                <w:lang w:val="es-PE"/>
              </w:rPr>
              <w:t>]</w:t>
            </w:r>
          </w:p>
        </w:tc>
      </w:tr>
      <w:tr w:rsidR="0022208A" w:rsidRPr="005C5C14" w14:paraId="1DEEA6FB" w14:textId="77F42D25" w:rsidTr="005A4EAD">
        <w:trPr>
          <w:trHeight w:val="380"/>
        </w:trPr>
        <w:tc>
          <w:tcPr>
            <w:tcW w:w="497" w:type="dxa"/>
            <w:vMerge w:val="restart"/>
            <w:shd w:val="clear" w:color="auto" w:fill="D5DCE4"/>
            <w:vAlign w:val="center"/>
          </w:tcPr>
          <w:p w14:paraId="736A0747" w14:textId="77777777" w:rsidR="0022208A" w:rsidRPr="00CF2815" w:rsidRDefault="0022208A" w:rsidP="00F7355F">
            <w:pPr>
              <w:spacing w:after="0"/>
              <w:jc w:val="center"/>
              <w:rPr>
                <w:sz w:val="18"/>
                <w:szCs w:val="18"/>
                <w:lang w:val="es-PE"/>
              </w:rPr>
            </w:pPr>
            <w:proofErr w:type="spellStart"/>
            <w:r w:rsidRPr="00CF2815">
              <w:rPr>
                <w:rFonts w:cs="Arial"/>
                <w:b/>
                <w:sz w:val="18"/>
                <w:szCs w:val="18"/>
                <w:lang w:val="es-PE"/>
              </w:rPr>
              <w:t>N.°</w:t>
            </w:r>
            <w:proofErr w:type="spellEnd"/>
          </w:p>
        </w:tc>
        <w:tc>
          <w:tcPr>
            <w:tcW w:w="2338" w:type="dxa"/>
            <w:vMerge w:val="restart"/>
            <w:shd w:val="clear" w:color="auto" w:fill="D5DCE4"/>
            <w:vAlign w:val="center"/>
          </w:tcPr>
          <w:p w14:paraId="45A62A46" w14:textId="77777777" w:rsidR="0022208A" w:rsidRPr="00CF2815" w:rsidRDefault="0022208A" w:rsidP="00F7355F">
            <w:pPr>
              <w:spacing w:after="0"/>
              <w:jc w:val="both"/>
              <w:rPr>
                <w:b/>
                <w:bCs/>
                <w:sz w:val="18"/>
                <w:szCs w:val="18"/>
                <w:lang w:val="es-PE"/>
              </w:rPr>
            </w:pPr>
            <w:r w:rsidRPr="00CF2815">
              <w:rPr>
                <w:b/>
                <w:bCs/>
                <w:sz w:val="18"/>
                <w:szCs w:val="18"/>
                <w:lang w:val="es-PE"/>
              </w:rPr>
              <w:t>Nombre o razón social del postor</w:t>
            </w:r>
          </w:p>
        </w:tc>
        <w:tc>
          <w:tcPr>
            <w:tcW w:w="8365" w:type="dxa"/>
            <w:gridSpan w:val="6"/>
            <w:shd w:val="clear" w:color="auto" w:fill="D5DCE4"/>
            <w:vAlign w:val="center"/>
          </w:tcPr>
          <w:p w14:paraId="12B0A676" w14:textId="77777777" w:rsidR="0022208A" w:rsidRPr="00CF2815" w:rsidRDefault="0022208A" w:rsidP="00F7355F">
            <w:pPr>
              <w:spacing w:after="0"/>
              <w:jc w:val="center"/>
              <w:rPr>
                <w:b/>
                <w:bCs/>
                <w:sz w:val="18"/>
                <w:szCs w:val="18"/>
                <w:lang w:val="es-PE"/>
              </w:rPr>
            </w:pPr>
            <w:r w:rsidRPr="00CF2815">
              <w:rPr>
                <w:b/>
                <w:bCs/>
                <w:sz w:val="18"/>
                <w:szCs w:val="18"/>
                <w:lang w:val="es-PE"/>
              </w:rPr>
              <w:t>Documentos de presentación obligatoria</w:t>
            </w:r>
          </w:p>
        </w:tc>
        <w:tc>
          <w:tcPr>
            <w:tcW w:w="1233" w:type="dxa"/>
            <w:vMerge w:val="restart"/>
            <w:shd w:val="clear" w:color="auto" w:fill="D5DCE4"/>
            <w:vAlign w:val="center"/>
          </w:tcPr>
          <w:p w14:paraId="6D74E0AC" w14:textId="456D2F64" w:rsidR="0022208A" w:rsidRPr="00CF2815" w:rsidRDefault="00270D52" w:rsidP="0022208A">
            <w:pPr>
              <w:spacing w:after="0"/>
              <w:jc w:val="center"/>
              <w:rPr>
                <w:b/>
                <w:bCs/>
                <w:sz w:val="18"/>
                <w:szCs w:val="18"/>
                <w:lang w:val="es-PE"/>
              </w:rPr>
            </w:pPr>
            <w:r w:rsidRPr="00CF2815">
              <w:rPr>
                <w:b/>
                <w:bCs/>
                <w:sz w:val="18"/>
                <w:szCs w:val="18"/>
                <w:lang w:val="es-PE"/>
              </w:rPr>
              <w:t>Resultado de la admisión</w:t>
            </w:r>
          </w:p>
        </w:tc>
      </w:tr>
      <w:tr w:rsidR="0022208A" w:rsidRPr="005C5C14" w14:paraId="69ED311A" w14:textId="37DC069E" w:rsidTr="005A4EAD">
        <w:trPr>
          <w:trHeight w:val="1113"/>
        </w:trPr>
        <w:tc>
          <w:tcPr>
            <w:tcW w:w="497" w:type="dxa"/>
            <w:vMerge/>
            <w:shd w:val="clear" w:color="auto" w:fill="D5DCE4"/>
            <w:vAlign w:val="center"/>
          </w:tcPr>
          <w:p w14:paraId="6788A1CE" w14:textId="77777777" w:rsidR="0022208A" w:rsidRPr="00CF2815" w:rsidRDefault="0022208A" w:rsidP="00F7355F">
            <w:pPr>
              <w:spacing w:after="0"/>
              <w:jc w:val="center"/>
              <w:rPr>
                <w:sz w:val="18"/>
                <w:szCs w:val="18"/>
                <w:lang w:val="es-PE"/>
              </w:rPr>
            </w:pPr>
          </w:p>
        </w:tc>
        <w:tc>
          <w:tcPr>
            <w:tcW w:w="2338" w:type="dxa"/>
            <w:vMerge/>
            <w:shd w:val="clear" w:color="auto" w:fill="D5DCE4"/>
            <w:vAlign w:val="center"/>
          </w:tcPr>
          <w:p w14:paraId="7FB445A2" w14:textId="77777777" w:rsidR="0022208A" w:rsidRPr="00CF2815" w:rsidRDefault="0022208A" w:rsidP="00F7355F">
            <w:pPr>
              <w:spacing w:after="0"/>
              <w:jc w:val="both"/>
              <w:rPr>
                <w:sz w:val="18"/>
                <w:szCs w:val="18"/>
                <w:lang w:val="es-PE"/>
              </w:rPr>
            </w:pPr>
          </w:p>
        </w:tc>
        <w:tc>
          <w:tcPr>
            <w:tcW w:w="1276" w:type="dxa"/>
            <w:shd w:val="clear" w:color="auto" w:fill="EEECE1" w:themeFill="background2"/>
            <w:vAlign w:val="center"/>
          </w:tcPr>
          <w:p w14:paraId="41E043F9" w14:textId="77777777" w:rsidR="0022208A" w:rsidRPr="00CF2815" w:rsidRDefault="0022208A" w:rsidP="00F01A2E">
            <w:pPr>
              <w:spacing w:after="0"/>
              <w:jc w:val="center"/>
              <w:rPr>
                <w:b/>
                <w:bCs/>
                <w:sz w:val="18"/>
                <w:szCs w:val="18"/>
                <w:lang w:val="es-PE"/>
              </w:rPr>
            </w:pPr>
            <w:r w:rsidRPr="00CF2815">
              <w:rPr>
                <w:b/>
                <w:bCs/>
                <w:sz w:val="18"/>
                <w:szCs w:val="18"/>
                <w:lang w:val="es-PE"/>
              </w:rPr>
              <w:t xml:space="preserve">Anexo </w:t>
            </w:r>
            <w:proofErr w:type="spellStart"/>
            <w:r w:rsidRPr="00CF2815">
              <w:rPr>
                <w:b/>
                <w:bCs/>
                <w:sz w:val="18"/>
                <w:szCs w:val="18"/>
                <w:lang w:val="es-PE"/>
              </w:rPr>
              <w:t>N.°</w:t>
            </w:r>
            <w:proofErr w:type="spellEnd"/>
            <w:r w:rsidRPr="00CF2815">
              <w:rPr>
                <w:b/>
                <w:bCs/>
                <w:sz w:val="18"/>
                <w:szCs w:val="18"/>
                <w:lang w:val="es-PE"/>
              </w:rPr>
              <w:t xml:space="preserve"> 1</w:t>
            </w:r>
          </w:p>
          <w:p w14:paraId="539C857E" w14:textId="77777777" w:rsidR="0022208A" w:rsidRPr="00CF2815" w:rsidRDefault="0022208A" w:rsidP="00F01A2E">
            <w:pPr>
              <w:spacing w:after="0"/>
              <w:jc w:val="center"/>
              <w:rPr>
                <w:b/>
                <w:bCs/>
                <w:sz w:val="18"/>
                <w:szCs w:val="18"/>
                <w:lang w:val="es-PE"/>
              </w:rPr>
            </w:pPr>
            <w:r w:rsidRPr="00CF2815">
              <w:rPr>
                <w:sz w:val="18"/>
                <w:szCs w:val="18"/>
                <w:lang w:val="es-PE"/>
              </w:rPr>
              <w:t>Declaración jurada de datos del postor</w:t>
            </w:r>
          </w:p>
        </w:tc>
        <w:tc>
          <w:tcPr>
            <w:tcW w:w="1277" w:type="dxa"/>
            <w:shd w:val="clear" w:color="auto" w:fill="EEECE1" w:themeFill="background2"/>
            <w:vAlign w:val="center"/>
          </w:tcPr>
          <w:p w14:paraId="36BA0B0A" w14:textId="77777777" w:rsidR="0022208A" w:rsidRPr="00CF2815" w:rsidRDefault="0022208A" w:rsidP="00F01A2E">
            <w:pPr>
              <w:spacing w:after="0"/>
              <w:jc w:val="center"/>
              <w:rPr>
                <w:b/>
                <w:bCs/>
                <w:sz w:val="18"/>
                <w:szCs w:val="18"/>
                <w:lang w:val="es-PE"/>
              </w:rPr>
            </w:pPr>
            <w:r w:rsidRPr="00CF2815">
              <w:rPr>
                <w:b/>
                <w:bCs/>
                <w:sz w:val="18"/>
                <w:szCs w:val="18"/>
                <w:lang w:val="es-PE"/>
              </w:rPr>
              <w:t xml:space="preserve">Anexo </w:t>
            </w:r>
            <w:proofErr w:type="spellStart"/>
            <w:r w:rsidRPr="00CF2815">
              <w:rPr>
                <w:b/>
                <w:bCs/>
                <w:sz w:val="18"/>
                <w:szCs w:val="18"/>
                <w:lang w:val="es-PE"/>
              </w:rPr>
              <w:t>N.°</w:t>
            </w:r>
            <w:proofErr w:type="spellEnd"/>
            <w:r w:rsidRPr="00CF2815">
              <w:rPr>
                <w:b/>
                <w:bCs/>
                <w:sz w:val="18"/>
                <w:szCs w:val="18"/>
                <w:lang w:val="es-PE"/>
              </w:rPr>
              <w:t xml:space="preserve"> 2</w:t>
            </w:r>
          </w:p>
          <w:p w14:paraId="1A46576D" w14:textId="77777777" w:rsidR="0022208A" w:rsidRPr="00CF2815" w:rsidRDefault="0022208A" w:rsidP="00F01A2E">
            <w:pPr>
              <w:spacing w:after="0"/>
              <w:jc w:val="center"/>
              <w:rPr>
                <w:sz w:val="18"/>
                <w:szCs w:val="18"/>
                <w:lang w:val="es-PE"/>
              </w:rPr>
            </w:pPr>
            <w:r w:rsidRPr="00CF2815">
              <w:rPr>
                <w:sz w:val="18"/>
                <w:szCs w:val="18"/>
                <w:lang w:val="es-PE"/>
              </w:rPr>
              <w:t>Pacto de Integridad</w:t>
            </w:r>
          </w:p>
        </w:tc>
        <w:tc>
          <w:tcPr>
            <w:tcW w:w="1423" w:type="dxa"/>
            <w:shd w:val="clear" w:color="auto" w:fill="EEECE1" w:themeFill="background2"/>
            <w:vAlign w:val="center"/>
          </w:tcPr>
          <w:p w14:paraId="1794AD71" w14:textId="77777777" w:rsidR="0022208A" w:rsidRPr="00CF2815" w:rsidRDefault="0022208A" w:rsidP="00F01A2E">
            <w:pPr>
              <w:spacing w:after="0"/>
              <w:jc w:val="center"/>
              <w:rPr>
                <w:b/>
                <w:bCs/>
                <w:sz w:val="18"/>
                <w:szCs w:val="18"/>
                <w:lang w:val="es-PE"/>
              </w:rPr>
            </w:pPr>
            <w:r w:rsidRPr="00CF2815">
              <w:rPr>
                <w:b/>
                <w:bCs/>
                <w:sz w:val="18"/>
                <w:szCs w:val="18"/>
                <w:lang w:val="es-PE"/>
              </w:rPr>
              <w:t>Representación</w:t>
            </w:r>
          </w:p>
          <w:p w14:paraId="3DCE8E69" w14:textId="77777777" w:rsidR="0022208A" w:rsidRPr="00CF2815" w:rsidRDefault="0022208A" w:rsidP="00F01A2E">
            <w:pPr>
              <w:spacing w:after="0"/>
              <w:jc w:val="center"/>
              <w:rPr>
                <w:sz w:val="18"/>
                <w:szCs w:val="18"/>
                <w:lang w:val="es-PE"/>
              </w:rPr>
            </w:pPr>
            <w:r w:rsidRPr="00CF2815">
              <w:rPr>
                <w:sz w:val="18"/>
                <w:szCs w:val="18"/>
                <w:lang w:val="es-PE"/>
              </w:rPr>
              <w:t>Documento que acredita las facultades del firmante</w:t>
            </w:r>
          </w:p>
        </w:tc>
        <w:tc>
          <w:tcPr>
            <w:tcW w:w="1557" w:type="dxa"/>
            <w:shd w:val="clear" w:color="auto" w:fill="EEECE1" w:themeFill="background2"/>
            <w:vAlign w:val="center"/>
          </w:tcPr>
          <w:p w14:paraId="383A1B20" w14:textId="77777777" w:rsidR="0022208A" w:rsidRPr="00CF2815" w:rsidRDefault="0022208A" w:rsidP="00F01A2E">
            <w:pPr>
              <w:spacing w:after="0"/>
              <w:jc w:val="center"/>
              <w:rPr>
                <w:b/>
                <w:bCs/>
                <w:sz w:val="18"/>
                <w:szCs w:val="18"/>
                <w:lang w:val="es-PE"/>
              </w:rPr>
            </w:pPr>
            <w:r w:rsidRPr="00CF2815">
              <w:rPr>
                <w:b/>
                <w:bCs/>
                <w:sz w:val="18"/>
                <w:szCs w:val="18"/>
                <w:lang w:val="es-PE"/>
              </w:rPr>
              <w:t xml:space="preserve">Anexo </w:t>
            </w:r>
            <w:proofErr w:type="spellStart"/>
            <w:r w:rsidRPr="00CF2815">
              <w:rPr>
                <w:b/>
                <w:bCs/>
                <w:sz w:val="18"/>
                <w:szCs w:val="18"/>
                <w:lang w:val="es-PE"/>
              </w:rPr>
              <w:t>N.°</w:t>
            </w:r>
            <w:proofErr w:type="spellEnd"/>
            <w:r w:rsidRPr="00CF2815">
              <w:rPr>
                <w:b/>
                <w:bCs/>
                <w:sz w:val="18"/>
                <w:szCs w:val="18"/>
                <w:lang w:val="es-PE"/>
              </w:rPr>
              <w:t xml:space="preserve"> 3</w:t>
            </w:r>
          </w:p>
          <w:p w14:paraId="282F7152" w14:textId="77777777" w:rsidR="0022208A" w:rsidRPr="00CF2815" w:rsidRDefault="0022208A" w:rsidP="00F01A2E">
            <w:pPr>
              <w:spacing w:after="0"/>
              <w:jc w:val="center"/>
              <w:rPr>
                <w:sz w:val="18"/>
                <w:szCs w:val="18"/>
                <w:lang w:val="es-PE"/>
              </w:rPr>
            </w:pPr>
            <w:r w:rsidRPr="00CF2815">
              <w:rPr>
                <w:sz w:val="18"/>
                <w:szCs w:val="18"/>
                <w:lang w:val="es-PE"/>
              </w:rPr>
              <w:t>Declaración jurada de veracidad de la oferta y no impedimento</w:t>
            </w:r>
          </w:p>
        </w:tc>
        <w:tc>
          <w:tcPr>
            <w:tcW w:w="1274" w:type="dxa"/>
            <w:shd w:val="clear" w:color="auto" w:fill="EEECE1" w:themeFill="background2"/>
            <w:vAlign w:val="center"/>
          </w:tcPr>
          <w:p w14:paraId="3F1B1056" w14:textId="77777777" w:rsidR="0022208A" w:rsidRPr="00CF2815" w:rsidRDefault="0022208A" w:rsidP="00F01A2E">
            <w:pPr>
              <w:spacing w:after="0"/>
              <w:jc w:val="center"/>
              <w:rPr>
                <w:b/>
                <w:bCs/>
                <w:sz w:val="18"/>
                <w:szCs w:val="18"/>
                <w:lang w:val="es-PE"/>
              </w:rPr>
            </w:pPr>
            <w:r w:rsidRPr="00CF2815">
              <w:rPr>
                <w:b/>
                <w:bCs/>
                <w:sz w:val="18"/>
                <w:szCs w:val="18"/>
                <w:lang w:val="es-PE"/>
              </w:rPr>
              <w:t xml:space="preserve">Anexo </w:t>
            </w:r>
            <w:proofErr w:type="spellStart"/>
            <w:r w:rsidRPr="00CF2815">
              <w:rPr>
                <w:b/>
                <w:bCs/>
                <w:sz w:val="18"/>
                <w:szCs w:val="18"/>
                <w:lang w:val="es-PE"/>
              </w:rPr>
              <w:t>N.°</w:t>
            </w:r>
            <w:proofErr w:type="spellEnd"/>
            <w:r w:rsidRPr="00CF2815">
              <w:rPr>
                <w:b/>
                <w:bCs/>
                <w:sz w:val="18"/>
                <w:szCs w:val="18"/>
                <w:lang w:val="es-PE"/>
              </w:rPr>
              <w:t xml:space="preserve"> 4</w:t>
            </w:r>
          </w:p>
          <w:p w14:paraId="0C4E79E7" w14:textId="77777777" w:rsidR="0022208A" w:rsidRPr="00CF2815" w:rsidRDefault="0022208A" w:rsidP="00F01A2E">
            <w:pPr>
              <w:spacing w:after="0"/>
              <w:jc w:val="center"/>
              <w:rPr>
                <w:sz w:val="18"/>
                <w:szCs w:val="18"/>
                <w:lang w:val="es-PE"/>
              </w:rPr>
            </w:pPr>
            <w:r w:rsidRPr="00CF2815">
              <w:rPr>
                <w:sz w:val="18"/>
                <w:szCs w:val="18"/>
                <w:lang w:val="es-PE"/>
              </w:rPr>
              <w:t>Promesa de consorcio, cuando corresponda</w:t>
            </w:r>
          </w:p>
        </w:tc>
        <w:tc>
          <w:tcPr>
            <w:tcW w:w="1558" w:type="dxa"/>
            <w:shd w:val="clear" w:color="auto" w:fill="EEECE1" w:themeFill="background2"/>
            <w:vAlign w:val="center"/>
          </w:tcPr>
          <w:p w14:paraId="39A75169" w14:textId="77777777" w:rsidR="0022208A" w:rsidRPr="00CF2815" w:rsidRDefault="0022208A" w:rsidP="00F01A2E">
            <w:pPr>
              <w:spacing w:after="0"/>
              <w:jc w:val="center"/>
              <w:rPr>
                <w:b/>
                <w:bCs/>
                <w:sz w:val="18"/>
                <w:szCs w:val="18"/>
                <w:lang w:val="es-PE"/>
              </w:rPr>
            </w:pPr>
            <w:r w:rsidRPr="00CF2815">
              <w:rPr>
                <w:b/>
                <w:bCs/>
                <w:sz w:val="18"/>
                <w:szCs w:val="18"/>
                <w:lang w:val="es-PE"/>
              </w:rPr>
              <w:t xml:space="preserve">Anexo </w:t>
            </w:r>
            <w:proofErr w:type="spellStart"/>
            <w:r w:rsidRPr="00CF2815">
              <w:rPr>
                <w:b/>
                <w:bCs/>
                <w:sz w:val="18"/>
                <w:szCs w:val="18"/>
                <w:lang w:val="es-PE"/>
              </w:rPr>
              <w:t>N.°</w:t>
            </w:r>
            <w:proofErr w:type="spellEnd"/>
            <w:r w:rsidRPr="00CF2815">
              <w:rPr>
                <w:b/>
                <w:bCs/>
                <w:sz w:val="18"/>
                <w:szCs w:val="18"/>
                <w:lang w:val="es-PE"/>
              </w:rPr>
              <w:t xml:space="preserve"> 5</w:t>
            </w:r>
          </w:p>
          <w:p w14:paraId="62EAEF5A" w14:textId="77777777" w:rsidR="0022208A" w:rsidRPr="00CF2815" w:rsidRDefault="0022208A" w:rsidP="00F01A2E">
            <w:pPr>
              <w:spacing w:after="0"/>
              <w:jc w:val="center"/>
              <w:rPr>
                <w:sz w:val="18"/>
                <w:szCs w:val="18"/>
                <w:lang w:val="es-PE"/>
              </w:rPr>
            </w:pPr>
            <w:r w:rsidRPr="00CF2815">
              <w:rPr>
                <w:sz w:val="18"/>
                <w:szCs w:val="18"/>
                <w:lang w:val="es-PE"/>
              </w:rPr>
              <w:t>Desafectación del impedimento, cuando corresponda.</w:t>
            </w:r>
          </w:p>
        </w:tc>
        <w:tc>
          <w:tcPr>
            <w:tcW w:w="1233" w:type="dxa"/>
            <w:vMerge/>
            <w:shd w:val="clear" w:color="auto" w:fill="EEECE1" w:themeFill="background2"/>
          </w:tcPr>
          <w:p w14:paraId="0EF6B70A" w14:textId="77777777" w:rsidR="0022208A" w:rsidRPr="00CF2815" w:rsidRDefault="0022208A" w:rsidP="00F7355F">
            <w:pPr>
              <w:spacing w:after="0"/>
              <w:jc w:val="center"/>
              <w:rPr>
                <w:b/>
                <w:bCs/>
                <w:sz w:val="18"/>
                <w:szCs w:val="18"/>
                <w:lang w:val="es-PE"/>
              </w:rPr>
            </w:pPr>
          </w:p>
        </w:tc>
      </w:tr>
      <w:tr w:rsidR="0022208A" w:rsidRPr="005C5C14" w14:paraId="513BF0CA" w14:textId="29D8B3BB" w:rsidTr="005A4EAD">
        <w:trPr>
          <w:trHeight w:val="950"/>
        </w:trPr>
        <w:tc>
          <w:tcPr>
            <w:tcW w:w="497" w:type="dxa"/>
            <w:vAlign w:val="center"/>
          </w:tcPr>
          <w:p w14:paraId="4B819161"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w:t>
            </w:r>
          </w:p>
        </w:tc>
        <w:tc>
          <w:tcPr>
            <w:tcW w:w="2338" w:type="dxa"/>
            <w:vAlign w:val="center"/>
          </w:tcPr>
          <w:p w14:paraId="44B31566" w14:textId="77777777" w:rsidR="0022208A" w:rsidRPr="00CF2815" w:rsidRDefault="0022208A" w:rsidP="00F7355F">
            <w:pPr>
              <w:spacing w:after="0"/>
              <w:jc w:val="both"/>
              <w:rPr>
                <w:sz w:val="18"/>
                <w:szCs w:val="18"/>
                <w:lang w:val="es-PE"/>
              </w:rPr>
            </w:pPr>
            <w:r w:rsidRPr="00CF2815">
              <w:rPr>
                <w:rFonts w:cs="Arial"/>
                <w:color w:val="EE0000"/>
                <w:sz w:val="18"/>
                <w:szCs w:val="18"/>
                <w:highlight w:val="lightGray"/>
                <w:lang w:val="es-PE"/>
              </w:rPr>
              <w:t>[Postor]</w:t>
            </w:r>
          </w:p>
        </w:tc>
        <w:tc>
          <w:tcPr>
            <w:tcW w:w="1276" w:type="dxa"/>
            <w:vAlign w:val="center"/>
          </w:tcPr>
          <w:p w14:paraId="2548B7C2"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77" w:type="dxa"/>
            <w:vAlign w:val="center"/>
          </w:tcPr>
          <w:p w14:paraId="71BE4ED0"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423" w:type="dxa"/>
            <w:vAlign w:val="center"/>
          </w:tcPr>
          <w:p w14:paraId="2CE26A64"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557" w:type="dxa"/>
            <w:vAlign w:val="center"/>
          </w:tcPr>
          <w:p w14:paraId="0518364E"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74" w:type="dxa"/>
            <w:vAlign w:val="center"/>
          </w:tcPr>
          <w:p w14:paraId="0CE7F5C0"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558" w:type="dxa"/>
            <w:vAlign w:val="center"/>
          </w:tcPr>
          <w:p w14:paraId="39CB8F0E"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33" w:type="dxa"/>
            <w:vAlign w:val="center"/>
          </w:tcPr>
          <w:p w14:paraId="7973D024" w14:textId="1A0B5346" w:rsidR="0022208A" w:rsidRPr="00CF2815" w:rsidRDefault="00CA7FAD" w:rsidP="00CA7FAD">
            <w:pPr>
              <w:spacing w:after="0"/>
              <w:jc w:val="center"/>
              <w:rPr>
                <w:rFonts w:cs="Arial"/>
                <w:color w:val="EE0000"/>
                <w:sz w:val="18"/>
                <w:szCs w:val="18"/>
                <w:highlight w:val="lightGray"/>
                <w:lang w:val="es-PE"/>
              </w:rPr>
            </w:pPr>
            <w:r w:rsidRPr="00CF2815">
              <w:rPr>
                <w:rFonts w:cs="Arial"/>
                <w:color w:val="EE0000"/>
                <w:sz w:val="18"/>
                <w:szCs w:val="18"/>
                <w:highlight w:val="lightGray"/>
                <w:lang w:val="es-PE"/>
              </w:rPr>
              <w:t>[</w:t>
            </w:r>
            <w:r w:rsidRPr="00CF2815">
              <w:rPr>
                <w:rFonts w:cs="Arial"/>
                <w:color w:val="EE0000"/>
                <w:sz w:val="18"/>
                <w:szCs w:val="18"/>
                <w:highlight w:val="lightGray"/>
                <w:lang w:val="es-PE"/>
              </w:rPr>
              <w:t>Admitido</w:t>
            </w:r>
            <w:r w:rsidRPr="00CF2815">
              <w:rPr>
                <w:rFonts w:cs="Arial"/>
                <w:color w:val="EE0000"/>
                <w:sz w:val="18"/>
                <w:szCs w:val="18"/>
                <w:highlight w:val="lightGray"/>
                <w:lang w:val="es-PE"/>
              </w:rPr>
              <w:t xml:space="preserve"> / No </w:t>
            </w:r>
            <w:r w:rsidRPr="00CF2815">
              <w:rPr>
                <w:rFonts w:cs="Arial"/>
                <w:color w:val="EE0000"/>
                <w:sz w:val="18"/>
                <w:szCs w:val="18"/>
                <w:highlight w:val="lightGray"/>
                <w:lang w:val="es-PE"/>
              </w:rPr>
              <w:t>admitido</w:t>
            </w:r>
            <w:r w:rsidR="00D172B2" w:rsidRPr="00CF2815">
              <w:rPr>
                <w:rFonts w:cs="Arial"/>
                <w:color w:val="EE0000"/>
                <w:sz w:val="18"/>
                <w:szCs w:val="18"/>
                <w:highlight w:val="lightGray"/>
                <w:lang w:val="es-PE"/>
              </w:rPr>
              <w:t xml:space="preserve"> /observado</w:t>
            </w:r>
            <w:r w:rsidRPr="00CF2815">
              <w:rPr>
                <w:rFonts w:cs="Arial"/>
                <w:color w:val="EE0000"/>
                <w:sz w:val="18"/>
                <w:szCs w:val="18"/>
                <w:highlight w:val="lightGray"/>
                <w:lang w:val="es-PE"/>
              </w:rPr>
              <w:t>]</w:t>
            </w:r>
          </w:p>
        </w:tc>
      </w:tr>
      <w:tr w:rsidR="0022208A" w:rsidRPr="005C5C14" w14:paraId="18B66551" w14:textId="6B04F2A8" w:rsidTr="005A4EAD">
        <w:trPr>
          <w:trHeight w:val="977"/>
        </w:trPr>
        <w:tc>
          <w:tcPr>
            <w:tcW w:w="497" w:type="dxa"/>
            <w:vAlign w:val="center"/>
          </w:tcPr>
          <w:p w14:paraId="03915405" w14:textId="61765BF6"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w:t>
            </w:r>
            <w:r w:rsidR="005A4EAD" w:rsidRPr="00CF2815">
              <w:rPr>
                <w:rFonts w:cs="Arial"/>
                <w:color w:val="EE0000"/>
                <w:sz w:val="18"/>
                <w:szCs w:val="18"/>
                <w:highlight w:val="lightGray"/>
                <w:lang w:val="es-PE"/>
              </w:rPr>
              <w:t>…</w:t>
            </w:r>
            <w:r w:rsidRPr="00CF2815">
              <w:rPr>
                <w:rFonts w:cs="Arial"/>
                <w:color w:val="EE0000"/>
                <w:sz w:val="18"/>
                <w:szCs w:val="18"/>
                <w:highlight w:val="lightGray"/>
                <w:lang w:val="es-PE"/>
              </w:rPr>
              <w:t>]</w:t>
            </w:r>
          </w:p>
        </w:tc>
        <w:tc>
          <w:tcPr>
            <w:tcW w:w="2338" w:type="dxa"/>
            <w:vAlign w:val="center"/>
          </w:tcPr>
          <w:p w14:paraId="79510719" w14:textId="77777777" w:rsidR="0022208A" w:rsidRPr="00CF2815" w:rsidRDefault="0022208A" w:rsidP="00F7355F">
            <w:pPr>
              <w:spacing w:after="0"/>
              <w:jc w:val="both"/>
              <w:rPr>
                <w:sz w:val="18"/>
                <w:szCs w:val="18"/>
                <w:lang w:val="es-PE"/>
              </w:rPr>
            </w:pPr>
            <w:r w:rsidRPr="00CF2815">
              <w:rPr>
                <w:rFonts w:cs="Arial"/>
                <w:color w:val="EE0000"/>
                <w:sz w:val="18"/>
                <w:szCs w:val="18"/>
                <w:highlight w:val="lightGray"/>
                <w:lang w:val="es-PE"/>
              </w:rPr>
              <w:t>[Postor]</w:t>
            </w:r>
          </w:p>
        </w:tc>
        <w:tc>
          <w:tcPr>
            <w:tcW w:w="1276" w:type="dxa"/>
            <w:vAlign w:val="center"/>
          </w:tcPr>
          <w:p w14:paraId="348A4EA2"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77" w:type="dxa"/>
            <w:vAlign w:val="center"/>
          </w:tcPr>
          <w:p w14:paraId="38F75CC4"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423" w:type="dxa"/>
            <w:vAlign w:val="center"/>
          </w:tcPr>
          <w:p w14:paraId="04AEA2B9"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557" w:type="dxa"/>
            <w:vAlign w:val="center"/>
          </w:tcPr>
          <w:p w14:paraId="3AA54CAD"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74" w:type="dxa"/>
            <w:vAlign w:val="center"/>
          </w:tcPr>
          <w:p w14:paraId="727B6EE6"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558" w:type="dxa"/>
            <w:vAlign w:val="center"/>
          </w:tcPr>
          <w:p w14:paraId="045A5688" w14:textId="77777777" w:rsidR="0022208A" w:rsidRPr="00CF2815" w:rsidRDefault="0022208A" w:rsidP="00F7355F">
            <w:pPr>
              <w:spacing w:after="0"/>
              <w:jc w:val="center"/>
              <w:rPr>
                <w:sz w:val="18"/>
                <w:szCs w:val="18"/>
                <w:lang w:val="es-PE"/>
              </w:rPr>
            </w:pPr>
            <w:r w:rsidRPr="00CF2815">
              <w:rPr>
                <w:rFonts w:cs="Arial"/>
                <w:color w:val="EE0000"/>
                <w:sz w:val="18"/>
                <w:szCs w:val="18"/>
                <w:highlight w:val="lightGray"/>
                <w:lang w:val="es-PE"/>
              </w:rPr>
              <w:t>[Cumple / No cumple / Observado/ No aplica]</w:t>
            </w:r>
          </w:p>
        </w:tc>
        <w:tc>
          <w:tcPr>
            <w:tcW w:w="1233" w:type="dxa"/>
            <w:vAlign w:val="center"/>
          </w:tcPr>
          <w:p w14:paraId="37DE015B" w14:textId="6CD952D1" w:rsidR="0022208A" w:rsidRPr="00CF2815" w:rsidRDefault="00D172B2" w:rsidP="00CA7FAD">
            <w:pPr>
              <w:spacing w:after="0"/>
              <w:jc w:val="center"/>
              <w:rPr>
                <w:rFonts w:cs="Arial"/>
                <w:color w:val="EE0000"/>
                <w:sz w:val="18"/>
                <w:szCs w:val="18"/>
                <w:highlight w:val="lightGray"/>
                <w:lang w:val="es-PE"/>
              </w:rPr>
            </w:pPr>
            <w:r w:rsidRPr="00CF2815">
              <w:rPr>
                <w:rFonts w:cs="Arial"/>
                <w:color w:val="EE0000"/>
                <w:sz w:val="18"/>
                <w:szCs w:val="18"/>
                <w:highlight w:val="lightGray"/>
                <w:lang w:val="es-PE"/>
              </w:rPr>
              <w:t>[Admitido / No admitido /observado]</w:t>
            </w:r>
          </w:p>
        </w:tc>
      </w:tr>
      <w:tr w:rsidR="00F36CD3" w:rsidRPr="005C5C14" w14:paraId="0F8BB0FA" w14:textId="77777777" w:rsidTr="005A4EAD">
        <w:trPr>
          <w:trHeight w:val="529"/>
        </w:trPr>
        <w:tc>
          <w:tcPr>
            <w:tcW w:w="497" w:type="dxa"/>
            <w:shd w:val="clear" w:color="auto" w:fill="D5DCE4"/>
            <w:vAlign w:val="center"/>
          </w:tcPr>
          <w:p w14:paraId="12258AC3" w14:textId="75FEADA4" w:rsidR="00F36CD3" w:rsidRPr="00CF2815" w:rsidRDefault="00F36CD3" w:rsidP="00F7355F">
            <w:pPr>
              <w:spacing w:after="0"/>
              <w:jc w:val="center"/>
              <w:rPr>
                <w:rFonts w:cs="Arial"/>
                <w:color w:val="EE0000"/>
                <w:sz w:val="18"/>
                <w:szCs w:val="18"/>
                <w:highlight w:val="lightGray"/>
                <w:lang w:val="es-PE"/>
              </w:rPr>
            </w:pPr>
            <w:proofErr w:type="spellStart"/>
            <w:r w:rsidRPr="00CF2815">
              <w:rPr>
                <w:rFonts w:cs="Arial"/>
                <w:b/>
                <w:sz w:val="18"/>
                <w:szCs w:val="18"/>
                <w:lang w:val="es-PE"/>
              </w:rPr>
              <w:t>N.°</w:t>
            </w:r>
            <w:proofErr w:type="spellEnd"/>
          </w:p>
        </w:tc>
        <w:tc>
          <w:tcPr>
            <w:tcW w:w="2338" w:type="dxa"/>
            <w:shd w:val="clear" w:color="auto" w:fill="D5DCE4"/>
            <w:vAlign w:val="center"/>
          </w:tcPr>
          <w:p w14:paraId="45491BCD" w14:textId="1E0E1F63" w:rsidR="00F36CD3" w:rsidRPr="00CF2815" w:rsidRDefault="00F36CD3" w:rsidP="00F7355F">
            <w:pPr>
              <w:spacing w:after="0"/>
              <w:jc w:val="both"/>
              <w:rPr>
                <w:rFonts w:cs="Arial"/>
                <w:color w:val="EE0000"/>
                <w:sz w:val="18"/>
                <w:szCs w:val="18"/>
                <w:highlight w:val="lightGray"/>
                <w:lang w:val="es-PE"/>
              </w:rPr>
            </w:pPr>
            <w:r w:rsidRPr="00CF2815">
              <w:rPr>
                <w:b/>
                <w:bCs/>
                <w:sz w:val="18"/>
                <w:szCs w:val="18"/>
                <w:lang w:val="es-PE"/>
              </w:rPr>
              <w:t>Nombre o razón social del postor</w:t>
            </w:r>
          </w:p>
        </w:tc>
        <w:tc>
          <w:tcPr>
            <w:tcW w:w="9598" w:type="dxa"/>
            <w:gridSpan w:val="7"/>
            <w:shd w:val="clear" w:color="auto" w:fill="D5DCE4"/>
            <w:vAlign w:val="center"/>
          </w:tcPr>
          <w:p w14:paraId="7CDEEF35" w14:textId="1CCE43A4" w:rsidR="00F36CD3" w:rsidRPr="00CF2815" w:rsidRDefault="006C1BD0" w:rsidP="00CA7FAD">
            <w:pPr>
              <w:spacing w:after="0"/>
              <w:jc w:val="center"/>
              <w:rPr>
                <w:rFonts w:cs="Arial"/>
                <w:color w:val="EE0000"/>
                <w:sz w:val="18"/>
                <w:szCs w:val="18"/>
                <w:highlight w:val="lightGray"/>
                <w:lang w:val="es-PE"/>
              </w:rPr>
            </w:pPr>
            <w:r w:rsidRPr="00CF2815">
              <w:rPr>
                <w:rFonts w:cs="Arial"/>
                <w:b/>
                <w:bCs/>
                <w:sz w:val="18"/>
                <w:szCs w:val="18"/>
                <w:lang w:val="es-PE"/>
              </w:rPr>
              <w:t>Consignar las razones de la observación</w:t>
            </w:r>
            <w:r w:rsidRPr="00CF2815">
              <w:rPr>
                <w:rFonts w:cs="Arial"/>
                <w:b/>
                <w:bCs/>
                <w:sz w:val="18"/>
                <w:szCs w:val="18"/>
                <w:lang w:val="es-PE"/>
              </w:rPr>
              <w:t xml:space="preserve"> y/o no admisión</w:t>
            </w:r>
          </w:p>
        </w:tc>
      </w:tr>
      <w:tr w:rsidR="00ED4155" w:rsidRPr="005C5C14" w14:paraId="4AA0F6E5" w14:textId="77777777" w:rsidTr="005A4EAD">
        <w:trPr>
          <w:trHeight w:val="565"/>
        </w:trPr>
        <w:tc>
          <w:tcPr>
            <w:tcW w:w="497" w:type="dxa"/>
            <w:vAlign w:val="center"/>
          </w:tcPr>
          <w:p w14:paraId="1ABEAE8D" w14:textId="1F44CA80" w:rsidR="00ED4155" w:rsidRPr="00CF2815" w:rsidRDefault="00ED4155" w:rsidP="00ED4155">
            <w:pPr>
              <w:spacing w:after="0"/>
              <w:jc w:val="center"/>
              <w:rPr>
                <w:rFonts w:cs="Arial"/>
                <w:color w:val="EE0000"/>
                <w:sz w:val="18"/>
                <w:szCs w:val="18"/>
                <w:highlight w:val="lightGray"/>
                <w:lang w:val="es-PE"/>
              </w:rPr>
            </w:pPr>
            <w:r w:rsidRPr="00CF2815">
              <w:rPr>
                <w:rFonts w:cs="Arial"/>
                <w:color w:val="EE0000"/>
                <w:sz w:val="18"/>
                <w:szCs w:val="18"/>
                <w:highlight w:val="lightGray"/>
                <w:lang w:val="es-PE"/>
              </w:rPr>
              <w:t>[●]</w:t>
            </w:r>
          </w:p>
        </w:tc>
        <w:tc>
          <w:tcPr>
            <w:tcW w:w="2338" w:type="dxa"/>
            <w:vAlign w:val="center"/>
          </w:tcPr>
          <w:p w14:paraId="203B2560" w14:textId="2D195DD4" w:rsidR="00ED4155" w:rsidRPr="00CF2815" w:rsidRDefault="00ED4155" w:rsidP="00ED4155">
            <w:pPr>
              <w:spacing w:after="0"/>
              <w:jc w:val="both"/>
              <w:rPr>
                <w:rFonts w:cs="Arial"/>
                <w:color w:val="EE0000"/>
                <w:sz w:val="18"/>
                <w:szCs w:val="18"/>
                <w:highlight w:val="lightGray"/>
                <w:lang w:val="es-PE"/>
              </w:rPr>
            </w:pPr>
            <w:r w:rsidRPr="00CF2815">
              <w:rPr>
                <w:rFonts w:cs="Arial"/>
                <w:color w:val="EE0000"/>
                <w:sz w:val="18"/>
                <w:szCs w:val="18"/>
                <w:highlight w:val="lightGray"/>
                <w:lang w:val="es-PE"/>
              </w:rPr>
              <w:t>[Postor]</w:t>
            </w:r>
          </w:p>
        </w:tc>
        <w:tc>
          <w:tcPr>
            <w:tcW w:w="9598" w:type="dxa"/>
            <w:gridSpan w:val="7"/>
            <w:vAlign w:val="center"/>
          </w:tcPr>
          <w:p w14:paraId="1D61C3CB" w14:textId="7C49234D" w:rsidR="00ED4155" w:rsidRPr="00CF2815" w:rsidRDefault="00ED4155" w:rsidP="00ED4155">
            <w:pPr>
              <w:spacing w:after="0"/>
              <w:jc w:val="both"/>
              <w:rPr>
                <w:rFonts w:cs="Arial"/>
                <w:color w:val="EE0000"/>
                <w:sz w:val="18"/>
                <w:szCs w:val="18"/>
                <w:highlight w:val="lightGray"/>
                <w:lang w:val="es-PE"/>
              </w:rPr>
            </w:pPr>
            <w:r w:rsidRPr="00CF2815">
              <w:rPr>
                <w:color w:val="EE0000"/>
                <w:sz w:val="18"/>
                <w:szCs w:val="18"/>
                <w:highlight w:val="lightGray"/>
                <w:lang w:val="es-PE"/>
              </w:rPr>
              <w:t>[Consignar de manera objetiva, clara y concreta, las razones de la observación por cada documento.]</w:t>
            </w:r>
          </w:p>
        </w:tc>
      </w:tr>
      <w:tr w:rsidR="005A4EAD" w:rsidRPr="005C5C14" w14:paraId="14820017" w14:textId="77777777" w:rsidTr="005A4EAD">
        <w:trPr>
          <w:trHeight w:val="545"/>
        </w:trPr>
        <w:tc>
          <w:tcPr>
            <w:tcW w:w="497" w:type="dxa"/>
            <w:vAlign w:val="center"/>
          </w:tcPr>
          <w:p w14:paraId="50A53343" w14:textId="2BB22E06" w:rsidR="005A4EAD" w:rsidRPr="00CF2815" w:rsidRDefault="005A4EAD" w:rsidP="005A4EAD">
            <w:pPr>
              <w:spacing w:after="0"/>
              <w:jc w:val="center"/>
              <w:rPr>
                <w:rFonts w:cs="Arial"/>
                <w:color w:val="EE0000"/>
                <w:sz w:val="18"/>
                <w:szCs w:val="18"/>
                <w:highlight w:val="lightGray"/>
                <w:lang w:val="es-PE"/>
              </w:rPr>
            </w:pPr>
            <w:r w:rsidRPr="00CF2815">
              <w:rPr>
                <w:rFonts w:cs="Arial"/>
                <w:color w:val="EE0000"/>
                <w:sz w:val="18"/>
                <w:szCs w:val="18"/>
                <w:highlight w:val="lightGray"/>
                <w:lang w:val="es-PE"/>
              </w:rPr>
              <w:t>[</w:t>
            </w:r>
            <w:r w:rsidRPr="00CF2815">
              <w:rPr>
                <w:rFonts w:cs="Arial"/>
                <w:color w:val="EE0000"/>
                <w:sz w:val="18"/>
                <w:szCs w:val="18"/>
                <w:highlight w:val="lightGray"/>
                <w:lang w:val="es-PE"/>
              </w:rPr>
              <w:t>…</w:t>
            </w:r>
            <w:r w:rsidRPr="00CF2815">
              <w:rPr>
                <w:rFonts w:cs="Arial"/>
                <w:color w:val="EE0000"/>
                <w:sz w:val="18"/>
                <w:szCs w:val="18"/>
                <w:highlight w:val="lightGray"/>
                <w:lang w:val="es-PE"/>
              </w:rPr>
              <w:t>]</w:t>
            </w:r>
          </w:p>
        </w:tc>
        <w:tc>
          <w:tcPr>
            <w:tcW w:w="2338" w:type="dxa"/>
            <w:vAlign w:val="center"/>
          </w:tcPr>
          <w:p w14:paraId="6CAC6F39" w14:textId="100D7080" w:rsidR="005A4EAD" w:rsidRPr="00CF2815" w:rsidRDefault="005A4EAD" w:rsidP="005A4EAD">
            <w:pPr>
              <w:spacing w:after="0"/>
              <w:jc w:val="both"/>
              <w:rPr>
                <w:rFonts w:cs="Arial"/>
                <w:color w:val="EE0000"/>
                <w:sz w:val="18"/>
                <w:szCs w:val="18"/>
                <w:highlight w:val="lightGray"/>
                <w:lang w:val="es-PE"/>
              </w:rPr>
            </w:pPr>
            <w:r w:rsidRPr="00CF2815">
              <w:rPr>
                <w:rFonts w:cs="Arial"/>
                <w:color w:val="EE0000"/>
                <w:sz w:val="18"/>
                <w:szCs w:val="18"/>
                <w:highlight w:val="lightGray"/>
                <w:lang w:val="es-PE"/>
              </w:rPr>
              <w:t>[Postor]</w:t>
            </w:r>
          </w:p>
        </w:tc>
        <w:tc>
          <w:tcPr>
            <w:tcW w:w="9598" w:type="dxa"/>
            <w:gridSpan w:val="7"/>
            <w:vAlign w:val="center"/>
          </w:tcPr>
          <w:p w14:paraId="2E33CE67" w14:textId="6EA19C77" w:rsidR="005A4EAD" w:rsidRPr="00CF2815" w:rsidRDefault="005A4EAD" w:rsidP="005A4EAD">
            <w:pPr>
              <w:spacing w:after="0"/>
              <w:jc w:val="both"/>
              <w:rPr>
                <w:color w:val="EE0000"/>
                <w:sz w:val="18"/>
                <w:szCs w:val="18"/>
                <w:highlight w:val="lightGray"/>
                <w:lang w:val="es-PE"/>
              </w:rPr>
            </w:pPr>
            <w:r w:rsidRPr="00CF2815">
              <w:rPr>
                <w:color w:val="EE0000"/>
                <w:sz w:val="18"/>
                <w:szCs w:val="18"/>
                <w:highlight w:val="lightGray"/>
                <w:lang w:val="es-PE"/>
              </w:rPr>
              <w:t>[Consignar de manera objetiva, clara y concreta, las razones de la observación por cada documento.]</w:t>
            </w:r>
          </w:p>
        </w:tc>
      </w:tr>
    </w:tbl>
    <w:p w14:paraId="285999F6" w14:textId="77777777" w:rsidR="00121B68" w:rsidRPr="005C5C14" w:rsidRDefault="00121B68" w:rsidP="00121B68">
      <w:pPr>
        <w:spacing w:after="0" w:line="240" w:lineRule="auto"/>
        <w:ind w:left="426"/>
        <w:jc w:val="both"/>
        <w:rPr>
          <w:i/>
          <w:iCs/>
          <w:sz w:val="16"/>
          <w:szCs w:val="18"/>
          <w:lang w:val="es-PE"/>
        </w:rPr>
      </w:pPr>
    </w:p>
    <w:p w14:paraId="0455DBFC" w14:textId="77777777" w:rsidR="00121B68" w:rsidRPr="005C5C14" w:rsidRDefault="00121B68" w:rsidP="00121B68">
      <w:pPr>
        <w:spacing w:after="0" w:line="240" w:lineRule="auto"/>
        <w:jc w:val="both"/>
        <w:rPr>
          <w:b/>
          <w:bCs/>
          <w:color w:val="EE0000"/>
          <w:highlight w:val="lightGray"/>
          <w:lang w:val="es-PE"/>
        </w:rPr>
      </w:pPr>
      <w:r w:rsidRPr="005C5C14">
        <w:rPr>
          <w:color w:val="EE0000"/>
          <w:highlight w:val="lightGray"/>
          <w:lang w:val="es-PE"/>
        </w:rPr>
        <w:t>[</w:t>
      </w:r>
      <w:r w:rsidRPr="005C5C14">
        <w:rPr>
          <w:b/>
          <w:bCs/>
          <w:color w:val="EE0000"/>
          <w:highlight w:val="lightGray"/>
          <w:lang w:val="es-PE"/>
        </w:rPr>
        <w:t>Criterio de evaluación</w:t>
      </w:r>
    </w:p>
    <w:p w14:paraId="6CE4F337" w14:textId="77777777" w:rsidR="00121B68" w:rsidRPr="005C5C14" w:rsidRDefault="00121B68" w:rsidP="00121B68">
      <w:pPr>
        <w:spacing w:after="0" w:line="240" w:lineRule="auto"/>
        <w:jc w:val="both"/>
        <w:rPr>
          <w:color w:val="EE0000"/>
          <w:highlight w:val="lightGray"/>
          <w:lang w:val="es-PE"/>
        </w:rPr>
      </w:pPr>
      <w:r w:rsidRPr="005C5C14">
        <w:rPr>
          <w:color w:val="EE0000"/>
          <w:highlight w:val="lightGray"/>
          <w:lang w:val="es-PE"/>
        </w:rPr>
        <w:t>Para cada documento o requisito evaluado se consignará únicamente uno de los siguientes resultados:</w:t>
      </w:r>
    </w:p>
    <w:p w14:paraId="26536650" w14:textId="77777777" w:rsidR="00121B68" w:rsidRPr="005C5C14" w:rsidRDefault="00121B68" w:rsidP="00121B68">
      <w:pPr>
        <w:numPr>
          <w:ilvl w:val="0"/>
          <w:numId w:val="14"/>
        </w:numPr>
        <w:tabs>
          <w:tab w:val="clear" w:pos="720"/>
        </w:tabs>
        <w:spacing w:after="0" w:line="240" w:lineRule="auto"/>
        <w:ind w:left="426" w:hanging="294"/>
        <w:jc w:val="both"/>
        <w:rPr>
          <w:color w:val="EE0000"/>
          <w:highlight w:val="lightGray"/>
          <w:lang w:val="es-PE"/>
        </w:rPr>
      </w:pPr>
      <w:r w:rsidRPr="005C5C14">
        <w:rPr>
          <w:b/>
          <w:bCs/>
          <w:color w:val="EE0000"/>
          <w:highlight w:val="lightGray"/>
          <w:lang w:val="es-PE"/>
        </w:rPr>
        <w:t>Cumple:</w:t>
      </w:r>
      <w:r w:rsidRPr="005C5C14">
        <w:rPr>
          <w:color w:val="EE0000"/>
          <w:highlight w:val="lightGray"/>
          <w:lang w:val="es-PE"/>
        </w:rPr>
        <w:t xml:space="preserve"> Se verifica la presentación y conformidad del documento o requisito. </w:t>
      </w:r>
    </w:p>
    <w:p w14:paraId="6888E31A" w14:textId="77777777" w:rsidR="00121B68" w:rsidRPr="005C5C14" w:rsidRDefault="00121B68" w:rsidP="00121B68">
      <w:pPr>
        <w:numPr>
          <w:ilvl w:val="0"/>
          <w:numId w:val="14"/>
        </w:numPr>
        <w:tabs>
          <w:tab w:val="clear" w:pos="720"/>
        </w:tabs>
        <w:spacing w:after="0" w:line="240" w:lineRule="auto"/>
        <w:ind w:left="426" w:hanging="294"/>
        <w:jc w:val="both"/>
        <w:rPr>
          <w:color w:val="EE0000"/>
          <w:highlight w:val="lightGray"/>
          <w:lang w:val="es-PE"/>
        </w:rPr>
      </w:pPr>
      <w:r w:rsidRPr="005C5C14">
        <w:rPr>
          <w:b/>
          <w:bCs/>
          <w:color w:val="EE0000"/>
          <w:highlight w:val="lightGray"/>
          <w:lang w:val="es-PE"/>
        </w:rPr>
        <w:t>No cumple:</w:t>
      </w:r>
      <w:r w:rsidRPr="005C5C14">
        <w:rPr>
          <w:color w:val="EE0000"/>
          <w:highlight w:val="lightGray"/>
          <w:lang w:val="es-PE"/>
        </w:rPr>
        <w:t xml:space="preserve"> No se presenta o no satisface la exigencia establecida, según norma aplicable. </w:t>
      </w:r>
    </w:p>
    <w:p w14:paraId="667D46B1" w14:textId="77777777" w:rsidR="00121B68" w:rsidRPr="005C5C14" w:rsidRDefault="00121B68" w:rsidP="00121B68">
      <w:pPr>
        <w:numPr>
          <w:ilvl w:val="0"/>
          <w:numId w:val="14"/>
        </w:numPr>
        <w:tabs>
          <w:tab w:val="clear" w:pos="720"/>
        </w:tabs>
        <w:spacing w:after="0" w:line="240" w:lineRule="auto"/>
        <w:ind w:left="426" w:hanging="294"/>
        <w:jc w:val="both"/>
        <w:rPr>
          <w:color w:val="EE0000"/>
          <w:highlight w:val="lightGray"/>
          <w:lang w:val="es-PE"/>
        </w:rPr>
      </w:pPr>
      <w:r w:rsidRPr="005C5C14">
        <w:rPr>
          <w:b/>
          <w:bCs/>
          <w:color w:val="EE0000"/>
          <w:highlight w:val="lightGray"/>
          <w:lang w:val="es-PE"/>
        </w:rPr>
        <w:t>Observado:</w:t>
      </w:r>
      <w:r w:rsidRPr="005C5C14">
        <w:rPr>
          <w:color w:val="EE0000"/>
          <w:highlight w:val="lightGray"/>
          <w:lang w:val="es-PE"/>
        </w:rPr>
        <w:t xml:space="preserve"> Presenta una omisión o defecto susceptible de subsanación, conforme a la normativa aplicable. </w:t>
      </w:r>
    </w:p>
    <w:p w14:paraId="6F0DE3DE" w14:textId="77777777" w:rsidR="00121B68" w:rsidRPr="005C5C14" w:rsidRDefault="00121B68" w:rsidP="00121B68">
      <w:pPr>
        <w:numPr>
          <w:ilvl w:val="0"/>
          <w:numId w:val="14"/>
        </w:numPr>
        <w:tabs>
          <w:tab w:val="clear" w:pos="720"/>
        </w:tabs>
        <w:spacing w:after="0" w:line="240" w:lineRule="auto"/>
        <w:ind w:left="426" w:hanging="294"/>
        <w:jc w:val="both"/>
        <w:rPr>
          <w:color w:val="EE0000"/>
          <w:highlight w:val="lightGray"/>
          <w:lang w:val="es-PE"/>
        </w:rPr>
      </w:pPr>
      <w:r w:rsidRPr="005C5C14">
        <w:rPr>
          <w:b/>
          <w:bCs/>
          <w:color w:val="EE0000"/>
          <w:highlight w:val="lightGray"/>
          <w:lang w:val="es-PE"/>
        </w:rPr>
        <w:t>No aplica:</w:t>
      </w:r>
      <w:r w:rsidRPr="005C5C14">
        <w:rPr>
          <w:color w:val="EE0000"/>
          <w:highlight w:val="lightGray"/>
          <w:lang w:val="es-PE"/>
        </w:rPr>
        <w:t xml:space="preserve"> El documento o requisito no corresponde al postor, cuando ello resulte procedente.]</w:t>
      </w:r>
    </w:p>
    <w:p w14:paraId="2523A16A" w14:textId="77777777" w:rsidR="008D16A2" w:rsidRDefault="008D16A2" w:rsidP="00C61F4A">
      <w:pPr>
        <w:spacing w:after="0" w:line="240" w:lineRule="auto"/>
        <w:jc w:val="both"/>
        <w:rPr>
          <w:lang w:val="es-PE"/>
        </w:rPr>
      </w:pPr>
    </w:p>
    <w:p w14:paraId="65EFBAEE" w14:textId="312B4E1F" w:rsidR="00C61F4A" w:rsidRPr="005C5C14" w:rsidRDefault="00C61F4A" w:rsidP="00C61F4A">
      <w:pPr>
        <w:spacing w:after="0" w:line="240" w:lineRule="auto"/>
        <w:jc w:val="both"/>
        <w:rPr>
          <w:color w:val="EE0000"/>
          <w:highlight w:val="lightGray"/>
          <w:lang w:val="es-PE"/>
        </w:rPr>
      </w:pPr>
      <w:r w:rsidRPr="005C5C14">
        <w:rPr>
          <w:color w:val="EE0000"/>
          <w:highlight w:val="lightGray"/>
          <w:lang w:val="es-PE"/>
        </w:rPr>
        <w:t>[</w:t>
      </w:r>
      <w:r w:rsidR="008C1234" w:rsidRPr="005C5C14">
        <w:rPr>
          <w:b/>
          <w:bCs/>
          <w:color w:val="EE0000"/>
          <w:highlight w:val="lightGray"/>
          <w:lang w:val="es-PE"/>
        </w:rPr>
        <w:t>Nota:</w:t>
      </w:r>
      <w:r w:rsidR="008C1234">
        <w:rPr>
          <w:b/>
          <w:bCs/>
          <w:color w:val="EE0000"/>
          <w:highlight w:val="lightGray"/>
          <w:lang w:val="es-PE"/>
        </w:rPr>
        <w:t xml:space="preserve"> </w:t>
      </w:r>
      <w:r w:rsidRPr="005C5C14">
        <w:rPr>
          <w:color w:val="EE0000"/>
          <w:highlight w:val="lightGray"/>
          <w:lang w:val="es-PE"/>
        </w:rPr>
        <w:t xml:space="preserve">Repetir íntegramente el cuadro de evaluación de los </w:t>
      </w:r>
      <w:r w:rsidRPr="005C5C14">
        <w:rPr>
          <w:b/>
          <w:bCs/>
          <w:color w:val="EE0000"/>
          <w:highlight w:val="lightGray"/>
          <w:lang w:val="es-PE"/>
        </w:rPr>
        <w:t xml:space="preserve">Requisitos de </w:t>
      </w:r>
      <w:r w:rsidR="000272AD">
        <w:rPr>
          <w:b/>
          <w:bCs/>
          <w:color w:val="EE0000"/>
          <w:highlight w:val="lightGray"/>
          <w:lang w:val="es-PE"/>
        </w:rPr>
        <w:t>Admisión</w:t>
      </w:r>
      <w:r w:rsidRPr="005C5C14">
        <w:rPr>
          <w:color w:val="EE0000"/>
          <w:highlight w:val="lightGray"/>
          <w:lang w:val="es-PE"/>
        </w:rPr>
        <w:t xml:space="preserve"> por cada </w:t>
      </w:r>
      <w:r w:rsidR="000272AD" w:rsidRPr="000272AD">
        <w:rPr>
          <w:color w:val="EE0000"/>
          <w:highlight w:val="lightGray"/>
          <w:lang w:val="es-PE"/>
        </w:rPr>
        <w:t>Ítem(s) / Lote(s)</w:t>
      </w:r>
      <w:r w:rsidRPr="005C5C14">
        <w:rPr>
          <w:color w:val="EE0000"/>
          <w:highlight w:val="lightGray"/>
          <w:lang w:val="es-PE"/>
        </w:rPr>
        <w:t>.]</w:t>
      </w:r>
    </w:p>
    <w:p w14:paraId="67853DB9" w14:textId="77777777" w:rsidR="00DE43A1" w:rsidRDefault="00DE43A1" w:rsidP="008D16A2">
      <w:pPr>
        <w:spacing w:after="0" w:line="240" w:lineRule="auto"/>
        <w:ind w:left="426"/>
        <w:jc w:val="both"/>
        <w:rPr>
          <w:lang w:val="es-PE"/>
        </w:rPr>
      </w:pPr>
    </w:p>
    <w:p w14:paraId="4054DBBC" w14:textId="16EB1D7B" w:rsidR="007C7026" w:rsidRPr="007F1B25" w:rsidRDefault="007C7026" w:rsidP="00EE4861">
      <w:pPr>
        <w:spacing w:after="0" w:line="240" w:lineRule="auto"/>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w:t>
      </w:r>
      <w:r w:rsidR="00D36507">
        <w:rPr>
          <w:b/>
          <w:bCs/>
          <w:lang w:val="es-PE"/>
        </w:rPr>
        <w:t>2</w:t>
      </w:r>
      <w:r w:rsidRPr="007F1B25">
        <w:rPr>
          <w:b/>
          <w:bCs/>
          <w:lang w:val="es-PE"/>
        </w:rPr>
        <w:t xml:space="preserve"> – Requisitos de </w:t>
      </w:r>
      <w:r w:rsidR="00D36507">
        <w:rPr>
          <w:b/>
          <w:bCs/>
          <w:lang w:val="es-PE"/>
        </w:rPr>
        <w:t>Calificación</w:t>
      </w:r>
    </w:p>
    <w:p w14:paraId="127E97D6" w14:textId="77777777" w:rsidR="007C7026" w:rsidRPr="005C5C14" w:rsidRDefault="007C7026" w:rsidP="007C7026">
      <w:pPr>
        <w:spacing w:after="0" w:line="240" w:lineRule="auto"/>
        <w:ind w:left="426"/>
        <w:jc w:val="both"/>
        <w:rPr>
          <w:lang w:val="es-PE"/>
        </w:rPr>
      </w:pPr>
    </w:p>
    <w:tbl>
      <w:tblPr>
        <w:tblStyle w:val="Tablaconcuadrcula"/>
        <w:tblW w:w="13750" w:type="dxa"/>
        <w:tblInd w:w="-714" w:type="dxa"/>
        <w:tblLayout w:type="fixed"/>
        <w:tblLook w:val="04A0" w:firstRow="1" w:lastRow="0" w:firstColumn="1" w:lastColumn="0" w:noHBand="0" w:noVBand="1"/>
      </w:tblPr>
      <w:tblGrid>
        <w:gridCol w:w="583"/>
        <w:gridCol w:w="1367"/>
        <w:gridCol w:w="997"/>
        <w:gridCol w:w="1004"/>
        <w:gridCol w:w="1005"/>
        <w:gridCol w:w="1089"/>
        <w:gridCol w:w="1179"/>
        <w:gridCol w:w="997"/>
        <w:gridCol w:w="1073"/>
        <w:gridCol w:w="1175"/>
        <w:gridCol w:w="894"/>
        <w:gridCol w:w="1182"/>
        <w:gridCol w:w="1205"/>
      </w:tblGrid>
      <w:tr w:rsidR="0012658D" w:rsidRPr="005C5C14" w14:paraId="05FADE17" w14:textId="2D57BA55" w:rsidTr="00227B0E">
        <w:trPr>
          <w:trHeight w:val="406"/>
        </w:trPr>
        <w:tc>
          <w:tcPr>
            <w:tcW w:w="2947" w:type="dxa"/>
            <w:gridSpan w:val="3"/>
            <w:shd w:val="clear" w:color="auto" w:fill="D5DCE4"/>
            <w:vAlign w:val="center"/>
          </w:tcPr>
          <w:p w14:paraId="34EFC803" w14:textId="0C5FD513" w:rsidR="0012658D" w:rsidRPr="0084003C" w:rsidRDefault="00FF4CBC" w:rsidP="00F7355F">
            <w:pPr>
              <w:spacing w:after="0"/>
              <w:jc w:val="both"/>
              <w:rPr>
                <w:rFonts w:cs="Arial"/>
                <w:color w:val="EE0000"/>
                <w:sz w:val="18"/>
                <w:szCs w:val="18"/>
                <w:highlight w:val="lightGray"/>
                <w:lang w:val="es-PE"/>
              </w:rPr>
            </w:pPr>
            <w:r w:rsidRPr="0084003C">
              <w:rPr>
                <w:rFonts w:cs="Arial"/>
                <w:b/>
                <w:bCs/>
                <w:sz w:val="18"/>
                <w:szCs w:val="18"/>
                <w:lang w:val="es-PE"/>
              </w:rPr>
              <w:t>Ítem(s) / Lote(s)</w:t>
            </w:r>
          </w:p>
        </w:tc>
        <w:tc>
          <w:tcPr>
            <w:tcW w:w="10803" w:type="dxa"/>
            <w:gridSpan w:val="10"/>
            <w:shd w:val="clear" w:color="auto" w:fill="EEECE1" w:themeFill="background2"/>
            <w:vAlign w:val="center"/>
          </w:tcPr>
          <w:p w14:paraId="199422E0" w14:textId="56D5C2AF" w:rsidR="0012658D" w:rsidRPr="0084003C" w:rsidRDefault="0012658D" w:rsidP="00E62955">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[Indicar el número de ítem/ítem único</w:t>
            </w:r>
            <w:r w:rsidR="00FF4CBC" w:rsidRPr="0084003C">
              <w:rPr>
                <w:rFonts w:cs="Arial"/>
                <w:color w:val="EE0000"/>
                <w:sz w:val="18"/>
                <w:szCs w:val="18"/>
                <w:highlight w:val="lightGray"/>
                <w:lang w:val="es-PE"/>
              </w:rPr>
              <w:t>/lotes</w:t>
            </w:r>
            <w:r w:rsidRPr="0084003C">
              <w:rPr>
                <w:rFonts w:cs="Arial"/>
                <w:color w:val="EE0000"/>
                <w:sz w:val="18"/>
                <w:szCs w:val="18"/>
                <w:highlight w:val="lightGray"/>
                <w:lang w:val="es-PE"/>
              </w:rPr>
              <w:t>]</w:t>
            </w:r>
          </w:p>
        </w:tc>
      </w:tr>
      <w:tr w:rsidR="0012658D" w:rsidRPr="005C5C14" w14:paraId="090815BC" w14:textId="630AB69A" w:rsidTr="00227B0E">
        <w:trPr>
          <w:trHeight w:val="406"/>
        </w:trPr>
        <w:tc>
          <w:tcPr>
            <w:tcW w:w="2947" w:type="dxa"/>
            <w:gridSpan w:val="3"/>
            <w:shd w:val="clear" w:color="auto" w:fill="D5DCE4"/>
            <w:vAlign w:val="center"/>
          </w:tcPr>
          <w:p w14:paraId="33EC0628" w14:textId="04D7139A" w:rsidR="0012658D" w:rsidRPr="0084003C" w:rsidRDefault="00775BC2" w:rsidP="00F7355F">
            <w:pPr>
              <w:spacing w:after="0"/>
              <w:jc w:val="both"/>
              <w:rPr>
                <w:rFonts w:cs="Arial"/>
                <w:color w:val="EE0000"/>
                <w:sz w:val="18"/>
                <w:szCs w:val="18"/>
                <w:highlight w:val="lightGray"/>
                <w:lang w:val="es-PE"/>
              </w:rPr>
            </w:pPr>
            <w:r w:rsidRPr="0084003C">
              <w:rPr>
                <w:rFonts w:cs="Arial"/>
                <w:b/>
                <w:bCs/>
                <w:sz w:val="18"/>
                <w:szCs w:val="18"/>
                <w:lang w:val="es-PE"/>
              </w:rPr>
              <w:t>Descripción</w:t>
            </w:r>
          </w:p>
        </w:tc>
        <w:tc>
          <w:tcPr>
            <w:tcW w:w="10803" w:type="dxa"/>
            <w:gridSpan w:val="10"/>
            <w:shd w:val="clear" w:color="auto" w:fill="EEECE1" w:themeFill="background2"/>
            <w:vAlign w:val="center"/>
          </w:tcPr>
          <w:p w14:paraId="2D0C19DF" w14:textId="25952983" w:rsidR="0012658D" w:rsidRPr="0084003C" w:rsidRDefault="0012658D" w:rsidP="00E62955">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[Señalar la descripción que corresponda]</w:t>
            </w:r>
          </w:p>
        </w:tc>
      </w:tr>
      <w:tr w:rsidR="00E62955" w:rsidRPr="005C5C14" w14:paraId="142D42BC" w14:textId="44495761" w:rsidTr="00227B0E">
        <w:trPr>
          <w:trHeight w:val="406"/>
        </w:trPr>
        <w:tc>
          <w:tcPr>
            <w:tcW w:w="583" w:type="dxa"/>
            <w:vMerge w:val="restart"/>
            <w:shd w:val="clear" w:color="auto" w:fill="D5DCE4"/>
            <w:vAlign w:val="center"/>
          </w:tcPr>
          <w:p w14:paraId="16367BFB" w14:textId="77777777" w:rsidR="00E62955" w:rsidRPr="0084003C" w:rsidRDefault="00E62955" w:rsidP="00F7355F">
            <w:pPr>
              <w:spacing w:after="0"/>
              <w:jc w:val="center"/>
              <w:rPr>
                <w:rFonts w:cs="Arial"/>
                <w:sz w:val="18"/>
                <w:szCs w:val="18"/>
                <w:lang w:val="es-PE"/>
              </w:rPr>
            </w:pPr>
            <w:proofErr w:type="spellStart"/>
            <w:r w:rsidRPr="0084003C">
              <w:rPr>
                <w:rFonts w:cs="Arial"/>
                <w:b/>
                <w:sz w:val="18"/>
                <w:szCs w:val="18"/>
                <w:lang w:val="es-PE"/>
              </w:rPr>
              <w:t>N.°</w:t>
            </w:r>
            <w:proofErr w:type="spellEnd"/>
          </w:p>
        </w:tc>
        <w:tc>
          <w:tcPr>
            <w:tcW w:w="1367" w:type="dxa"/>
            <w:vMerge w:val="restart"/>
            <w:shd w:val="clear" w:color="auto" w:fill="D5DCE4"/>
            <w:vAlign w:val="center"/>
          </w:tcPr>
          <w:p w14:paraId="433F05E1" w14:textId="77777777" w:rsidR="00E62955" w:rsidRPr="0084003C" w:rsidRDefault="00E62955" w:rsidP="00F7355F">
            <w:pPr>
              <w:spacing w:after="0"/>
              <w:jc w:val="both"/>
              <w:rPr>
                <w:rFonts w:cs="Arial"/>
                <w:b/>
                <w:bCs/>
                <w:sz w:val="18"/>
                <w:szCs w:val="18"/>
                <w:lang w:val="es-PE"/>
              </w:rPr>
            </w:pPr>
            <w:r w:rsidRPr="0084003C">
              <w:rPr>
                <w:rFonts w:cs="Arial"/>
                <w:b/>
                <w:bCs/>
                <w:sz w:val="18"/>
                <w:szCs w:val="18"/>
                <w:lang w:val="es-PE"/>
              </w:rPr>
              <w:t>Nombre o razón social del postor</w:t>
            </w:r>
          </w:p>
        </w:tc>
        <w:tc>
          <w:tcPr>
            <w:tcW w:w="10595" w:type="dxa"/>
            <w:gridSpan w:val="10"/>
            <w:shd w:val="clear" w:color="auto" w:fill="D5DCE4"/>
            <w:vAlign w:val="center"/>
          </w:tcPr>
          <w:p w14:paraId="1E787D6F" w14:textId="1C7549E6" w:rsidR="00E62955" w:rsidRPr="0084003C" w:rsidRDefault="00E62955" w:rsidP="00732260">
            <w:pPr>
              <w:spacing w:after="0"/>
              <w:jc w:val="center"/>
              <w:rPr>
                <w:rFonts w:cs="Arial"/>
                <w:b/>
                <w:bCs/>
                <w:sz w:val="18"/>
                <w:szCs w:val="18"/>
                <w:lang w:val="es-PE"/>
              </w:rPr>
            </w:pPr>
            <w:r w:rsidRPr="0084003C">
              <w:rPr>
                <w:rFonts w:cs="Arial"/>
                <w:b/>
                <w:bCs/>
                <w:sz w:val="18"/>
                <w:szCs w:val="18"/>
                <w:lang w:val="es-PE"/>
              </w:rPr>
              <w:t>Requisitos de calificación</w:t>
            </w:r>
          </w:p>
        </w:tc>
        <w:tc>
          <w:tcPr>
            <w:tcW w:w="1205" w:type="dxa"/>
            <w:vMerge w:val="restart"/>
            <w:shd w:val="clear" w:color="auto" w:fill="D5DCE4"/>
            <w:vAlign w:val="center"/>
          </w:tcPr>
          <w:p w14:paraId="4CA9F622" w14:textId="1B48684A" w:rsidR="00E62955" w:rsidRPr="0084003C" w:rsidRDefault="00E62955" w:rsidP="0012658D">
            <w:pPr>
              <w:spacing w:after="0"/>
              <w:jc w:val="center"/>
              <w:rPr>
                <w:rFonts w:cs="Arial"/>
                <w:b/>
                <w:bCs/>
                <w:sz w:val="18"/>
                <w:szCs w:val="18"/>
                <w:lang w:val="es-PE"/>
              </w:rPr>
            </w:pPr>
            <w:r w:rsidRPr="0084003C">
              <w:rPr>
                <w:rFonts w:cs="Arial"/>
                <w:b/>
                <w:bCs/>
                <w:sz w:val="18"/>
                <w:szCs w:val="18"/>
                <w:lang w:val="es-PE"/>
              </w:rPr>
              <w:t xml:space="preserve">Resultado de la </w:t>
            </w:r>
            <w:r w:rsidR="00227B0E">
              <w:rPr>
                <w:rFonts w:cs="Arial"/>
                <w:b/>
                <w:bCs/>
                <w:sz w:val="18"/>
                <w:szCs w:val="18"/>
                <w:lang w:val="es-PE"/>
              </w:rPr>
              <w:t>calificación</w:t>
            </w:r>
          </w:p>
        </w:tc>
      </w:tr>
      <w:tr w:rsidR="00C56BDC" w:rsidRPr="005C5C14" w14:paraId="0D8CDECD" w14:textId="2F5464A6" w:rsidTr="00227B0E">
        <w:trPr>
          <w:trHeight w:val="88"/>
        </w:trPr>
        <w:tc>
          <w:tcPr>
            <w:tcW w:w="583" w:type="dxa"/>
            <w:vMerge/>
            <w:shd w:val="clear" w:color="auto" w:fill="D5DCE4"/>
            <w:vAlign w:val="center"/>
          </w:tcPr>
          <w:p w14:paraId="211EF713" w14:textId="77777777" w:rsidR="00E62955" w:rsidRPr="0084003C" w:rsidRDefault="00E62955" w:rsidP="00F7355F">
            <w:pPr>
              <w:spacing w:after="0"/>
              <w:jc w:val="center"/>
              <w:rPr>
                <w:rFonts w:cs="Arial"/>
                <w:b/>
                <w:sz w:val="18"/>
                <w:szCs w:val="18"/>
                <w:lang w:val="es-PE"/>
              </w:rPr>
            </w:pPr>
          </w:p>
        </w:tc>
        <w:tc>
          <w:tcPr>
            <w:tcW w:w="1367" w:type="dxa"/>
            <w:vMerge/>
            <w:shd w:val="clear" w:color="auto" w:fill="D5DCE4"/>
            <w:vAlign w:val="center"/>
          </w:tcPr>
          <w:p w14:paraId="3BF94F9F" w14:textId="77777777" w:rsidR="00E62955" w:rsidRPr="0084003C" w:rsidRDefault="00E62955" w:rsidP="00F7355F">
            <w:pPr>
              <w:spacing w:after="0"/>
              <w:jc w:val="both"/>
              <w:rPr>
                <w:rFonts w:cs="Arial"/>
                <w:b/>
                <w:bCs/>
                <w:sz w:val="18"/>
                <w:szCs w:val="18"/>
                <w:lang w:val="es-PE"/>
              </w:rPr>
            </w:pPr>
          </w:p>
        </w:tc>
        <w:tc>
          <w:tcPr>
            <w:tcW w:w="997" w:type="dxa"/>
            <w:shd w:val="clear" w:color="auto" w:fill="D5DCE4"/>
            <w:vAlign w:val="center"/>
          </w:tcPr>
          <w:p w14:paraId="2568B250" w14:textId="4DD606C1" w:rsidR="00E62955" w:rsidRPr="0084003C" w:rsidRDefault="00E62955" w:rsidP="001431A2">
            <w:pPr>
              <w:spacing w:after="0"/>
              <w:jc w:val="center"/>
              <w:rPr>
                <w:rFonts w:cs="Arial"/>
                <w:b/>
                <w:bCs/>
                <w:sz w:val="18"/>
                <w:szCs w:val="18"/>
                <w:lang w:val="es-PE"/>
              </w:rPr>
            </w:pPr>
            <w:r w:rsidRPr="0084003C">
              <w:rPr>
                <w:rFonts w:cs="Arial"/>
                <w:b/>
                <w:bCs/>
                <w:sz w:val="18"/>
                <w:szCs w:val="18"/>
                <w:lang w:val="es-PE"/>
              </w:rPr>
              <w:t>A.</w:t>
            </w:r>
          </w:p>
        </w:tc>
        <w:tc>
          <w:tcPr>
            <w:tcW w:w="3098" w:type="dxa"/>
            <w:gridSpan w:val="3"/>
            <w:shd w:val="clear" w:color="auto" w:fill="D5DCE4"/>
            <w:vAlign w:val="center"/>
          </w:tcPr>
          <w:p w14:paraId="667057AF" w14:textId="6EC7B482" w:rsidR="00E62955" w:rsidRPr="0084003C" w:rsidRDefault="00E62955" w:rsidP="001431A2">
            <w:pPr>
              <w:spacing w:after="0"/>
              <w:jc w:val="center"/>
              <w:rPr>
                <w:rFonts w:cs="Arial"/>
                <w:b/>
                <w:bCs/>
                <w:sz w:val="18"/>
                <w:szCs w:val="18"/>
                <w:lang w:val="es-PE"/>
              </w:rPr>
            </w:pPr>
            <w:r w:rsidRPr="0084003C">
              <w:rPr>
                <w:rFonts w:cs="Arial"/>
                <w:b/>
                <w:bCs/>
                <w:sz w:val="18"/>
                <w:szCs w:val="18"/>
                <w:lang w:val="es-PE"/>
              </w:rPr>
              <w:t xml:space="preserve">B. </w:t>
            </w:r>
            <w:r w:rsidRPr="0084003C">
              <w:rPr>
                <w:rFonts w:cs="Arial"/>
                <w:b/>
                <w:bCs/>
                <w:sz w:val="18"/>
                <w:szCs w:val="18"/>
                <w:lang w:val="es-PE"/>
              </w:rPr>
              <w:t>Experiencia del postor en la especialidad</w:t>
            </w:r>
          </w:p>
        </w:tc>
        <w:tc>
          <w:tcPr>
            <w:tcW w:w="5318" w:type="dxa"/>
            <w:gridSpan w:val="5"/>
            <w:shd w:val="clear" w:color="auto" w:fill="D5DCE4"/>
            <w:vAlign w:val="center"/>
          </w:tcPr>
          <w:p w14:paraId="7EE0B501" w14:textId="2EB53891" w:rsidR="00E62955" w:rsidRPr="0084003C" w:rsidRDefault="00E62955" w:rsidP="001431A2">
            <w:pPr>
              <w:spacing w:after="0"/>
              <w:jc w:val="center"/>
              <w:rPr>
                <w:rFonts w:cs="Arial"/>
                <w:b/>
                <w:bCs/>
                <w:sz w:val="18"/>
                <w:szCs w:val="18"/>
                <w:lang w:val="es-PE"/>
              </w:rPr>
            </w:pPr>
            <w:r w:rsidRPr="0084003C">
              <w:rPr>
                <w:rFonts w:cs="Arial"/>
                <w:b/>
                <w:sz w:val="18"/>
                <w:szCs w:val="18"/>
                <w:lang w:val="es-PE"/>
              </w:rPr>
              <w:t xml:space="preserve">C. </w:t>
            </w:r>
            <w:r w:rsidRPr="0084003C">
              <w:rPr>
                <w:rFonts w:cs="Arial"/>
                <w:b/>
                <w:sz w:val="18"/>
                <w:szCs w:val="18"/>
                <w:lang w:val="es-PE"/>
              </w:rPr>
              <w:t>Capacidad técnica y profesional del personal clave</w:t>
            </w:r>
          </w:p>
        </w:tc>
        <w:tc>
          <w:tcPr>
            <w:tcW w:w="1182" w:type="dxa"/>
            <w:shd w:val="clear" w:color="auto" w:fill="D5DCE4"/>
            <w:vAlign w:val="center"/>
          </w:tcPr>
          <w:p w14:paraId="7770A0CF" w14:textId="55D9662D" w:rsidR="00E62955" w:rsidRPr="0084003C" w:rsidRDefault="00E62955" w:rsidP="001431A2">
            <w:pPr>
              <w:spacing w:after="0"/>
              <w:jc w:val="center"/>
              <w:rPr>
                <w:rFonts w:cs="Arial"/>
                <w:b/>
                <w:bCs/>
                <w:sz w:val="18"/>
                <w:szCs w:val="18"/>
                <w:lang w:val="es-PE"/>
              </w:rPr>
            </w:pPr>
            <w:r w:rsidRPr="0084003C">
              <w:rPr>
                <w:rFonts w:cs="Arial"/>
                <w:b/>
                <w:bCs/>
                <w:sz w:val="18"/>
                <w:szCs w:val="18"/>
                <w:lang w:val="es-PE"/>
              </w:rPr>
              <w:t>D.</w:t>
            </w:r>
          </w:p>
        </w:tc>
        <w:tc>
          <w:tcPr>
            <w:tcW w:w="1205" w:type="dxa"/>
            <w:vMerge/>
            <w:shd w:val="clear" w:color="auto" w:fill="D5DCE4"/>
          </w:tcPr>
          <w:p w14:paraId="53A5F62A" w14:textId="77777777" w:rsidR="00E62955" w:rsidRPr="0084003C" w:rsidRDefault="00E62955" w:rsidP="00F7355F">
            <w:pPr>
              <w:spacing w:after="0"/>
              <w:jc w:val="center"/>
              <w:rPr>
                <w:rFonts w:cs="Arial"/>
                <w:b/>
                <w:bCs/>
                <w:sz w:val="18"/>
                <w:szCs w:val="18"/>
                <w:lang w:val="es-PE"/>
              </w:rPr>
            </w:pPr>
          </w:p>
        </w:tc>
      </w:tr>
      <w:tr w:rsidR="00A92366" w:rsidRPr="005C5C14" w14:paraId="2B4B763C" w14:textId="20E19C80" w:rsidTr="00227B0E">
        <w:trPr>
          <w:trHeight w:val="1402"/>
        </w:trPr>
        <w:tc>
          <w:tcPr>
            <w:tcW w:w="583" w:type="dxa"/>
            <w:vMerge/>
            <w:shd w:val="clear" w:color="auto" w:fill="D5DCE4"/>
            <w:vAlign w:val="center"/>
          </w:tcPr>
          <w:p w14:paraId="2765DA60" w14:textId="77777777" w:rsidR="00E62955" w:rsidRPr="0084003C" w:rsidRDefault="00E62955" w:rsidP="00F7355F">
            <w:pPr>
              <w:spacing w:after="0"/>
              <w:jc w:val="center"/>
              <w:rPr>
                <w:rFonts w:cs="Arial"/>
                <w:sz w:val="18"/>
                <w:szCs w:val="18"/>
                <w:lang w:val="es-PE"/>
              </w:rPr>
            </w:pPr>
          </w:p>
        </w:tc>
        <w:tc>
          <w:tcPr>
            <w:tcW w:w="1367" w:type="dxa"/>
            <w:vMerge/>
            <w:shd w:val="clear" w:color="auto" w:fill="D5DCE4"/>
            <w:vAlign w:val="center"/>
          </w:tcPr>
          <w:p w14:paraId="09775192" w14:textId="77777777" w:rsidR="00E62955" w:rsidRPr="0084003C" w:rsidRDefault="00E62955" w:rsidP="00F7355F">
            <w:pPr>
              <w:spacing w:after="0"/>
              <w:jc w:val="both"/>
              <w:rPr>
                <w:rFonts w:cs="Arial"/>
                <w:sz w:val="18"/>
                <w:szCs w:val="18"/>
                <w:lang w:val="es-PE"/>
              </w:rPr>
            </w:pPr>
          </w:p>
        </w:tc>
        <w:tc>
          <w:tcPr>
            <w:tcW w:w="997" w:type="dxa"/>
            <w:shd w:val="clear" w:color="auto" w:fill="EEECE1" w:themeFill="background2"/>
            <w:vAlign w:val="center"/>
          </w:tcPr>
          <w:p w14:paraId="0DE1AE18" w14:textId="7979DB30" w:rsidR="00E62955" w:rsidRPr="0084003C" w:rsidRDefault="00E62955" w:rsidP="00F7355F">
            <w:pPr>
              <w:spacing w:after="0"/>
              <w:jc w:val="center"/>
              <w:rPr>
                <w:rFonts w:cs="Arial"/>
                <w:sz w:val="18"/>
                <w:szCs w:val="18"/>
                <w:lang w:val="es-PE"/>
              </w:rPr>
            </w:pPr>
            <w:r w:rsidRPr="0084003C">
              <w:rPr>
                <w:rFonts w:cs="Arial"/>
                <w:sz w:val="18"/>
                <w:szCs w:val="18"/>
                <w:lang w:val="es-PE"/>
              </w:rPr>
              <w:t>Capacidad legal</w:t>
            </w:r>
          </w:p>
        </w:tc>
        <w:tc>
          <w:tcPr>
            <w:tcW w:w="1004" w:type="dxa"/>
            <w:shd w:val="clear" w:color="auto" w:fill="EEECE1" w:themeFill="background2"/>
            <w:vAlign w:val="center"/>
          </w:tcPr>
          <w:p w14:paraId="305A1090" w14:textId="77DCECDE" w:rsidR="00E62955" w:rsidRPr="0084003C" w:rsidRDefault="00E62955" w:rsidP="00F7355F">
            <w:pPr>
              <w:spacing w:after="0"/>
              <w:jc w:val="center"/>
              <w:rPr>
                <w:rFonts w:cs="Arial"/>
                <w:sz w:val="18"/>
                <w:szCs w:val="18"/>
                <w:lang w:val="es-PE"/>
              </w:rPr>
            </w:pPr>
            <w:r w:rsidRPr="0084003C">
              <w:rPr>
                <w:rFonts w:cs="Arial"/>
                <w:sz w:val="18"/>
                <w:szCs w:val="18"/>
                <w:lang w:val="es-PE"/>
              </w:rPr>
              <w:t>Experiencia del postor</w:t>
            </w:r>
          </w:p>
        </w:tc>
        <w:tc>
          <w:tcPr>
            <w:tcW w:w="1005" w:type="dxa"/>
            <w:shd w:val="clear" w:color="auto" w:fill="EEECE1" w:themeFill="background2"/>
            <w:vAlign w:val="center"/>
          </w:tcPr>
          <w:p w14:paraId="0F918F4B" w14:textId="77777777" w:rsidR="00E62955" w:rsidRPr="0084003C" w:rsidRDefault="00E62955" w:rsidP="001431A2">
            <w:pPr>
              <w:spacing w:after="0"/>
              <w:jc w:val="center"/>
              <w:rPr>
                <w:rFonts w:cs="Arial"/>
                <w:b/>
                <w:bCs/>
                <w:sz w:val="18"/>
                <w:szCs w:val="18"/>
                <w:lang w:val="es-PE"/>
              </w:rPr>
            </w:pPr>
            <w:r w:rsidRPr="0084003C">
              <w:rPr>
                <w:rFonts w:cs="Arial"/>
                <w:b/>
                <w:bCs/>
                <w:sz w:val="18"/>
                <w:szCs w:val="18"/>
                <w:lang w:val="es-PE"/>
              </w:rPr>
              <w:t xml:space="preserve">Anexo </w:t>
            </w:r>
            <w:proofErr w:type="spellStart"/>
            <w:r w:rsidRPr="0084003C">
              <w:rPr>
                <w:rFonts w:cs="Arial"/>
                <w:b/>
                <w:bCs/>
                <w:sz w:val="18"/>
                <w:szCs w:val="18"/>
                <w:lang w:val="es-PE"/>
              </w:rPr>
              <w:t>Nº</w:t>
            </w:r>
            <w:proofErr w:type="spellEnd"/>
            <w:r w:rsidRPr="0084003C">
              <w:rPr>
                <w:rFonts w:cs="Arial"/>
                <w:b/>
                <w:bCs/>
                <w:sz w:val="18"/>
                <w:szCs w:val="18"/>
                <w:lang w:val="es-PE"/>
              </w:rPr>
              <w:t xml:space="preserve"> 11</w:t>
            </w:r>
          </w:p>
          <w:p w14:paraId="196668D0" w14:textId="51C4730F" w:rsidR="00E62955" w:rsidRPr="0084003C" w:rsidRDefault="00E62955" w:rsidP="001431A2">
            <w:pPr>
              <w:spacing w:after="0"/>
              <w:jc w:val="center"/>
              <w:rPr>
                <w:rFonts w:cs="Arial"/>
                <w:b/>
                <w:bCs/>
                <w:sz w:val="18"/>
                <w:szCs w:val="18"/>
                <w:lang w:val="es-PE"/>
              </w:rPr>
            </w:pPr>
            <w:r w:rsidRPr="0084003C">
              <w:rPr>
                <w:rFonts w:cs="Arial"/>
                <w:sz w:val="18"/>
                <w:szCs w:val="18"/>
                <w:lang w:val="es-PE"/>
              </w:rPr>
              <w:t>Experiencia</w:t>
            </w:r>
          </w:p>
        </w:tc>
        <w:tc>
          <w:tcPr>
            <w:tcW w:w="1089" w:type="dxa"/>
            <w:shd w:val="clear" w:color="auto" w:fill="EEECE1" w:themeFill="background2"/>
            <w:vAlign w:val="center"/>
          </w:tcPr>
          <w:p w14:paraId="1DD76CCD" w14:textId="77777777" w:rsidR="00E62955" w:rsidRPr="0084003C" w:rsidRDefault="00E62955" w:rsidP="001431A2">
            <w:pPr>
              <w:spacing w:after="0"/>
              <w:jc w:val="center"/>
              <w:rPr>
                <w:rFonts w:cs="Arial"/>
                <w:b/>
                <w:bCs/>
                <w:sz w:val="18"/>
                <w:szCs w:val="18"/>
                <w:lang w:val="es-PE"/>
              </w:rPr>
            </w:pPr>
            <w:r w:rsidRPr="0084003C">
              <w:rPr>
                <w:rFonts w:cs="Arial"/>
                <w:b/>
                <w:bCs/>
                <w:sz w:val="18"/>
                <w:szCs w:val="18"/>
                <w:lang w:val="es-PE"/>
              </w:rPr>
              <w:t xml:space="preserve">Anexo </w:t>
            </w:r>
            <w:proofErr w:type="spellStart"/>
            <w:r w:rsidRPr="0084003C">
              <w:rPr>
                <w:rFonts w:cs="Arial"/>
                <w:b/>
                <w:bCs/>
                <w:sz w:val="18"/>
                <w:szCs w:val="18"/>
                <w:lang w:val="es-PE"/>
              </w:rPr>
              <w:t>Nº</w:t>
            </w:r>
            <w:proofErr w:type="spellEnd"/>
            <w:r w:rsidRPr="0084003C">
              <w:rPr>
                <w:rFonts w:cs="Arial"/>
                <w:b/>
                <w:bCs/>
                <w:sz w:val="18"/>
                <w:szCs w:val="18"/>
                <w:lang w:val="es-PE"/>
              </w:rPr>
              <w:t xml:space="preserve"> 14</w:t>
            </w:r>
          </w:p>
          <w:p w14:paraId="6C75C445" w14:textId="77777777" w:rsidR="00E62955" w:rsidRPr="0084003C" w:rsidRDefault="00E62955" w:rsidP="001431A2">
            <w:pPr>
              <w:spacing w:after="0"/>
              <w:jc w:val="center"/>
              <w:rPr>
                <w:rFonts w:cs="Arial"/>
                <w:sz w:val="18"/>
                <w:szCs w:val="18"/>
                <w:lang w:val="es-PE"/>
              </w:rPr>
            </w:pPr>
            <w:r w:rsidRPr="0084003C">
              <w:rPr>
                <w:rFonts w:cs="Arial"/>
                <w:sz w:val="18"/>
                <w:szCs w:val="18"/>
                <w:lang w:val="es-PE"/>
              </w:rPr>
              <w:t>Reorganización</w:t>
            </w:r>
          </w:p>
          <w:p w14:paraId="3AD63E74" w14:textId="7CF77610" w:rsidR="00E62955" w:rsidRPr="0084003C" w:rsidRDefault="00E62955" w:rsidP="001431A2">
            <w:pPr>
              <w:spacing w:after="0"/>
              <w:jc w:val="center"/>
              <w:rPr>
                <w:rFonts w:cs="Arial"/>
                <w:b/>
                <w:bCs/>
                <w:sz w:val="18"/>
                <w:szCs w:val="18"/>
                <w:lang w:val="es-PE"/>
              </w:rPr>
            </w:pPr>
            <w:r w:rsidRPr="0084003C">
              <w:rPr>
                <w:rFonts w:cs="Arial"/>
                <w:sz w:val="18"/>
                <w:szCs w:val="18"/>
                <w:lang w:val="es-PE"/>
              </w:rPr>
              <w:t>Societaria</w:t>
            </w:r>
          </w:p>
        </w:tc>
        <w:tc>
          <w:tcPr>
            <w:tcW w:w="1179" w:type="dxa"/>
            <w:shd w:val="clear" w:color="auto" w:fill="EEECE1" w:themeFill="background2"/>
            <w:vAlign w:val="center"/>
          </w:tcPr>
          <w:p w14:paraId="74FC8C08" w14:textId="3EDEC8A4" w:rsidR="00E62955" w:rsidRPr="0084003C" w:rsidRDefault="00E62955" w:rsidP="00D142E7">
            <w:pPr>
              <w:spacing w:after="0"/>
              <w:jc w:val="center"/>
              <w:rPr>
                <w:rFonts w:cs="Arial"/>
                <w:sz w:val="18"/>
                <w:szCs w:val="18"/>
                <w:lang w:val="es-PE"/>
              </w:rPr>
            </w:pPr>
            <w:r w:rsidRPr="0084003C">
              <w:rPr>
                <w:rFonts w:cs="Arial"/>
                <w:sz w:val="18"/>
                <w:szCs w:val="18"/>
                <w:lang w:val="es-PE"/>
              </w:rPr>
              <w:t>Experiencia del personal</w:t>
            </w:r>
          </w:p>
        </w:tc>
        <w:tc>
          <w:tcPr>
            <w:tcW w:w="997" w:type="dxa"/>
            <w:shd w:val="clear" w:color="auto" w:fill="EEECE1" w:themeFill="background2"/>
            <w:vAlign w:val="center"/>
          </w:tcPr>
          <w:p w14:paraId="49079E3C" w14:textId="2572475A" w:rsidR="00E62955" w:rsidRPr="0084003C" w:rsidRDefault="00E62955" w:rsidP="00F7355F">
            <w:pPr>
              <w:spacing w:after="0"/>
              <w:jc w:val="center"/>
              <w:rPr>
                <w:rFonts w:cs="Arial"/>
                <w:sz w:val="18"/>
                <w:szCs w:val="18"/>
                <w:lang w:val="es-PE"/>
              </w:rPr>
            </w:pPr>
            <w:r w:rsidRPr="0084003C">
              <w:rPr>
                <w:rFonts w:cs="Arial"/>
                <w:sz w:val="18"/>
                <w:szCs w:val="18"/>
                <w:lang w:val="es-PE"/>
              </w:rPr>
              <w:t xml:space="preserve">Formación académica </w:t>
            </w:r>
          </w:p>
        </w:tc>
        <w:tc>
          <w:tcPr>
            <w:tcW w:w="1073" w:type="dxa"/>
            <w:shd w:val="clear" w:color="auto" w:fill="EEECE1" w:themeFill="background2"/>
            <w:vAlign w:val="center"/>
          </w:tcPr>
          <w:p w14:paraId="079F9367" w14:textId="2DC46D00" w:rsidR="00E62955" w:rsidRPr="0084003C" w:rsidRDefault="00E62955" w:rsidP="00F7355F">
            <w:pPr>
              <w:spacing w:after="0"/>
              <w:jc w:val="center"/>
              <w:rPr>
                <w:rFonts w:cs="Arial"/>
                <w:sz w:val="18"/>
                <w:szCs w:val="18"/>
                <w:lang w:val="es-PE"/>
              </w:rPr>
            </w:pPr>
            <w:r w:rsidRPr="0084003C">
              <w:rPr>
                <w:rFonts w:cs="Arial"/>
                <w:sz w:val="18"/>
                <w:szCs w:val="18"/>
                <w:lang w:val="es-PE"/>
              </w:rPr>
              <w:t>Capacitación del personal clave</w:t>
            </w:r>
          </w:p>
        </w:tc>
        <w:tc>
          <w:tcPr>
            <w:tcW w:w="1175" w:type="dxa"/>
            <w:shd w:val="clear" w:color="auto" w:fill="EEECE1" w:themeFill="background2"/>
            <w:vAlign w:val="center"/>
          </w:tcPr>
          <w:p w14:paraId="17ACE5BE" w14:textId="61B8D857" w:rsidR="00E62955" w:rsidRPr="0084003C" w:rsidRDefault="00E62955" w:rsidP="00F7355F">
            <w:pPr>
              <w:spacing w:after="0"/>
              <w:jc w:val="center"/>
              <w:rPr>
                <w:rFonts w:cs="Arial"/>
                <w:sz w:val="18"/>
                <w:szCs w:val="18"/>
                <w:lang w:val="es-PE"/>
              </w:rPr>
            </w:pPr>
            <w:r w:rsidRPr="0084003C">
              <w:rPr>
                <w:rFonts w:cs="Arial"/>
                <w:sz w:val="18"/>
                <w:szCs w:val="18"/>
                <w:lang w:val="es-PE"/>
              </w:rPr>
              <w:t>Equipamiento estratégico</w:t>
            </w:r>
          </w:p>
        </w:tc>
        <w:tc>
          <w:tcPr>
            <w:tcW w:w="894" w:type="dxa"/>
            <w:shd w:val="clear" w:color="auto" w:fill="EEECE1" w:themeFill="background2"/>
            <w:vAlign w:val="center"/>
          </w:tcPr>
          <w:p w14:paraId="5EF655EE" w14:textId="10FCC954" w:rsidR="00E62955" w:rsidRPr="0084003C" w:rsidRDefault="00E62955" w:rsidP="00D737BF">
            <w:pPr>
              <w:spacing w:after="0"/>
              <w:jc w:val="center"/>
              <w:rPr>
                <w:rFonts w:cs="Arial"/>
                <w:b/>
                <w:bCs/>
                <w:sz w:val="18"/>
                <w:szCs w:val="18"/>
                <w:lang w:val="es-PE"/>
              </w:rPr>
            </w:pPr>
            <w:r w:rsidRPr="0084003C">
              <w:rPr>
                <w:rFonts w:cs="Arial"/>
                <w:sz w:val="18"/>
                <w:szCs w:val="18"/>
                <w:lang w:val="es-PE"/>
              </w:rPr>
              <w:t>Infraestructura estratégica</w:t>
            </w:r>
          </w:p>
        </w:tc>
        <w:tc>
          <w:tcPr>
            <w:tcW w:w="1182" w:type="dxa"/>
            <w:shd w:val="clear" w:color="auto" w:fill="EEECE1" w:themeFill="background2"/>
            <w:vAlign w:val="center"/>
          </w:tcPr>
          <w:p w14:paraId="4E82C7E4" w14:textId="464984FD" w:rsidR="00E62955" w:rsidRPr="0084003C" w:rsidRDefault="00E62955" w:rsidP="00D737BF">
            <w:pPr>
              <w:spacing w:after="0"/>
              <w:jc w:val="center"/>
              <w:rPr>
                <w:rFonts w:cs="Arial"/>
                <w:sz w:val="18"/>
                <w:szCs w:val="18"/>
                <w:lang w:val="es-PE"/>
              </w:rPr>
            </w:pPr>
            <w:r w:rsidRPr="0084003C">
              <w:rPr>
                <w:rFonts w:cs="Arial"/>
                <w:sz w:val="18"/>
                <w:szCs w:val="18"/>
                <w:lang w:val="es-PE"/>
              </w:rPr>
              <w:t>Participación en consorcio</w:t>
            </w:r>
          </w:p>
        </w:tc>
        <w:tc>
          <w:tcPr>
            <w:tcW w:w="1205" w:type="dxa"/>
            <w:vMerge/>
            <w:shd w:val="clear" w:color="auto" w:fill="EEECE1" w:themeFill="background2"/>
            <w:vAlign w:val="center"/>
          </w:tcPr>
          <w:p w14:paraId="0A3D9BEA" w14:textId="77777777" w:rsidR="00E62955" w:rsidRPr="0084003C" w:rsidRDefault="00E62955" w:rsidP="00D737BF">
            <w:pPr>
              <w:spacing w:after="0"/>
              <w:jc w:val="center"/>
              <w:rPr>
                <w:rFonts w:cs="Arial"/>
                <w:b/>
                <w:bCs/>
                <w:sz w:val="18"/>
                <w:szCs w:val="18"/>
                <w:lang w:val="es-PE"/>
              </w:rPr>
            </w:pPr>
          </w:p>
        </w:tc>
      </w:tr>
      <w:tr w:rsidR="00A92366" w:rsidRPr="005C5C14" w14:paraId="71F0E1FC" w14:textId="7893296F" w:rsidTr="00227B0E">
        <w:trPr>
          <w:trHeight w:val="795"/>
        </w:trPr>
        <w:tc>
          <w:tcPr>
            <w:tcW w:w="583" w:type="dxa"/>
            <w:vAlign w:val="center"/>
          </w:tcPr>
          <w:p w14:paraId="0903AF6C" w14:textId="77777777" w:rsidR="00A8028E" w:rsidRPr="0084003C" w:rsidRDefault="00A8028E" w:rsidP="00F7355F">
            <w:pPr>
              <w:spacing w:after="0"/>
              <w:jc w:val="center"/>
              <w:rPr>
                <w:rFonts w:cs="Arial"/>
                <w:sz w:val="18"/>
                <w:szCs w:val="18"/>
                <w:lang w:val="es-PE"/>
              </w:rPr>
            </w:pPr>
            <w:r w:rsidRPr="0084003C">
              <w:rPr>
                <w:rFonts w:cs="Arial"/>
                <w:color w:val="EE0000"/>
                <w:sz w:val="18"/>
                <w:szCs w:val="18"/>
                <w:highlight w:val="lightGray"/>
                <w:lang w:val="es-PE"/>
              </w:rPr>
              <w:t>[●]</w:t>
            </w:r>
          </w:p>
        </w:tc>
        <w:tc>
          <w:tcPr>
            <w:tcW w:w="1367" w:type="dxa"/>
            <w:vAlign w:val="center"/>
          </w:tcPr>
          <w:p w14:paraId="6D6D6A9E" w14:textId="77777777" w:rsidR="00A8028E" w:rsidRPr="0084003C" w:rsidRDefault="00A8028E" w:rsidP="00F7355F">
            <w:pPr>
              <w:spacing w:after="0"/>
              <w:jc w:val="both"/>
              <w:rPr>
                <w:rFonts w:cs="Arial"/>
                <w:sz w:val="18"/>
                <w:szCs w:val="18"/>
                <w:lang w:val="es-PE"/>
              </w:rPr>
            </w:pPr>
            <w:r w:rsidRPr="0084003C">
              <w:rPr>
                <w:rFonts w:cs="Arial"/>
                <w:color w:val="EE0000"/>
                <w:sz w:val="18"/>
                <w:szCs w:val="18"/>
                <w:highlight w:val="lightGray"/>
                <w:lang w:val="es-PE"/>
              </w:rPr>
              <w:t>[Postor]</w:t>
            </w:r>
          </w:p>
        </w:tc>
        <w:tc>
          <w:tcPr>
            <w:tcW w:w="997" w:type="dxa"/>
            <w:vAlign w:val="center"/>
          </w:tcPr>
          <w:p w14:paraId="19A02BEF"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04" w:type="dxa"/>
            <w:vAlign w:val="center"/>
          </w:tcPr>
          <w:p w14:paraId="30C21F1B"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05" w:type="dxa"/>
            <w:vAlign w:val="center"/>
          </w:tcPr>
          <w:p w14:paraId="7522F81A" w14:textId="2E427627"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089" w:type="dxa"/>
            <w:vAlign w:val="center"/>
          </w:tcPr>
          <w:p w14:paraId="7CEF4AD8" w14:textId="4F763AC1"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179" w:type="dxa"/>
            <w:vAlign w:val="center"/>
          </w:tcPr>
          <w:p w14:paraId="223019E4" w14:textId="19701C02"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997" w:type="dxa"/>
            <w:vAlign w:val="center"/>
          </w:tcPr>
          <w:p w14:paraId="2A5DF375"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73" w:type="dxa"/>
            <w:vAlign w:val="center"/>
          </w:tcPr>
          <w:p w14:paraId="715188BF"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175" w:type="dxa"/>
            <w:vAlign w:val="center"/>
          </w:tcPr>
          <w:p w14:paraId="5FF7FEE5"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894" w:type="dxa"/>
            <w:vAlign w:val="center"/>
          </w:tcPr>
          <w:p w14:paraId="47FA8C9B" w14:textId="77777777" w:rsidR="00A8028E" w:rsidRPr="0084003C" w:rsidRDefault="00A8028E"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[Admitido / No admitido]</w:t>
            </w:r>
          </w:p>
        </w:tc>
        <w:tc>
          <w:tcPr>
            <w:tcW w:w="1182" w:type="dxa"/>
            <w:vAlign w:val="center"/>
          </w:tcPr>
          <w:p w14:paraId="21AB3671" w14:textId="34C4C05D"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205" w:type="dxa"/>
            <w:vAlign w:val="center"/>
          </w:tcPr>
          <w:p w14:paraId="40A987D4" w14:textId="46CA0BFD" w:rsidR="00A8028E" w:rsidRPr="0084003C" w:rsidRDefault="00951931"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w:t>
            </w:r>
            <w:r w:rsidRPr="0084003C">
              <w:rPr>
                <w:rFonts w:cs="Arial"/>
                <w:color w:val="EE0000"/>
                <w:sz w:val="18"/>
                <w:szCs w:val="18"/>
                <w:highlight w:val="lightGray"/>
                <w:lang w:val="es-PE"/>
              </w:rPr>
              <w:t>Calificado</w:t>
            </w:r>
            <w:r w:rsidRPr="0084003C">
              <w:rPr>
                <w:rFonts w:cs="Arial"/>
                <w:color w:val="EE0000"/>
                <w:sz w:val="18"/>
                <w:szCs w:val="18"/>
                <w:highlight w:val="lightGray"/>
                <w:lang w:val="es-PE"/>
              </w:rPr>
              <w:t xml:space="preserve"> / </w:t>
            </w:r>
            <w:r w:rsidRPr="0084003C">
              <w:rPr>
                <w:rFonts w:cs="Arial"/>
                <w:color w:val="EE0000"/>
                <w:sz w:val="18"/>
                <w:szCs w:val="18"/>
                <w:highlight w:val="lightGray"/>
                <w:lang w:val="es-PE"/>
              </w:rPr>
              <w:t>Descalificado</w:t>
            </w:r>
            <w:r w:rsidR="001B2F61" w:rsidRPr="0084003C">
              <w:rPr>
                <w:rFonts w:cs="Arial"/>
                <w:color w:val="EE0000"/>
                <w:sz w:val="18"/>
                <w:szCs w:val="18"/>
                <w:highlight w:val="lightGray"/>
                <w:lang w:val="es-PE"/>
              </w:rPr>
              <w:t xml:space="preserve"> / Observado</w:t>
            </w:r>
            <w:r w:rsidRPr="0084003C">
              <w:rPr>
                <w:rFonts w:cs="Arial"/>
                <w:color w:val="EE0000"/>
                <w:sz w:val="18"/>
                <w:szCs w:val="18"/>
                <w:highlight w:val="lightGray"/>
                <w:lang w:val="es-PE"/>
              </w:rPr>
              <w:t>]</w:t>
            </w:r>
          </w:p>
        </w:tc>
      </w:tr>
      <w:tr w:rsidR="00A92366" w:rsidRPr="005C5C14" w14:paraId="346E0C36" w14:textId="42CC9746" w:rsidTr="00227B0E">
        <w:trPr>
          <w:trHeight w:val="848"/>
        </w:trPr>
        <w:tc>
          <w:tcPr>
            <w:tcW w:w="583" w:type="dxa"/>
            <w:vAlign w:val="center"/>
          </w:tcPr>
          <w:p w14:paraId="411A6BEB" w14:textId="77777777" w:rsidR="00A8028E" w:rsidRPr="0084003C" w:rsidRDefault="00A8028E" w:rsidP="00F7355F">
            <w:pPr>
              <w:spacing w:after="0"/>
              <w:jc w:val="center"/>
              <w:rPr>
                <w:rFonts w:cs="Arial"/>
                <w:sz w:val="18"/>
                <w:szCs w:val="18"/>
                <w:lang w:val="es-PE"/>
              </w:rPr>
            </w:pPr>
            <w:r w:rsidRPr="0084003C">
              <w:rPr>
                <w:rFonts w:cs="Arial"/>
                <w:color w:val="EE0000"/>
                <w:sz w:val="18"/>
                <w:szCs w:val="18"/>
                <w:highlight w:val="lightGray"/>
                <w:lang w:val="es-PE"/>
              </w:rPr>
              <w:t>[●]</w:t>
            </w:r>
          </w:p>
        </w:tc>
        <w:tc>
          <w:tcPr>
            <w:tcW w:w="1367" w:type="dxa"/>
            <w:vAlign w:val="center"/>
          </w:tcPr>
          <w:p w14:paraId="2DAAFB73" w14:textId="77777777" w:rsidR="00A8028E" w:rsidRPr="0084003C" w:rsidRDefault="00A8028E" w:rsidP="00F7355F">
            <w:pPr>
              <w:spacing w:after="0"/>
              <w:jc w:val="both"/>
              <w:rPr>
                <w:rFonts w:cs="Arial"/>
                <w:sz w:val="18"/>
                <w:szCs w:val="18"/>
                <w:lang w:val="es-PE"/>
              </w:rPr>
            </w:pPr>
            <w:r w:rsidRPr="0084003C">
              <w:rPr>
                <w:rFonts w:cs="Arial"/>
                <w:color w:val="EE0000"/>
                <w:sz w:val="18"/>
                <w:szCs w:val="18"/>
                <w:highlight w:val="lightGray"/>
                <w:lang w:val="es-PE"/>
              </w:rPr>
              <w:t>[Postor]</w:t>
            </w:r>
          </w:p>
        </w:tc>
        <w:tc>
          <w:tcPr>
            <w:tcW w:w="997" w:type="dxa"/>
            <w:vAlign w:val="center"/>
          </w:tcPr>
          <w:p w14:paraId="137D45E5"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04" w:type="dxa"/>
            <w:vAlign w:val="center"/>
          </w:tcPr>
          <w:p w14:paraId="47EF10DF"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05" w:type="dxa"/>
            <w:vAlign w:val="center"/>
          </w:tcPr>
          <w:p w14:paraId="41E25180" w14:textId="6EB7C8A4"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089" w:type="dxa"/>
            <w:vAlign w:val="center"/>
          </w:tcPr>
          <w:p w14:paraId="2E8BD30F" w14:textId="73BCF88F"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179" w:type="dxa"/>
            <w:vAlign w:val="center"/>
          </w:tcPr>
          <w:p w14:paraId="39671B12" w14:textId="031743AC"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997" w:type="dxa"/>
            <w:vAlign w:val="center"/>
          </w:tcPr>
          <w:p w14:paraId="43865622"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073" w:type="dxa"/>
            <w:vAlign w:val="center"/>
          </w:tcPr>
          <w:p w14:paraId="13A332F7"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1175" w:type="dxa"/>
            <w:vAlign w:val="center"/>
          </w:tcPr>
          <w:p w14:paraId="76E6F4AF" w14:textId="77777777" w:rsidR="00A8028E" w:rsidRPr="0084003C" w:rsidRDefault="00A8028E" w:rsidP="00987A02">
            <w:pPr>
              <w:spacing w:after="0"/>
              <w:jc w:val="both"/>
              <w:rPr>
                <w:rFonts w:cs="Arial"/>
                <w:sz w:val="18"/>
                <w:szCs w:val="18"/>
                <w:lang w:val="es-PE"/>
              </w:rPr>
            </w:pPr>
            <w:r w:rsidRPr="0084003C">
              <w:rPr>
                <w:rFonts w:cs="Arial"/>
                <w:color w:val="EE0000"/>
                <w:sz w:val="18"/>
                <w:szCs w:val="18"/>
                <w:highlight w:val="lightGray"/>
                <w:lang w:val="es-PE"/>
              </w:rPr>
              <w:t>[Cumple / No cumple / Observado/ No aplica]</w:t>
            </w:r>
          </w:p>
        </w:tc>
        <w:tc>
          <w:tcPr>
            <w:tcW w:w="894" w:type="dxa"/>
            <w:vAlign w:val="center"/>
          </w:tcPr>
          <w:p w14:paraId="1545DE4E" w14:textId="77777777" w:rsidR="00A8028E" w:rsidRPr="0084003C" w:rsidRDefault="00A8028E"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[Admitido / No admitido]</w:t>
            </w:r>
          </w:p>
        </w:tc>
        <w:tc>
          <w:tcPr>
            <w:tcW w:w="1182" w:type="dxa"/>
            <w:vAlign w:val="center"/>
          </w:tcPr>
          <w:p w14:paraId="7B9B2872" w14:textId="68ED1B52" w:rsidR="00A8028E" w:rsidRPr="0084003C" w:rsidRDefault="00987A02"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[Cumple / No cumple / Observado/ No aplica]</w:t>
            </w:r>
          </w:p>
        </w:tc>
        <w:tc>
          <w:tcPr>
            <w:tcW w:w="1205" w:type="dxa"/>
            <w:vAlign w:val="center"/>
          </w:tcPr>
          <w:p w14:paraId="3DD4284E" w14:textId="7C37FA4A" w:rsidR="00A8028E" w:rsidRPr="0084003C" w:rsidRDefault="001B2F61"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[Calificado / Descalificado / Observado]</w:t>
            </w:r>
          </w:p>
        </w:tc>
      </w:tr>
      <w:tr w:rsidR="002614A0" w:rsidRPr="005C5C14" w14:paraId="4F23F182" w14:textId="77777777" w:rsidTr="00227B0E">
        <w:trPr>
          <w:trHeight w:val="413"/>
        </w:trPr>
        <w:tc>
          <w:tcPr>
            <w:tcW w:w="583" w:type="dxa"/>
            <w:shd w:val="clear" w:color="auto" w:fill="D5DCE4"/>
            <w:vAlign w:val="center"/>
          </w:tcPr>
          <w:p w14:paraId="7F0198D0" w14:textId="4B73EAD4" w:rsidR="002614A0" w:rsidRPr="0084003C" w:rsidRDefault="002614A0" w:rsidP="00F7355F">
            <w:pPr>
              <w:spacing w:after="0"/>
              <w:jc w:val="center"/>
              <w:rPr>
                <w:rFonts w:cs="Arial"/>
                <w:b/>
                <w:color w:val="000000" w:themeColor="text1"/>
                <w:sz w:val="18"/>
                <w:szCs w:val="18"/>
                <w:highlight w:val="lightGray"/>
                <w:lang w:val="es-PE"/>
              </w:rPr>
            </w:pPr>
            <w:proofErr w:type="spellStart"/>
            <w:r w:rsidRPr="0084003C">
              <w:rPr>
                <w:rFonts w:cs="Arial"/>
                <w:b/>
                <w:color w:val="000000" w:themeColor="text1"/>
                <w:sz w:val="18"/>
                <w:szCs w:val="18"/>
                <w:lang w:val="es-PE"/>
              </w:rPr>
              <w:t>N.°</w:t>
            </w:r>
            <w:proofErr w:type="spellEnd"/>
          </w:p>
        </w:tc>
        <w:tc>
          <w:tcPr>
            <w:tcW w:w="1367" w:type="dxa"/>
            <w:shd w:val="clear" w:color="auto" w:fill="D5DCE4"/>
            <w:vAlign w:val="center"/>
          </w:tcPr>
          <w:p w14:paraId="7B505C45" w14:textId="481A6215" w:rsidR="002614A0" w:rsidRPr="0084003C" w:rsidRDefault="002614A0" w:rsidP="00A92366">
            <w:pPr>
              <w:spacing w:after="0"/>
              <w:jc w:val="center"/>
              <w:rPr>
                <w:rFonts w:cs="Arial"/>
                <w:b/>
                <w:color w:val="000000" w:themeColor="text1"/>
                <w:sz w:val="18"/>
                <w:szCs w:val="18"/>
                <w:highlight w:val="lightGray"/>
                <w:lang w:val="es-PE"/>
              </w:rPr>
            </w:pPr>
            <w:r w:rsidRPr="0084003C">
              <w:rPr>
                <w:rFonts w:cs="Arial"/>
                <w:b/>
                <w:color w:val="000000" w:themeColor="text1"/>
                <w:sz w:val="18"/>
                <w:szCs w:val="18"/>
                <w:lang w:val="es-PE"/>
              </w:rPr>
              <w:t>Nombre o razón social del postor</w:t>
            </w:r>
          </w:p>
        </w:tc>
        <w:tc>
          <w:tcPr>
            <w:tcW w:w="11800" w:type="dxa"/>
            <w:gridSpan w:val="11"/>
            <w:shd w:val="clear" w:color="auto" w:fill="D5DCE4"/>
            <w:vAlign w:val="center"/>
          </w:tcPr>
          <w:p w14:paraId="2C583632" w14:textId="4F7A7D7F" w:rsidR="002614A0" w:rsidRPr="0084003C" w:rsidRDefault="002614A0" w:rsidP="00A92366">
            <w:pPr>
              <w:spacing w:after="0"/>
              <w:jc w:val="center"/>
              <w:rPr>
                <w:rFonts w:cs="Arial"/>
                <w:b/>
                <w:color w:val="000000" w:themeColor="text1"/>
                <w:sz w:val="18"/>
                <w:szCs w:val="18"/>
                <w:highlight w:val="lightGray"/>
                <w:lang w:val="es-PE"/>
              </w:rPr>
            </w:pPr>
            <w:r w:rsidRPr="0084003C">
              <w:rPr>
                <w:rFonts w:cs="Arial"/>
                <w:b/>
                <w:color w:val="000000" w:themeColor="text1"/>
                <w:sz w:val="18"/>
                <w:szCs w:val="18"/>
                <w:lang w:val="es-PE"/>
              </w:rPr>
              <w:t>Consignar las razones de la observación y/o no admisión</w:t>
            </w:r>
          </w:p>
        </w:tc>
      </w:tr>
      <w:tr w:rsidR="00A92366" w:rsidRPr="005C5C14" w14:paraId="437305C7" w14:textId="77777777" w:rsidTr="00227B0E">
        <w:trPr>
          <w:trHeight w:val="391"/>
        </w:trPr>
        <w:tc>
          <w:tcPr>
            <w:tcW w:w="583" w:type="dxa"/>
            <w:vAlign w:val="center"/>
          </w:tcPr>
          <w:p w14:paraId="7E9060F5" w14:textId="1FBADD66" w:rsidR="00A92366" w:rsidRPr="0084003C" w:rsidRDefault="00A92366" w:rsidP="00F7355F">
            <w:pPr>
              <w:spacing w:after="0"/>
              <w:jc w:val="center"/>
              <w:rPr>
                <w:rFonts w:cs="Arial"/>
                <w:b/>
                <w:bCs/>
                <w:color w:val="EE0000"/>
                <w:sz w:val="18"/>
                <w:szCs w:val="18"/>
                <w:highlight w:val="lightGray"/>
                <w:lang w:val="es-PE"/>
              </w:rPr>
            </w:pPr>
            <w:r w:rsidRPr="0084003C">
              <w:rPr>
                <w:rFonts w:cs="Arial"/>
                <w:b/>
                <w:bCs/>
                <w:color w:val="000000" w:themeColor="text1"/>
                <w:sz w:val="18"/>
                <w:szCs w:val="18"/>
                <w:lang w:val="es-PE"/>
              </w:rPr>
              <w:t>01</w:t>
            </w:r>
          </w:p>
        </w:tc>
        <w:tc>
          <w:tcPr>
            <w:tcW w:w="1367" w:type="dxa"/>
            <w:vAlign w:val="center"/>
          </w:tcPr>
          <w:p w14:paraId="03E485E7" w14:textId="69EAE3D0" w:rsidR="00A92366" w:rsidRPr="0084003C" w:rsidRDefault="00A92366" w:rsidP="00F7355F">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[Postor]</w:t>
            </w:r>
          </w:p>
        </w:tc>
        <w:tc>
          <w:tcPr>
            <w:tcW w:w="11800" w:type="dxa"/>
            <w:gridSpan w:val="11"/>
            <w:vAlign w:val="center"/>
          </w:tcPr>
          <w:p w14:paraId="2DFFA53E" w14:textId="7C79EC1B" w:rsidR="00A92366" w:rsidRPr="0084003C" w:rsidRDefault="00A92366"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[Consignar de manera objetiva, clara y concreta, las razones de la observación por cada documento.]</w:t>
            </w:r>
          </w:p>
        </w:tc>
      </w:tr>
      <w:tr w:rsidR="00143F23" w:rsidRPr="005C5C14" w14:paraId="61B34537" w14:textId="77777777" w:rsidTr="00227B0E">
        <w:trPr>
          <w:trHeight w:val="284"/>
        </w:trPr>
        <w:tc>
          <w:tcPr>
            <w:tcW w:w="583" w:type="dxa"/>
            <w:vAlign w:val="center"/>
          </w:tcPr>
          <w:p w14:paraId="4D7586E3" w14:textId="46A69386" w:rsidR="00143F23" w:rsidRPr="0084003C" w:rsidRDefault="00143F23" w:rsidP="00F7355F">
            <w:pPr>
              <w:spacing w:after="0"/>
              <w:jc w:val="center"/>
              <w:rPr>
                <w:rFonts w:cs="Arial"/>
                <w:color w:val="EE0000"/>
                <w:sz w:val="18"/>
                <w:szCs w:val="18"/>
                <w:highlight w:val="lightGray"/>
                <w:lang w:val="es-PE"/>
              </w:rPr>
            </w:pPr>
            <w:r w:rsidRPr="0084003C">
              <w:rPr>
                <w:rFonts w:cs="Arial"/>
                <w:color w:val="EE0000"/>
                <w:sz w:val="18"/>
                <w:szCs w:val="18"/>
                <w:highlight w:val="lightGray"/>
                <w:lang w:val="es-PE"/>
              </w:rPr>
              <w:t>[</w:t>
            </w:r>
            <w:r w:rsidRPr="0084003C">
              <w:rPr>
                <w:rFonts w:cs="Arial"/>
                <w:color w:val="EE0000"/>
                <w:sz w:val="18"/>
                <w:szCs w:val="18"/>
                <w:highlight w:val="lightGray"/>
                <w:lang w:val="es-PE"/>
              </w:rPr>
              <w:t>…</w:t>
            </w:r>
            <w:r w:rsidRPr="0084003C">
              <w:rPr>
                <w:rFonts w:cs="Arial"/>
                <w:color w:val="EE0000"/>
                <w:sz w:val="18"/>
                <w:szCs w:val="18"/>
                <w:highlight w:val="lightGray"/>
                <w:lang w:val="es-PE"/>
              </w:rPr>
              <w:t>]</w:t>
            </w:r>
          </w:p>
        </w:tc>
        <w:tc>
          <w:tcPr>
            <w:tcW w:w="1367" w:type="dxa"/>
            <w:vAlign w:val="center"/>
          </w:tcPr>
          <w:p w14:paraId="30C49645" w14:textId="472E057A" w:rsidR="00143F23" w:rsidRPr="0084003C" w:rsidRDefault="00143F23" w:rsidP="00F7355F">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[Postor]</w:t>
            </w:r>
          </w:p>
        </w:tc>
        <w:tc>
          <w:tcPr>
            <w:tcW w:w="11800" w:type="dxa"/>
            <w:gridSpan w:val="11"/>
            <w:vAlign w:val="center"/>
          </w:tcPr>
          <w:p w14:paraId="173EDD0F" w14:textId="21047629" w:rsidR="00143F23" w:rsidRPr="0084003C" w:rsidRDefault="00143F23" w:rsidP="00987A02">
            <w:pPr>
              <w:spacing w:after="0"/>
              <w:jc w:val="both"/>
              <w:rPr>
                <w:rFonts w:cs="Arial"/>
                <w:color w:val="EE0000"/>
                <w:sz w:val="18"/>
                <w:szCs w:val="18"/>
                <w:highlight w:val="lightGray"/>
                <w:lang w:val="es-PE"/>
              </w:rPr>
            </w:pPr>
            <w:r w:rsidRPr="0084003C">
              <w:rPr>
                <w:rFonts w:cs="Arial"/>
                <w:color w:val="EE0000"/>
                <w:sz w:val="18"/>
                <w:szCs w:val="18"/>
                <w:highlight w:val="lightGray"/>
                <w:lang w:val="es-PE"/>
              </w:rPr>
              <w:t>[Consignar de manera objetiva, clara y concreta, las razones de la observación por cada documento.]</w:t>
            </w:r>
          </w:p>
        </w:tc>
      </w:tr>
    </w:tbl>
    <w:p w14:paraId="7CD73E18" w14:textId="77777777" w:rsidR="00272F47" w:rsidRPr="005C5C14" w:rsidRDefault="00272F47" w:rsidP="00272F47">
      <w:pPr>
        <w:spacing w:after="0" w:line="240" w:lineRule="auto"/>
        <w:ind w:left="426"/>
        <w:jc w:val="both"/>
        <w:rPr>
          <w:i/>
          <w:iCs/>
          <w:sz w:val="16"/>
          <w:szCs w:val="18"/>
          <w:lang w:val="es-PE"/>
        </w:rPr>
      </w:pPr>
    </w:p>
    <w:p w14:paraId="68760DAF" w14:textId="2CE8BDB3" w:rsidR="00272F47" w:rsidRPr="005C5C14" w:rsidRDefault="00272F47" w:rsidP="00272F47">
      <w:pPr>
        <w:spacing w:after="0" w:line="240" w:lineRule="auto"/>
        <w:jc w:val="both"/>
        <w:rPr>
          <w:color w:val="EE0000"/>
          <w:highlight w:val="lightGray"/>
          <w:lang w:val="es-PE"/>
        </w:rPr>
      </w:pPr>
      <w:r w:rsidRPr="005C5C14">
        <w:rPr>
          <w:color w:val="EE0000"/>
          <w:highlight w:val="lightGray"/>
          <w:lang w:val="es-PE"/>
        </w:rPr>
        <w:t>[</w:t>
      </w:r>
      <w:r w:rsidR="00CD30A0">
        <w:rPr>
          <w:color w:val="EE0000"/>
          <w:highlight w:val="lightGray"/>
          <w:lang w:val="es-PE"/>
        </w:rPr>
        <w:t>Eliminar los requisitos de calificación que no fueron establecidas en las Bases Integradas y/o bases definitivas, según</w:t>
      </w:r>
      <w:r w:rsidR="00D142E7">
        <w:rPr>
          <w:color w:val="EE0000"/>
          <w:highlight w:val="lightGray"/>
          <w:lang w:val="es-PE"/>
        </w:rPr>
        <w:t xml:space="preserve"> corresponda</w:t>
      </w:r>
      <w:r w:rsidRPr="005C5C14">
        <w:rPr>
          <w:color w:val="EE0000"/>
          <w:highlight w:val="lightGray"/>
          <w:lang w:val="es-PE"/>
        </w:rPr>
        <w:t>.]</w:t>
      </w:r>
    </w:p>
    <w:p w14:paraId="7115F998" w14:textId="77777777" w:rsidR="007C7026" w:rsidRPr="005C5C14" w:rsidRDefault="007C7026" w:rsidP="007C7026">
      <w:pPr>
        <w:spacing w:after="0" w:line="240" w:lineRule="auto"/>
        <w:ind w:left="426"/>
        <w:jc w:val="both"/>
        <w:rPr>
          <w:i/>
          <w:iCs/>
          <w:sz w:val="16"/>
          <w:szCs w:val="18"/>
          <w:lang w:val="es-PE"/>
        </w:rPr>
      </w:pPr>
    </w:p>
    <w:p w14:paraId="731520D8" w14:textId="417A8F15" w:rsidR="007C7026" w:rsidRDefault="000272AD" w:rsidP="007C7026">
      <w:pPr>
        <w:spacing w:after="0" w:line="240" w:lineRule="auto"/>
        <w:jc w:val="both"/>
        <w:rPr>
          <w:color w:val="EE0000"/>
          <w:highlight w:val="lightGray"/>
          <w:lang w:val="es-PE"/>
        </w:rPr>
      </w:pPr>
      <w:r w:rsidRPr="005C5C14">
        <w:rPr>
          <w:color w:val="EE0000"/>
          <w:highlight w:val="lightGray"/>
          <w:lang w:val="es-PE"/>
        </w:rPr>
        <w:t>[</w:t>
      </w:r>
      <w:r w:rsidRPr="005C5C14">
        <w:rPr>
          <w:b/>
          <w:bCs/>
          <w:color w:val="EE0000"/>
          <w:highlight w:val="lightGray"/>
          <w:lang w:val="es-PE"/>
        </w:rPr>
        <w:t>Nota:</w:t>
      </w:r>
      <w:r>
        <w:rPr>
          <w:b/>
          <w:bCs/>
          <w:color w:val="EE0000"/>
          <w:highlight w:val="lightGray"/>
          <w:lang w:val="es-PE"/>
        </w:rPr>
        <w:t xml:space="preserve"> </w:t>
      </w:r>
      <w:r w:rsidRPr="005C5C14">
        <w:rPr>
          <w:color w:val="EE0000"/>
          <w:highlight w:val="lightGray"/>
          <w:lang w:val="es-PE"/>
        </w:rPr>
        <w:t xml:space="preserve">Repetir íntegramente el cuadro de evaluación de los </w:t>
      </w:r>
      <w:r w:rsidRPr="005C5C14">
        <w:rPr>
          <w:b/>
          <w:bCs/>
          <w:color w:val="EE0000"/>
          <w:highlight w:val="lightGray"/>
          <w:lang w:val="es-PE"/>
        </w:rPr>
        <w:t xml:space="preserve">Requisitos de </w:t>
      </w:r>
      <w:r>
        <w:rPr>
          <w:b/>
          <w:bCs/>
          <w:color w:val="EE0000"/>
          <w:highlight w:val="lightGray"/>
          <w:lang w:val="es-PE"/>
        </w:rPr>
        <w:t>Calificación</w:t>
      </w:r>
      <w:r w:rsidRPr="005C5C14">
        <w:rPr>
          <w:color w:val="EE0000"/>
          <w:highlight w:val="lightGray"/>
          <w:lang w:val="es-PE"/>
        </w:rPr>
        <w:t xml:space="preserve"> por cada </w:t>
      </w:r>
      <w:r w:rsidRPr="000272AD">
        <w:rPr>
          <w:color w:val="EE0000"/>
          <w:highlight w:val="lightGray"/>
          <w:lang w:val="es-PE"/>
        </w:rPr>
        <w:t>Ítem(s) / Lote(s)</w:t>
      </w:r>
      <w:r w:rsidRPr="005C5C14">
        <w:rPr>
          <w:color w:val="EE0000"/>
          <w:highlight w:val="lightGray"/>
          <w:lang w:val="es-PE"/>
        </w:rPr>
        <w:t>.]</w:t>
      </w:r>
    </w:p>
    <w:p w14:paraId="29B146E6" w14:textId="77777777" w:rsidR="00D142E7" w:rsidRDefault="00D142E7" w:rsidP="007C7026">
      <w:pPr>
        <w:spacing w:after="0" w:line="240" w:lineRule="auto"/>
        <w:jc w:val="both"/>
        <w:rPr>
          <w:color w:val="EE0000"/>
          <w:highlight w:val="lightGray"/>
          <w:lang w:val="es-PE"/>
        </w:rPr>
      </w:pPr>
    </w:p>
    <w:p w14:paraId="5824D7E1" w14:textId="77777777" w:rsidR="00D142E7" w:rsidRDefault="00D142E7" w:rsidP="007C7026">
      <w:pPr>
        <w:spacing w:after="0" w:line="240" w:lineRule="auto"/>
        <w:jc w:val="both"/>
        <w:rPr>
          <w:color w:val="EE0000"/>
          <w:highlight w:val="lightGray"/>
          <w:lang w:val="es-PE"/>
        </w:rPr>
      </w:pPr>
    </w:p>
    <w:p w14:paraId="0F3372C7" w14:textId="76592A8F" w:rsidR="00056361" w:rsidRDefault="00056361" w:rsidP="00EE4861">
      <w:pPr>
        <w:spacing w:after="0" w:line="240" w:lineRule="auto"/>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w:t>
      </w:r>
      <w:r>
        <w:rPr>
          <w:b/>
          <w:bCs/>
          <w:lang w:val="es-PE"/>
        </w:rPr>
        <w:t>3</w:t>
      </w:r>
      <w:r w:rsidRPr="007F1B25">
        <w:rPr>
          <w:b/>
          <w:bCs/>
          <w:lang w:val="es-PE"/>
        </w:rPr>
        <w:t xml:space="preserve"> – </w:t>
      </w:r>
      <w:r>
        <w:rPr>
          <w:b/>
          <w:bCs/>
          <w:lang w:val="es-PE"/>
        </w:rPr>
        <w:t>Factores de Evaluación</w:t>
      </w:r>
      <w:r w:rsidR="00FD373C">
        <w:rPr>
          <w:b/>
          <w:bCs/>
          <w:lang w:val="es-PE"/>
        </w:rPr>
        <w:t xml:space="preserve"> Técnica</w:t>
      </w:r>
    </w:p>
    <w:p w14:paraId="19326C75" w14:textId="77777777" w:rsidR="00DA311A" w:rsidRDefault="00DA311A" w:rsidP="00FD373C">
      <w:pPr>
        <w:spacing w:after="0" w:line="240" w:lineRule="auto"/>
        <w:ind w:left="426"/>
        <w:jc w:val="center"/>
        <w:rPr>
          <w:b/>
          <w:bCs/>
          <w:lang w:val="es-PE"/>
        </w:rPr>
      </w:pPr>
    </w:p>
    <w:tbl>
      <w:tblPr>
        <w:tblW w:w="13840" w:type="dxa"/>
        <w:tblInd w:w="-707" w:type="dxa"/>
        <w:tblCellMar>
          <w:left w:w="70" w:type="dxa"/>
          <w:right w:w="70" w:type="dxa"/>
        </w:tblCellMar>
        <w:tblLook w:val="04A0" w:firstRow="1" w:lastRow="0" w:firstColumn="1" w:lastColumn="0" w:noHBand="0" w:noVBand="1"/>
      </w:tblPr>
      <w:tblGrid>
        <w:gridCol w:w="393"/>
        <w:gridCol w:w="3066"/>
        <w:gridCol w:w="1118"/>
        <w:gridCol w:w="1118"/>
        <w:gridCol w:w="1118"/>
        <w:gridCol w:w="1118"/>
        <w:gridCol w:w="1118"/>
        <w:gridCol w:w="1118"/>
        <w:gridCol w:w="1118"/>
        <w:gridCol w:w="1118"/>
        <w:gridCol w:w="1437"/>
      </w:tblGrid>
      <w:tr w:rsidR="00DA311A" w:rsidRPr="00DA311A" w14:paraId="37459C79" w14:textId="77777777" w:rsidTr="00DA311A">
        <w:trPr>
          <w:trHeight w:val="300"/>
        </w:trPr>
        <w:tc>
          <w:tcPr>
            <w:tcW w:w="3459" w:type="dxa"/>
            <w:gridSpan w:val="2"/>
            <w:tcBorders>
              <w:top w:val="single" w:sz="4" w:space="0" w:color="auto"/>
              <w:left w:val="single" w:sz="4" w:space="0" w:color="auto"/>
              <w:bottom w:val="single" w:sz="4" w:space="0" w:color="auto"/>
              <w:right w:val="single" w:sz="4" w:space="0" w:color="auto"/>
            </w:tcBorders>
            <w:shd w:val="clear" w:color="000000" w:fill="D5DCE4"/>
            <w:vAlign w:val="center"/>
            <w:hideMark/>
          </w:tcPr>
          <w:p w14:paraId="64E9F348" w14:textId="77777777" w:rsidR="00DA311A" w:rsidRPr="00DA311A" w:rsidRDefault="00DA311A" w:rsidP="00DA311A">
            <w:pPr>
              <w:spacing w:after="0" w:line="240" w:lineRule="auto"/>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Ítem(s) / Lote(s)</w:t>
            </w:r>
          </w:p>
        </w:tc>
        <w:tc>
          <w:tcPr>
            <w:tcW w:w="10381" w:type="dxa"/>
            <w:gridSpan w:val="9"/>
            <w:tcBorders>
              <w:top w:val="single" w:sz="4" w:space="0" w:color="auto"/>
              <w:left w:val="nil"/>
              <w:bottom w:val="single" w:sz="4" w:space="0" w:color="auto"/>
              <w:right w:val="single" w:sz="4" w:space="0" w:color="auto"/>
            </w:tcBorders>
            <w:shd w:val="clear" w:color="000000" w:fill="EEECE1"/>
            <w:vAlign w:val="center"/>
            <w:hideMark/>
          </w:tcPr>
          <w:p w14:paraId="7E26F302" w14:textId="408D24AF" w:rsidR="00DA311A" w:rsidRPr="00DA311A" w:rsidRDefault="00DA311A" w:rsidP="00DA311A">
            <w:pPr>
              <w:spacing w:after="0" w:line="240" w:lineRule="auto"/>
              <w:jc w:val="both"/>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el número de ítem/ítem único/lotes]</w:t>
            </w:r>
          </w:p>
        </w:tc>
      </w:tr>
      <w:tr w:rsidR="00DA311A" w:rsidRPr="00DA311A" w14:paraId="41873041" w14:textId="77777777" w:rsidTr="00DA311A">
        <w:trPr>
          <w:trHeight w:val="300"/>
        </w:trPr>
        <w:tc>
          <w:tcPr>
            <w:tcW w:w="3459" w:type="dxa"/>
            <w:gridSpan w:val="2"/>
            <w:tcBorders>
              <w:top w:val="single" w:sz="4" w:space="0" w:color="auto"/>
              <w:left w:val="single" w:sz="4" w:space="0" w:color="auto"/>
              <w:bottom w:val="single" w:sz="4" w:space="0" w:color="auto"/>
              <w:right w:val="single" w:sz="4" w:space="0" w:color="auto"/>
            </w:tcBorders>
            <w:shd w:val="clear" w:color="000000" w:fill="D5DCE4"/>
            <w:vAlign w:val="center"/>
            <w:hideMark/>
          </w:tcPr>
          <w:p w14:paraId="04909478" w14:textId="29EB4015" w:rsidR="00DA311A" w:rsidRPr="00DA311A" w:rsidRDefault="00775BC2" w:rsidP="00DA311A">
            <w:pPr>
              <w:spacing w:after="0" w:line="240" w:lineRule="auto"/>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Descripción</w:t>
            </w:r>
          </w:p>
        </w:tc>
        <w:tc>
          <w:tcPr>
            <w:tcW w:w="10381" w:type="dxa"/>
            <w:gridSpan w:val="9"/>
            <w:tcBorders>
              <w:top w:val="single" w:sz="4" w:space="0" w:color="auto"/>
              <w:left w:val="nil"/>
              <w:bottom w:val="single" w:sz="4" w:space="0" w:color="auto"/>
              <w:right w:val="single" w:sz="4" w:space="0" w:color="auto"/>
            </w:tcBorders>
            <w:shd w:val="clear" w:color="000000" w:fill="EEECE1"/>
            <w:vAlign w:val="center"/>
            <w:hideMark/>
          </w:tcPr>
          <w:p w14:paraId="399C7026" w14:textId="7EB42C4E" w:rsidR="00DA311A" w:rsidRPr="00DA311A" w:rsidRDefault="00DA311A" w:rsidP="00DA311A">
            <w:pPr>
              <w:spacing w:after="0" w:line="240" w:lineRule="auto"/>
              <w:jc w:val="both"/>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[Señalar la descripción que corresponda]</w:t>
            </w:r>
          </w:p>
        </w:tc>
      </w:tr>
      <w:tr w:rsidR="001E2FAB" w:rsidRPr="00DA311A" w14:paraId="15C5716C" w14:textId="77777777" w:rsidTr="00DA311A">
        <w:trPr>
          <w:trHeight w:val="300"/>
        </w:trPr>
        <w:tc>
          <w:tcPr>
            <w:tcW w:w="3459" w:type="dxa"/>
            <w:gridSpan w:val="2"/>
            <w:tcBorders>
              <w:top w:val="single" w:sz="4" w:space="0" w:color="auto"/>
              <w:left w:val="single" w:sz="4" w:space="0" w:color="auto"/>
              <w:bottom w:val="single" w:sz="4" w:space="0" w:color="auto"/>
              <w:right w:val="single" w:sz="4" w:space="0" w:color="auto"/>
            </w:tcBorders>
            <w:shd w:val="clear" w:color="000000" w:fill="D5DCE4"/>
            <w:vAlign w:val="center"/>
          </w:tcPr>
          <w:p w14:paraId="36D37BEC" w14:textId="7E3F2420" w:rsidR="001E2FAB" w:rsidRPr="00DA311A" w:rsidRDefault="001E2FAB" w:rsidP="00DA311A">
            <w:pPr>
              <w:spacing w:after="0" w:line="240" w:lineRule="auto"/>
              <w:rPr>
                <w:rFonts w:eastAsia="Times New Roman" w:cs="Arial"/>
                <w:b/>
                <w:bCs/>
                <w:color w:val="000000"/>
                <w:sz w:val="18"/>
                <w:szCs w:val="18"/>
                <w:lang w:val="es-PE" w:eastAsia="es-PE"/>
              </w:rPr>
            </w:pPr>
            <w:r>
              <w:rPr>
                <w:rFonts w:eastAsia="Times New Roman" w:cs="Arial"/>
                <w:b/>
                <w:bCs/>
                <w:color w:val="000000"/>
                <w:sz w:val="18"/>
                <w:szCs w:val="18"/>
                <w:lang w:val="es-PE" w:eastAsia="es-PE"/>
              </w:rPr>
              <w:t>Puntaje técnico mínimo</w:t>
            </w:r>
          </w:p>
        </w:tc>
        <w:tc>
          <w:tcPr>
            <w:tcW w:w="10381" w:type="dxa"/>
            <w:gridSpan w:val="9"/>
            <w:tcBorders>
              <w:top w:val="single" w:sz="4" w:space="0" w:color="auto"/>
              <w:left w:val="nil"/>
              <w:bottom w:val="single" w:sz="4" w:space="0" w:color="auto"/>
              <w:right w:val="single" w:sz="4" w:space="0" w:color="auto"/>
            </w:tcBorders>
            <w:shd w:val="clear" w:color="000000" w:fill="EEECE1"/>
            <w:vAlign w:val="center"/>
          </w:tcPr>
          <w:p w14:paraId="6A45E094" w14:textId="0B0C7A73" w:rsidR="001E2FAB" w:rsidRPr="00DA311A" w:rsidRDefault="001E2FAB" w:rsidP="00DA311A">
            <w:pPr>
              <w:spacing w:after="0" w:line="240" w:lineRule="auto"/>
              <w:jc w:val="both"/>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w:t>
            </w:r>
            <w:r w:rsidR="009A7C39">
              <w:rPr>
                <w:rFonts w:eastAsia="Times New Roman" w:cs="Arial"/>
                <w:color w:val="EE0000"/>
                <w:sz w:val="18"/>
                <w:szCs w:val="18"/>
                <w:highlight w:val="lightGray"/>
                <w:lang w:val="es-PE" w:eastAsia="es-PE"/>
              </w:rPr>
              <w:t>Indicar el puntaje mínimo para pasar a la evaluación económica según norma</w:t>
            </w:r>
            <w:r w:rsidRPr="00DA311A">
              <w:rPr>
                <w:rFonts w:eastAsia="Times New Roman" w:cs="Arial"/>
                <w:color w:val="EE0000"/>
                <w:sz w:val="18"/>
                <w:szCs w:val="18"/>
                <w:highlight w:val="lightGray"/>
                <w:lang w:val="es-PE" w:eastAsia="es-PE"/>
              </w:rPr>
              <w:t>]</w:t>
            </w:r>
            <w:r w:rsidR="007F79F0" w:rsidRPr="007F79F0">
              <w:rPr>
                <w:rFonts w:eastAsia="Times New Roman" w:cs="Arial"/>
                <w:color w:val="000000" w:themeColor="text1"/>
                <w:sz w:val="18"/>
                <w:szCs w:val="18"/>
                <w:lang w:val="es-PE" w:eastAsia="es-PE"/>
              </w:rPr>
              <w:t xml:space="preserve"> puntos</w:t>
            </w:r>
          </w:p>
        </w:tc>
      </w:tr>
      <w:tr w:rsidR="00DA311A" w:rsidRPr="00DA311A" w14:paraId="585E6330" w14:textId="77777777" w:rsidTr="00DA311A">
        <w:trPr>
          <w:trHeight w:val="300"/>
        </w:trPr>
        <w:tc>
          <w:tcPr>
            <w:tcW w:w="393" w:type="dxa"/>
            <w:vMerge w:val="restart"/>
            <w:tcBorders>
              <w:top w:val="nil"/>
              <w:left w:val="single" w:sz="4" w:space="0" w:color="auto"/>
              <w:bottom w:val="single" w:sz="4" w:space="0" w:color="000000"/>
              <w:right w:val="single" w:sz="4" w:space="0" w:color="auto"/>
            </w:tcBorders>
            <w:shd w:val="clear" w:color="000000" w:fill="D5DCE4"/>
            <w:vAlign w:val="center"/>
            <w:hideMark/>
          </w:tcPr>
          <w:p w14:paraId="7A530E44" w14:textId="77777777" w:rsidR="00DA311A" w:rsidRPr="00DA311A" w:rsidRDefault="00DA311A" w:rsidP="00DA311A">
            <w:pPr>
              <w:spacing w:after="0" w:line="240" w:lineRule="auto"/>
              <w:jc w:val="center"/>
              <w:rPr>
                <w:rFonts w:eastAsia="Times New Roman" w:cs="Arial"/>
                <w:b/>
                <w:bCs/>
                <w:color w:val="000000"/>
                <w:sz w:val="18"/>
                <w:szCs w:val="18"/>
                <w:lang w:val="es-PE" w:eastAsia="es-PE"/>
              </w:rPr>
            </w:pPr>
            <w:proofErr w:type="spellStart"/>
            <w:r w:rsidRPr="00DA311A">
              <w:rPr>
                <w:rFonts w:eastAsia="Times New Roman" w:cs="Arial"/>
                <w:b/>
                <w:bCs/>
                <w:color w:val="000000"/>
                <w:sz w:val="18"/>
                <w:szCs w:val="18"/>
                <w:lang w:val="es-PE" w:eastAsia="es-PE"/>
              </w:rPr>
              <w:t>N.°</w:t>
            </w:r>
            <w:proofErr w:type="spellEnd"/>
          </w:p>
        </w:tc>
        <w:tc>
          <w:tcPr>
            <w:tcW w:w="3066" w:type="dxa"/>
            <w:vMerge w:val="restart"/>
            <w:tcBorders>
              <w:top w:val="nil"/>
              <w:left w:val="single" w:sz="4" w:space="0" w:color="auto"/>
              <w:bottom w:val="single" w:sz="4" w:space="0" w:color="000000"/>
              <w:right w:val="single" w:sz="4" w:space="0" w:color="auto"/>
            </w:tcBorders>
            <w:shd w:val="clear" w:color="000000" w:fill="D5DCE4"/>
            <w:vAlign w:val="center"/>
            <w:hideMark/>
          </w:tcPr>
          <w:p w14:paraId="5F57530B" w14:textId="77777777" w:rsidR="00DA311A" w:rsidRPr="00DA311A" w:rsidRDefault="00DA311A" w:rsidP="00DA311A">
            <w:pPr>
              <w:spacing w:after="0" w:line="240" w:lineRule="auto"/>
              <w:jc w:val="center"/>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Nombre o razón social del postor</w:t>
            </w:r>
          </w:p>
        </w:tc>
        <w:tc>
          <w:tcPr>
            <w:tcW w:w="10381" w:type="dxa"/>
            <w:gridSpan w:val="9"/>
            <w:tcBorders>
              <w:top w:val="single" w:sz="4" w:space="0" w:color="auto"/>
              <w:left w:val="nil"/>
              <w:bottom w:val="single" w:sz="4" w:space="0" w:color="auto"/>
              <w:right w:val="single" w:sz="4" w:space="0" w:color="000000"/>
            </w:tcBorders>
            <w:shd w:val="clear" w:color="000000" w:fill="D5DCE4"/>
            <w:vAlign w:val="center"/>
            <w:hideMark/>
          </w:tcPr>
          <w:p w14:paraId="3419AF14" w14:textId="77777777" w:rsidR="00DA311A" w:rsidRPr="00DA311A" w:rsidRDefault="00DA311A" w:rsidP="00DA311A">
            <w:pPr>
              <w:spacing w:after="0" w:line="240" w:lineRule="auto"/>
              <w:jc w:val="center"/>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Factores de Evaluación</w:t>
            </w:r>
          </w:p>
        </w:tc>
      </w:tr>
      <w:tr w:rsidR="00DA311A" w:rsidRPr="00DA311A" w14:paraId="31FAC423" w14:textId="77777777" w:rsidTr="00DA311A">
        <w:trPr>
          <w:trHeight w:val="300"/>
        </w:trPr>
        <w:tc>
          <w:tcPr>
            <w:tcW w:w="393" w:type="dxa"/>
            <w:vMerge/>
            <w:tcBorders>
              <w:top w:val="nil"/>
              <w:left w:val="single" w:sz="4" w:space="0" w:color="auto"/>
              <w:bottom w:val="single" w:sz="4" w:space="0" w:color="000000"/>
              <w:right w:val="single" w:sz="4" w:space="0" w:color="auto"/>
            </w:tcBorders>
            <w:vAlign w:val="center"/>
            <w:hideMark/>
          </w:tcPr>
          <w:p w14:paraId="381008DF"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3066" w:type="dxa"/>
            <w:vMerge/>
            <w:tcBorders>
              <w:top w:val="nil"/>
              <w:left w:val="single" w:sz="4" w:space="0" w:color="auto"/>
              <w:bottom w:val="single" w:sz="4" w:space="0" w:color="000000"/>
              <w:right w:val="single" w:sz="4" w:space="0" w:color="auto"/>
            </w:tcBorders>
            <w:vAlign w:val="center"/>
            <w:hideMark/>
          </w:tcPr>
          <w:p w14:paraId="5A312415"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8944" w:type="dxa"/>
            <w:gridSpan w:val="8"/>
            <w:tcBorders>
              <w:top w:val="single" w:sz="4" w:space="0" w:color="auto"/>
              <w:left w:val="nil"/>
              <w:bottom w:val="single" w:sz="4" w:space="0" w:color="auto"/>
              <w:right w:val="single" w:sz="4" w:space="0" w:color="000000"/>
            </w:tcBorders>
            <w:shd w:val="clear" w:color="000000" w:fill="D5DCE4"/>
            <w:vAlign w:val="center"/>
            <w:hideMark/>
          </w:tcPr>
          <w:p w14:paraId="2A422800" w14:textId="77777777" w:rsidR="00DA311A" w:rsidRPr="00DA311A" w:rsidRDefault="00DA311A" w:rsidP="00DA311A">
            <w:pPr>
              <w:spacing w:after="0" w:line="240" w:lineRule="auto"/>
              <w:jc w:val="center"/>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Evaluación Técnica</w:t>
            </w:r>
          </w:p>
        </w:tc>
        <w:tc>
          <w:tcPr>
            <w:tcW w:w="1437" w:type="dxa"/>
            <w:vMerge w:val="restart"/>
            <w:tcBorders>
              <w:top w:val="nil"/>
              <w:left w:val="single" w:sz="4" w:space="0" w:color="auto"/>
              <w:bottom w:val="single" w:sz="4" w:space="0" w:color="000000"/>
              <w:right w:val="single" w:sz="4" w:space="0" w:color="auto"/>
            </w:tcBorders>
            <w:shd w:val="clear" w:color="000000" w:fill="D6DCE4"/>
            <w:vAlign w:val="center"/>
            <w:hideMark/>
          </w:tcPr>
          <w:p w14:paraId="470550D5" w14:textId="77777777" w:rsidR="00DA311A" w:rsidRPr="00DA311A" w:rsidRDefault="00DA311A" w:rsidP="00DA311A">
            <w:pPr>
              <w:spacing w:after="0" w:line="240" w:lineRule="auto"/>
              <w:jc w:val="center"/>
              <w:rPr>
                <w:rFonts w:eastAsia="Times New Roman" w:cs="Arial"/>
                <w:b/>
                <w:bCs/>
                <w:color w:val="000000"/>
                <w:sz w:val="18"/>
                <w:szCs w:val="18"/>
                <w:lang w:val="es-PE" w:eastAsia="es-PE"/>
              </w:rPr>
            </w:pPr>
            <w:r w:rsidRPr="00DA311A">
              <w:rPr>
                <w:rFonts w:eastAsia="Times New Roman" w:cs="Arial"/>
                <w:b/>
                <w:bCs/>
                <w:color w:val="000000"/>
                <w:sz w:val="18"/>
                <w:szCs w:val="18"/>
                <w:lang w:val="es-PE" w:eastAsia="es-PE"/>
              </w:rPr>
              <w:t>Puntaje Técnico Obtenido</w:t>
            </w:r>
          </w:p>
        </w:tc>
      </w:tr>
      <w:tr w:rsidR="00DA311A" w:rsidRPr="00DA311A" w14:paraId="6D1CFF67" w14:textId="77777777" w:rsidTr="00DA311A">
        <w:trPr>
          <w:trHeight w:val="475"/>
        </w:trPr>
        <w:tc>
          <w:tcPr>
            <w:tcW w:w="393" w:type="dxa"/>
            <w:vMerge/>
            <w:tcBorders>
              <w:top w:val="nil"/>
              <w:left w:val="single" w:sz="4" w:space="0" w:color="auto"/>
              <w:bottom w:val="single" w:sz="4" w:space="0" w:color="000000"/>
              <w:right w:val="single" w:sz="4" w:space="0" w:color="auto"/>
            </w:tcBorders>
            <w:vAlign w:val="center"/>
            <w:hideMark/>
          </w:tcPr>
          <w:p w14:paraId="7C433480"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3066" w:type="dxa"/>
            <w:vMerge/>
            <w:tcBorders>
              <w:top w:val="nil"/>
              <w:left w:val="single" w:sz="4" w:space="0" w:color="auto"/>
              <w:bottom w:val="single" w:sz="4" w:space="0" w:color="000000"/>
              <w:right w:val="single" w:sz="4" w:space="0" w:color="auto"/>
            </w:tcBorders>
            <w:vAlign w:val="center"/>
            <w:hideMark/>
          </w:tcPr>
          <w:p w14:paraId="3941FEC6"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2236" w:type="dxa"/>
            <w:gridSpan w:val="2"/>
            <w:tcBorders>
              <w:top w:val="single" w:sz="4" w:space="0" w:color="auto"/>
              <w:left w:val="nil"/>
              <w:bottom w:val="nil"/>
              <w:right w:val="single" w:sz="4" w:space="0" w:color="000000"/>
            </w:tcBorders>
            <w:shd w:val="clear" w:color="000000" w:fill="EEECE1"/>
            <w:vAlign w:val="center"/>
            <w:hideMark/>
          </w:tcPr>
          <w:p w14:paraId="33D7B78A"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el factor]</w:t>
            </w:r>
          </w:p>
        </w:tc>
        <w:tc>
          <w:tcPr>
            <w:tcW w:w="2236" w:type="dxa"/>
            <w:gridSpan w:val="2"/>
            <w:tcBorders>
              <w:top w:val="single" w:sz="4" w:space="0" w:color="auto"/>
              <w:left w:val="nil"/>
              <w:bottom w:val="nil"/>
              <w:right w:val="single" w:sz="4" w:space="0" w:color="000000"/>
            </w:tcBorders>
            <w:shd w:val="clear" w:color="000000" w:fill="EEECE1"/>
            <w:vAlign w:val="center"/>
            <w:hideMark/>
          </w:tcPr>
          <w:p w14:paraId="75A8F927"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el factor]</w:t>
            </w:r>
          </w:p>
        </w:tc>
        <w:tc>
          <w:tcPr>
            <w:tcW w:w="2236" w:type="dxa"/>
            <w:gridSpan w:val="2"/>
            <w:tcBorders>
              <w:top w:val="single" w:sz="4" w:space="0" w:color="auto"/>
              <w:left w:val="nil"/>
              <w:bottom w:val="nil"/>
              <w:right w:val="single" w:sz="4" w:space="0" w:color="000000"/>
            </w:tcBorders>
            <w:shd w:val="clear" w:color="000000" w:fill="EEECE1"/>
            <w:vAlign w:val="center"/>
            <w:hideMark/>
          </w:tcPr>
          <w:p w14:paraId="6E6B4D11"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el factor]</w:t>
            </w:r>
          </w:p>
        </w:tc>
        <w:tc>
          <w:tcPr>
            <w:tcW w:w="2236" w:type="dxa"/>
            <w:gridSpan w:val="2"/>
            <w:tcBorders>
              <w:top w:val="single" w:sz="4" w:space="0" w:color="auto"/>
              <w:left w:val="nil"/>
              <w:bottom w:val="nil"/>
              <w:right w:val="single" w:sz="4" w:space="0" w:color="000000"/>
            </w:tcBorders>
            <w:shd w:val="clear" w:color="000000" w:fill="EEECE1"/>
            <w:vAlign w:val="center"/>
            <w:hideMark/>
          </w:tcPr>
          <w:p w14:paraId="257887C7"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el factor]</w:t>
            </w:r>
          </w:p>
        </w:tc>
        <w:tc>
          <w:tcPr>
            <w:tcW w:w="1437" w:type="dxa"/>
            <w:vMerge/>
            <w:tcBorders>
              <w:top w:val="nil"/>
              <w:left w:val="single" w:sz="4" w:space="0" w:color="auto"/>
              <w:bottom w:val="single" w:sz="4" w:space="0" w:color="000000"/>
              <w:right w:val="single" w:sz="4" w:space="0" w:color="auto"/>
            </w:tcBorders>
            <w:vAlign w:val="center"/>
            <w:hideMark/>
          </w:tcPr>
          <w:p w14:paraId="1BFDA7D9" w14:textId="77777777" w:rsidR="00DA311A" w:rsidRPr="00DA311A" w:rsidRDefault="00DA311A" w:rsidP="00DA311A">
            <w:pPr>
              <w:spacing w:after="0" w:line="240" w:lineRule="auto"/>
              <w:rPr>
                <w:rFonts w:eastAsia="Times New Roman" w:cs="Arial"/>
                <w:b/>
                <w:bCs/>
                <w:color w:val="000000"/>
                <w:sz w:val="18"/>
                <w:szCs w:val="18"/>
                <w:lang w:val="es-PE" w:eastAsia="es-PE"/>
              </w:rPr>
            </w:pPr>
          </w:p>
        </w:tc>
      </w:tr>
      <w:tr w:rsidR="00DA311A" w:rsidRPr="00DA311A" w14:paraId="091DCBB7" w14:textId="77777777" w:rsidTr="00DA311A">
        <w:trPr>
          <w:trHeight w:val="480"/>
        </w:trPr>
        <w:tc>
          <w:tcPr>
            <w:tcW w:w="393" w:type="dxa"/>
            <w:vMerge/>
            <w:tcBorders>
              <w:top w:val="nil"/>
              <w:left w:val="single" w:sz="4" w:space="0" w:color="auto"/>
              <w:bottom w:val="single" w:sz="4" w:space="0" w:color="000000"/>
              <w:right w:val="single" w:sz="4" w:space="0" w:color="auto"/>
            </w:tcBorders>
            <w:vAlign w:val="center"/>
            <w:hideMark/>
          </w:tcPr>
          <w:p w14:paraId="0C7F0EE1"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3066" w:type="dxa"/>
            <w:vMerge/>
            <w:tcBorders>
              <w:top w:val="nil"/>
              <w:left w:val="single" w:sz="4" w:space="0" w:color="auto"/>
              <w:bottom w:val="single" w:sz="4" w:space="0" w:color="000000"/>
              <w:right w:val="single" w:sz="4" w:space="0" w:color="auto"/>
            </w:tcBorders>
            <w:vAlign w:val="center"/>
            <w:hideMark/>
          </w:tcPr>
          <w:p w14:paraId="016A75FB" w14:textId="77777777" w:rsidR="00DA311A" w:rsidRPr="00DA311A" w:rsidRDefault="00DA311A" w:rsidP="00DA311A">
            <w:pPr>
              <w:spacing w:after="0" w:line="240" w:lineRule="auto"/>
              <w:rPr>
                <w:rFonts w:eastAsia="Times New Roman" w:cs="Arial"/>
                <w:b/>
                <w:bCs/>
                <w:color w:val="000000"/>
                <w:sz w:val="18"/>
                <w:szCs w:val="18"/>
                <w:lang w:val="es-PE" w:eastAsia="es-PE"/>
              </w:rPr>
            </w:pP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6C3CC00C"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máximo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71A09075"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obtenido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37D2C6E0"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máximo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2C244848"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obtenido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06F5C1E2"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máximo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1D1BB8C5"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obtenido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4B8C23D9"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máximo</w:t>
            </w:r>
          </w:p>
        </w:tc>
        <w:tc>
          <w:tcPr>
            <w:tcW w:w="1118" w:type="dxa"/>
            <w:tcBorders>
              <w:top w:val="single" w:sz="4" w:space="0" w:color="auto"/>
              <w:left w:val="nil"/>
              <w:bottom w:val="single" w:sz="4" w:space="0" w:color="auto"/>
              <w:right w:val="single" w:sz="4" w:space="0" w:color="auto"/>
            </w:tcBorders>
            <w:shd w:val="clear" w:color="000000" w:fill="EEECE1"/>
            <w:vAlign w:val="center"/>
            <w:hideMark/>
          </w:tcPr>
          <w:p w14:paraId="5A482435" w14:textId="77777777" w:rsidR="00DA311A" w:rsidRPr="00DA311A" w:rsidRDefault="00DA311A" w:rsidP="00DA311A">
            <w:pPr>
              <w:spacing w:after="0" w:line="240" w:lineRule="auto"/>
              <w:jc w:val="center"/>
              <w:rPr>
                <w:rFonts w:eastAsia="Times New Roman" w:cs="Arial"/>
                <w:color w:val="000000"/>
                <w:sz w:val="18"/>
                <w:szCs w:val="18"/>
                <w:lang w:val="es-PE" w:eastAsia="es-PE"/>
              </w:rPr>
            </w:pPr>
            <w:r w:rsidRPr="00DA311A">
              <w:rPr>
                <w:rFonts w:eastAsia="Times New Roman" w:cs="Arial"/>
                <w:color w:val="000000"/>
                <w:sz w:val="18"/>
                <w:szCs w:val="18"/>
                <w:lang w:val="es-PE" w:eastAsia="es-PE"/>
              </w:rPr>
              <w:t>Puntaje obtenido</w:t>
            </w:r>
          </w:p>
        </w:tc>
        <w:tc>
          <w:tcPr>
            <w:tcW w:w="1437" w:type="dxa"/>
            <w:vMerge/>
            <w:tcBorders>
              <w:top w:val="nil"/>
              <w:left w:val="single" w:sz="4" w:space="0" w:color="auto"/>
              <w:bottom w:val="single" w:sz="4" w:space="0" w:color="000000"/>
              <w:right w:val="single" w:sz="4" w:space="0" w:color="auto"/>
            </w:tcBorders>
            <w:vAlign w:val="center"/>
            <w:hideMark/>
          </w:tcPr>
          <w:p w14:paraId="1CA1E012" w14:textId="77777777" w:rsidR="00DA311A" w:rsidRPr="00DA311A" w:rsidRDefault="00DA311A" w:rsidP="00DA311A">
            <w:pPr>
              <w:spacing w:after="0" w:line="240" w:lineRule="auto"/>
              <w:rPr>
                <w:rFonts w:eastAsia="Times New Roman" w:cs="Arial"/>
                <w:b/>
                <w:bCs/>
                <w:color w:val="000000"/>
                <w:sz w:val="18"/>
                <w:szCs w:val="18"/>
                <w:lang w:val="es-PE" w:eastAsia="es-PE"/>
              </w:rPr>
            </w:pPr>
          </w:p>
        </w:tc>
      </w:tr>
      <w:tr w:rsidR="00DA311A" w:rsidRPr="00DA311A" w14:paraId="40BA4874" w14:textId="77777777" w:rsidTr="00DA311A">
        <w:trPr>
          <w:trHeight w:val="960"/>
        </w:trPr>
        <w:tc>
          <w:tcPr>
            <w:tcW w:w="393" w:type="dxa"/>
            <w:tcBorders>
              <w:top w:val="nil"/>
              <w:left w:val="single" w:sz="4" w:space="0" w:color="auto"/>
              <w:bottom w:val="single" w:sz="4" w:space="0" w:color="auto"/>
              <w:right w:val="single" w:sz="4" w:space="0" w:color="auto"/>
            </w:tcBorders>
            <w:vAlign w:val="center"/>
            <w:hideMark/>
          </w:tcPr>
          <w:p w14:paraId="571CCF4C"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w:t>
            </w:r>
          </w:p>
        </w:tc>
        <w:tc>
          <w:tcPr>
            <w:tcW w:w="3066" w:type="dxa"/>
            <w:tcBorders>
              <w:top w:val="nil"/>
              <w:left w:val="nil"/>
              <w:bottom w:val="single" w:sz="4" w:space="0" w:color="auto"/>
              <w:right w:val="single" w:sz="4" w:space="0" w:color="auto"/>
            </w:tcBorders>
            <w:vAlign w:val="center"/>
            <w:hideMark/>
          </w:tcPr>
          <w:p w14:paraId="074969B5" w14:textId="77777777" w:rsidR="00DA311A" w:rsidRPr="00DA311A" w:rsidRDefault="00DA311A" w:rsidP="00DA311A">
            <w:pPr>
              <w:spacing w:after="0" w:line="240" w:lineRule="auto"/>
              <w:jc w:val="both"/>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[Postor]</w:t>
            </w:r>
          </w:p>
        </w:tc>
        <w:tc>
          <w:tcPr>
            <w:tcW w:w="1118" w:type="dxa"/>
            <w:tcBorders>
              <w:top w:val="nil"/>
              <w:left w:val="nil"/>
              <w:bottom w:val="single" w:sz="4" w:space="0" w:color="auto"/>
              <w:right w:val="single" w:sz="4" w:space="0" w:color="auto"/>
            </w:tcBorders>
            <w:vAlign w:val="center"/>
            <w:hideMark/>
          </w:tcPr>
          <w:p w14:paraId="26690917"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268E8402"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446B1399"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5ADBAA60"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3823FDE4"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57CFE593"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5DA718C2"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6E6DBAF1"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437" w:type="dxa"/>
            <w:tcBorders>
              <w:top w:val="nil"/>
              <w:left w:val="nil"/>
              <w:bottom w:val="single" w:sz="4" w:space="0" w:color="auto"/>
              <w:right w:val="single" w:sz="4" w:space="0" w:color="auto"/>
            </w:tcBorders>
            <w:vAlign w:val="center"/>
            <w:hideMark/>
          </w:tcPr>
          <w:p w14:paraId="02A9A20C"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[Sumar el puntaje técnico]</w:t>
            </w:r>
          </w:p>
        </w:tc>
      </w:tr>
      <w:tr w:rsidR="00DA311A" w:rsidRPr="00DA311A" w14:paraId="399A079F" w14:textId="77777777" w:rsidTr="00DA311A">
        <w:trPr>
          <w:trHeight w:val="960"/>
        </w:trPr>
        <w:tc>
          <w:tcPr>
            <w:tcW w:w="393" w:type="dxa"/>
            <w:tcBorders>
              <w:top w:val="nil"/>
              <w:left w:val="single" w:sz="4" w:space="0" w:color="auto"/>
              <w:bottom w:val="single" w:sz="4" w:space="0" w:color="auto"/>
              <w:right w:val="single" w:sz="4" w:space="0" w:color="auto"/>
            </w:tcBorders>
            <w:vAlign w:val="center"/>
            <w:hideMark/>
          </w:tcPr>
          <w:p w14:paraId="457A566C"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w:t>
            </w:r>
          </w:p>
        </w:tc>
        <w:tc>
          <w:tcPr>
            <w:tcW w:w="3066" w:type="dxa"/>
            <w:tcBorders>
              <w:top w:val="nil"/>
              <w:left w:val="nil"/>
              <w:bottom w:val="single" w:sz="4" w:space="0" w:color="auto"/>
              <w:right w:val="single" w:sz="4" w:space="0" w:color="auto"/>
            </w:tcBorders>
            <w:vAlign w:val="center"/>
            <w:hideMark/>
          </w:tcPr>
          <w:p w14:paraId="01523445" w14:textId="77777777" w:rsidR="00DA311A" w:rsidRPr="00DA311A" w:rsidRDefault="00DA311A" w:rsidP="00DA311A">
            <w:pPr>
              <w:spacing w:after="0" w:line="240" w:lineRule="auto"/>
              <w:jc w:val="both"/>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[Postor]</w:t>
            </w:r>
          </w:p>
        </w:tc>
        <w:tc>
          <w:tcPr>
            <w:tcW w:w="1118" w:type="dxa"/>
            <w:tcBorders>
              <w:top w:val="nil"/>
              <w:left w:val="nil"/>
              <w:bottom w:val="single" w:sz="4" w:space="0" w:color="auto"/>
              <w:right w:val="single" w:sz="4" w:space="0" w:color="auto"/>
            </w:tcBorders>
            <w:vAlign w:val="center"/>
            <w:hideMark/>
          </w:tcPr>
          <w:p w14:paraId="49ABF609"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650A8F3C"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6125DF8A"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04FD9CCF"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1075655A"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02BDF15C"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118" w:type="dxa"/>
            <w:tcBorders>
              <w:top w:val="nil"/>
              <w:left w:val="nil"/>
              <w:bottom w:val="single" w:sz="4" w:space="0" w:color="auto"/>
              <w:right w:val="single" w:sz="4" w:space="0" w:color="auto"/>
            </w:tcBorders>
            <w:vAlign w:val="center"/>
            <w:hideMark/>
          </w:tcPr>
          <w:p w14:paraId="4BE10AB9"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según bases]</w:t>
            </w:r>
          </w:p>
        </w:tc>
        <w:tc>
          <w:tcPr>
            <w:tcW w:w="1118" w:type="dxa"/>
            <w:tcBorders>
              <w:top w:val="nil"/>
              <w:left w:val="nil"/>
              <w:bottom w:val="single" w:sz="4" w:space="0" w:color="auto"/>
              <w:right w:val="single" w:sz="4" w:space="0" w:color="auto"/>
            </w:tcBorders>
            <w:vAlign w:val="center"/>
            <w:hideMark/>
          </w:tcPr>
          <w:p w14:paraId="13652CCF"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[Indicar puntaje obtenido]</w:t>
            </w:r>
          </w:p>
        </w:tc>
        <w:tc>
          <w:tcPr>
            <w:tcW w:w="1437" w:type="dxa"/>
            <w:tcBorders>
              <w:top w:val="nil"/>
              <w:left w:val="nil"/>
              <w:bottom w:val="single" w:sz="4" w:space="0" w:color="auto"/>
              <w:right w:val="single" w:sz="4" w:space="0" w:color="auto"/>
            </w:tcBorders>
            <w:vAlign w:val="center"/>
            <w:hideMark/>
          </w:tcPr>
          <w:p w14:paraId="2B74C443" w14:textId="77777777" w:rsidR="00DA311A" w:rsidRPr="00DA311A" w:rsidRDefault="00DA311A" w:rsidP="00DA311A">
            <w:pPr>
              <w:spacing w:after="0" w:line="240" w:lineRule="auto"/>
              <w:jc w:val="center"/>
              <w:rPr>
                <w:rFonts w:eastAsia="Times New Roman" w:cs="Arial"/>
                <w:color w:val="EE0000"/>
                <w:sz w:val="18"/>
                <w:szCs w:val="18"/>
                <w:highlight w:val="lightGray"/>
                <w:lang w:val="es-PE" w:eastAsia="es-PE"/>
              </w:rPr>
            </w:pPr>
            <w:r w:rsidRPr="00DA311A">
              <w:rPr>
                <w:rFonts w:eastAsia="Times New Roman" w:cs="Arial"/>
                <w:color w:val="EE0000"/>
                <w:sz w:val="18"/>
                <w:szCs w:val="18"/>
                <w:highlight w:val="lightGray"/>
                <w:lang w:val="es-PE" w:eastAsia="es-PE"/>
              </w:rPr>
              <w:t>[Sumar el puntaje técnico]</w:t>
            </w:r>
          </w:p>
        </w:tc>
      </w:tr>
    </w:tbl>
    <w:p w14:paraId="09FD55F1" w14:textId="77777777" w:rsidR="00DA311A" w:rsidRDefault="00DA311A" w:rsidP="00FD373C">
      <w:pPr>
        <w:spacing w:after="0" w:line="240" w:lineRule="auto"/>
        <w:ind w:left="426"/>
        <w:jc w:val="center"/>
        <w:rPr>
          <w:b/>
          <w:bCs/>
          <w:lang w:val="es-PE"/>
        </w:rPr>
      </w:pPr>
    </w:p>
    <w:p w14:paraId="0807EABB" w14:textId="77777777" w:rsidR="00DA311A" w:rsidRDefault="00DA311A" w:rsidP="00FD373C">
      <w:pPr>
        <w:spacing w:after="0" w:line="240" w:lineRule="auto"/>
        <w:ind w:left="426"/>
        <w:jc w:val="center"/>
        <w:rPr>
          <w:b/>
          <w:bCs/>
          <w:lang w:val="es-PE"/>
        </w:rPr>
      </w:pPr>
    </w:p>
    <w:p w14:paraId="43309BF8" w14:textId="2FDAC899" w:rsidR="00DA311A" w:rsidRDefault="00FF6B85" w:rsidP="00FF6B85">
      <w:pPr>
        <w:spacing w:after="0" w:line="240" w:lineRule="auto"/>
        <w:jc w:val="both"/>
        <w:rPr>
          <w:b/>
          <w:bCs/>
          <w:lang w:val="es-PE"/>
        </w:rPr>
      </w:pPr>
      <w:r w:rsidRPr="005C5C14">
        <w:rPr>
          <w:color w:val="EE0000"/>
          <w:highlight w:val="lightGray"/>
          <w:lang w:val="es-PE"/>
        </w:rPr>
        <w:t>[</w:t>
      </w:r>
      <w:r w:rsidRPr="005C5C14">
        <w:rPr>
          <w:b/>
          <w:bCs/>
          <w:color w:val="EE0000"/>
          <w:highlight w:val="lightGray"/>
          <w:lang w:val="es-PE"/>
        </w:rPr>
        <w:t>Nota:</w:t>
      </w:r>
      <w:r>
        <w:rPr>
          <w:b/>
          <w:bCs/>
          <w:color w:val="EE0000"/>
          <w:highlight w:val="lightGray"/>
          <w:lang w:val="es-PE"/>
        </w:rPr>
        <w:t xml:space="preserve"> </w:t>
      </w:r>
      <w:r w:rsidRPr="005C5C14">
        <w:rPr>
          <w:color w:val="EE0000"/>
          <w:highlight w:val="lightGray"/>
          <w:lang w:val="es-PE"/>
        </w:rPr>
        <w:t xml:space="preserve">Repetir íntegramente el cuadro de evaluación de los </w:t>
      </w:r>
      <w:r>
        <w:rPr>
          <w:b/>
          <w:bCs/>
          <w:color w:val="EE0000"/>
          <w:highlight w:val="lightGray"/>
          <w:lang w:val="es-PE"/>
        </w:rPr>
        <w:t>Factores de Evaluación Técnica</w:t>
      </w:r>
      <w:r w:rsidRPr="005C5C14">
        <w:rPr>
          <w:color w:val="EE0000"/>
          <w:highlight w:val="lightGray"/>
          <w:lang w:val="es-PE"/>
        </w:rPr>
        <w:t xml:space="preserve"> por cada </w:t>
      </w:r>
      <w:r w:rsidRPr="000272AD">
        <w:rPr>
          <w:color w:val="EE0000"/>
          <w:highlight w:val="lightGray"/>
          <w:lang w:val="es-PE"/>
        </w:rPr>
        <w:t>Ítem(s) / Lote(s)</w:t>
      </w:r>
      <w:r w:rsidRPr="005C5C14">
        <w:rPr>
          <w:color w:val="EE0000"/>
          <w:highlight w:val="lightGray"/>
          <w:lang w:val="es-PE"/>
        </w:rPr>
        <w:t>.]</w:t>
      </w:r>
    </w:p>
    <w:p w14:paraId="2FB18028" w14:textId="77777777" w:rsidR="00DA311A" w:rsidRDefault="00DA311A" w:rsidP="00FD373C">
      <w:pPr>
        <w:spacing w:after="0" w:line="240" w:lineRule="auto"/>
        <w:ind w:left="426"/>
        <w:jc w:val="center"/>
        <w:rPr>
          <w:b/>
          <w:bCs/>
          <w:lang w:val="es-PE"/>
        </w:rPr>
      </w:pPr>
    </w:p>
    <w:p w14:paraId="36F2F373" w14:textId="77777777" w:rsidR="00DA311A" w:rsidRDefault="00DA311A" w:rsidP="00FD373C">
      <w:pPr>
        <w:spacing w:after="0" w:line="240" w:lineRule="auto"/>
        <w:ind w:left="426"/>
        <w:jc w:val="center"/>
        <w:rPr>
          <w:b/>
          <w:bCs/>
          <w:lang w:val="es-PE"/>
        </w:rPr>
      </w:pPr>
    </w:p>
    <w:p w14:paraId="38F6867D" w14:textId="77777777" w:rsidR="00DA311A" w:rsidRDefault="00DA311A" w:rsidP="00FD373C">
      <w:pPr>
        <w:spacing w:after="0" w:line="240" w:lineRule="auto"/>
        <w:ind w:left="426"/>
        <w:jc w:val="center"/>
        <w:rPr>
          <w:b/>
          <w:bCs/>
          <w:lang w:val="es-PE"/>
        </w:rPr>
      </w:pPr>
    </w:p>
    <w:p w14:paraId="58CC0FB3" w14:textId="77777777" w:rsidR="00DA311A" w:rsidRDefault="00DA311A" w:rsidP="00FD373C">
      <w:pPr>
        <w:spacing w:after="0" w:line="240" w:lineRule="auto"/>
        <w:ind w:left="426"/>
        <w:jc w:val="center"/>
        <w:rPr>
          <w:b/>
          <w:bCs/>
          <w:lang w:val="es-PE"/>
        </w:rPr>
      </w:pPr>
    </w:p>
    <w:p w14:paraId="6CF4531C" w14:textId="77777777" w:rsidR="00DA311A" w:rsidRDefault="00DA311A" w:rsidP="00FD373C">
      <w:pPr>
        <w:spacing w:after="0" w:line="240" w:lineRule="auto"/>
        <w:ind w:left="426"/>
        <w:jc w:val="center"/>
        <w:rPr>
          <w:b/>
          <w:bCs/>
          <w:lang w:val="es-PE"/>
        </w:rPr>
      </w:pPr>
    </w:p>
    <w:p w14:paraId="56EB54BE" w14:textId="77777777" w:rsidR="00DA311A" w:rsidRDefault="00DA311A" w:rsidP="00FD373C">
      <w:pPr>
        <w:spacing w:after="0" w:line="240" w:lineRule="auto"/>
        <w:ind w:left="426"/>
        <w:jc w:val="center"/>
        <w:rPr>
          <w:b/>
          <w:bCs/>
          <w:lang w:val="es-PE"/>
        </w:rPr>
      </w:pPr>
    </w:p>
    <w:p w14:paraId="458152CC" w14:textId="77777777" w:rsidR="00DA311A" w:rsidRDefault="00DA311A" w:rsidP="00FD373C">
      <w:pPr>
        <w:spacing w:after="0" w:line="240" w:lineRule="auto"/>
        <w:ind w:left="426"/>
        <w:jc w:val="center"/>
        <w:rPr>
          <w:b/>
          <w:bCs/>
          <w:lang w:val="es-PE"/>
        </w:rPr>
      </w:pPr>
    </w:p>
    <w:p w14:paraId="2864E080" w14:textId="77777777" w:rsidR="00DA311A" w:rsidRDefault="00DA311A" w:rsidP="00FD373C">
      <w:pPr>
        <w:spacing w:after="0" w:line="240" w:lineRule="auto"/>
        <w:ind w:left="426"/>
        <w:jc w:val="center"/>
        <w:rPr>
          <w:b/>
          <w:bCs/>
          <w:lang w:val="es-PE"/>
        </w:rPr>
      </w:pPr>
    </w:p>
    <w:p w14:paraId="03CC0DF5" w14:textId="77777777" w:rsidR="00DA311A" w:rsidRDefault="00DA311A" w:rsidP="00FD373C">
      <w:pPr>
        <w:spacing w:after="0" w:line="240" w:lineRule="auto"/>
        <w:ind w:left="426"/>
        <w:jc w:val="center"/>
        <w:rPr>
          <w:b/>
          <w:bCs/>
          <w:lang w:val="es-PE"/>
        </w:rPr>
      </w:pPr>
    </w:p>
    <w:p w14:paraId="2821DA63" w14:textId="77777777" w:rsidR="00DA311A" w:rsidRDefault="00DA311A" w:rsidP="00FD373C">
      <w:pPr>
        <w:spacing w:after="0" w:line="240" w:lineRule="auto"/>
        <w:ind w:left="426"/>
        <w:jc w:val="center"/>
        <w:rPr>
          <w:b/>
          <w:bCs/>
          <w:lang w:val="es-PE"/>
        </w:rPr>
      </w:pPr>
    </w:p>
    <w:p w14:paraId="364D326C" w14:textId="77777777" w:rsidR="00DA311A" w:rsidRDefault="00DA311A" w:rsidP="00FD373C">
      <w:pPr>
        <w:spacing w:after="0" w:line="240" w:lineRule="auto"/>
        <w:ind w:left="426"/>
        <w:jc w:val="center"/>
        <w:rPr>
          <w:b/>
          <w:bCs/>
          <w:lang w:val="es-PE"/>
        </w:rPr>
      </w:pPr>
    </w:p>
    <w:p w14:paraId="0D893F2F" w14:textId="77777777" w:rsidR="00EE4861" w:rsidRDefault="00EE4861" w:rsidP="00FD373C">
      <w:pPr>
        <w:spacing w:after="0" w:line="240" w:lineRule="auto"/>
        <w:ind w:left="426"/>
        <w:jc w:val="center"/>
        <w:rPr>
          <w:b/>
          <w:bCs/>
          <w:lang w:val="es-PE"/>
        </w:rPr>
      </w:pPr>
    </w:p>
    <w:p w14:paraId="32DFACEB" w14:textId="77777777" w:rsidR="00DA311A" w:rsidRDefault="00DA311A" w:rsidP="00FD373C">
      <w:pPr>
        <w:spacing w:after="0" w:line="240" w:lineRule="auto"/>
        <w:ind w:left="426"/>
        <w:jc w:val="center"/>
        <w:rPr>
          <w:b/>
          <w:bCs/>
          <w:lang w:val="es-PE"/>
        </w:rPr>
      </w:pPr>
    </w:p>
    <w:p w14:paraId="268772E8" w14:textId="38D78EC6" w:rsidR="007C6DED" w:rsidRDefault="007C6DED" w:rsidP="007C6DED">
      <w:pPr>
        <w:spacing w:after="0" w:line="240" w:lineRule="auto"/>
        <w:ind w:left="426"/>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w:t>
      </w:r>
      <w:r w:rsidR="00CF2815">
        <w:rPr>
          <w:b/>
          <w:bCs/>
          <w:lang w:val="es-PE"/>
        </w:rPr>
        <w:t>4</w:t>
      </w:r>
      <w:r w:rsidRPr="007F1B25">
        <w:rPr>
          <w:b/>
          <w:bCs/>
          <w:lang w:val="es-PE"/>
        </w:rPr>
        <w:t xml:space="preserve"> – </w:t>
      </w:r>
      <w:r>
        <w:rPr>
          <w:b/>
          <w:bCs/>
          <w:lang w:val="es-PE"/>
        </w:rPr>
        <w:t>Factores de Evaluación Económica</w:t>
      </w:r>
    </w:p>
    <w:p w14:paraId="3550014E" w14:textId="77777777" w:rsidR="007C6DED" w:rsidRDefault="007C6DED" w:rsidP="007C6DED">
      <w:pPr>
        <w:spacing w:after="0" w:line="240" w:lineRule="auto"/>
        <w:ind w:left="426"/>
        <w:jc w:val="center"/>
        <w:rPr>
          <w:b/>
          <w:bCs/>
          <w:lang w:val="es-PE"/>
        </w:rPr>
      </w:pPr>
    </w:p>
    <w:tbl>
      <w:tblPr>
        <w:tblW w:w="12601" w:type="dxa"/>
        <w:tblCellMar>
          <w:left w:w="70" w:type="dxa"/>
          <w:right w:w="70" w:type="dxa"/>
        </w:tblCellMar>
        <w:tblLook w:val="04A0" w:firstRow="1" w:lastRow="0" w:firstColumn="1" w:lastColumn="0" w:noHBand="0" w:noVBand="1"/>
      </w:tblPr>
      <w:tblGrid>
        <w:gridCol w:w="536"/>
        <w:gridCol w:w="4729"/>
        <w:gridCol w:w="1277"/>
        <w:gridCol w:w="1636"/>
        <w:gridCol w:w="1456"/>
        <w:gridCol w:w="2967"/>
      </w:tblGrid>
      <w:tr w:rsidR="007C6DED" w:rsidRPr="007C6DED" w14:paraId="14186C4C" w14:textId="77777777" w:rsidTr="007C6DED">
        <w:trPr>
          <w:trHeight w:val="304"/>
        </w:trPr>
        <w:tc>
          <w:tcPr>
            <w:tcW w:w="5265" w:type="dxa"/>
            <w:gridSpan w:val="2"/>
            <w:tcBorders>
              <w:top w:val="single" w:sz="4" w:space="0" w:color="auto"/>
              <w:left w:val="single" w:sz="4" w:space="0" w:color="auto"/>
              <w:bottom w:val="single" w:sz="4" w:space="0" w:color="auto"/>
              <w:right w:val="single" w:sz="4" w:space="0" w:color="000000"/>
            </w:tcBorders>
            <w:shd w:val="clear" w:color="000000" w:fill="D5DCE4"/>
            <w:vAlign w:val="center"/>
            <w:hideMark/>
          </w:tcPr>
          <w:p w14:paraId="0B4BC6FF" w14:textId="77777777" w:rsidR="007C6DED" w:rsidRPr="007C6DED" w:rsidRDefault="007C6DED" w:rsidP="007C6DED">
            <w:pPr>
              <w:spacing w:after="0" w:line="240" w:lineRule="auto"/>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Ítem(s) / Lote(s)</w:t>
            </w:r>
          </w:p>
        </w:tc>
        <w:tc>
          <w:tcPr>
            <w:tcW w:w="7336" w:type="dxa"/>
            <w:gridSpan w:val="4"/>
            <w:tcBorders>
              <w:top w:val="single" w:sz="4" w:space="0" w:color="auto"/>
              <w:left w:val="nil"/>
              <w:bottom w:val="single" w:sz="4" w:space="0" w:color="auto"/>
              <w:right w:val="single" w:sz="4" w:space="0" w:color="000000"/>
            </w:tcBorders>
            <w:shd w:val="clear" w:color="000000" w:fill="EEECE1"/>
            <w:vAlign w:val="center"/>
            <w:hideMark/>
          </w:tcPr>
          <w:p w14:paraId="751DD244" w14:textId="77777777" w:rsidR="007C6DED" w:rsidRPr="007C6DED" w:rsidRDefault="007C6DED" w:rsidP="00227C8E">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[Indicar el número de ítem/ítem único/lotes]</w:t>
            </w:r>
          </w:p>
        </w:tc>
      </w:tr>
      <w:tr w:rsidR="007C6DED" w:rsidRPr="007C6DED" w14:paraId="04C3CA99" w14:textId="77777777" w:rsidTr="007C6DED">
        <w:trPr>
          <w:trHeight w:val="304"/>
        </w:trPr>
        <w:tc>
          <w:tcPr>
            <w:tcW w:w="5265" w:type="dxa"/>
            <w:gridSpan w:val="2"/>
            <w:tcBorders>
              <w:top w:val="single" w:sz="4" w:space="0" w:color="auto"/>
              <w:left w:val="single" w:sz="4" w:space="0" w:color="auto"/>
              <w:bottom w:val="single" w:sz="4" w:space="0" w:color="auto"/>
              <w:right w:val="single" w:sz="4" w:space="0" w:color="000000"/>
            </w:tcBorders>
            <w:shd w:val="clear" w:color="000000" w:fill="D5DCE4"/>
            <w:vAlign w:val="center"/>
            <w:hideMark/>
          </w:tcPr>
          <w:p w14:paraId="07FF612D" w14:textId="77777777" w:rsidR="007C6DED" w:rsidRPr="007C6DED" w:rsidRDefault="007C6DED" w:rsidP="00227C8E">
            <w:pPr>
              <w:spacing w:after="0" w:line="240" w:lineRule="auto"/>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Descripción</w:t>
            </w:r>
          </w:p>
        </w:tc>
        <w:tc>
          <w:tcPr>
            <w:tcW w:w="7336" w:type="dxa"/>
            <w:gridSpan w:val="4"/>
            <w:tcBorders>
              <w:top w:val="single" w:sz="4" w:space="0" w:color="auto"/>
              <w:left w:val="nil"/>
              <w:bottom w:val="single" w:sz="4" w:space="0" w:color="auto"/>
              <w:right w:val="single" w:sz="4" w:space="0" w:color="000000"/>
            </w:tcBorders>
            <w:shd w:val="clear" w:color="000000" w:fill="EEECE1"/>
            <w:vAlign w:val="center"/>
            <w:hideMark/>
          </w:tcPr>
          <w:p w14:paraId="6B3FAC59" w14:textId="77777777" w:rsidR="007C6DED" w:rsidRPr="007C6DED" w:rsidRDefault="007C6DED" w:rsidP="00227C8E">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[Señalar la descripción del ítem que corresponda]</w:t>
            </w:r>
          </w:p>
        </w:tc>
      </w:tr>
      <w:tr w:rsidR="007C6DED" w:rsidRPr="007C6DED" w14:paraId="003B72A4" w14:textId="77777777" w:rsidTr="007C6DED">
        <w:trPr>
          <w:trHeight w:val="304"/>
        </w:trPr>
        <w:tc>
          <w:tcPr>
            <w:tcW w:w="536" w:type="dxa"/>
            <w:vMerge w:val="restart"/>
            <w:tcBorders>
              <w:top w:val="nil"/>
              <w:left w:val="single" w:sz="4" w:space="0" w:color="auto"/>
              <w:bottom w:val="single" w:sz="4" w:space="0" w:color="auto"/>
              <w:right w:val="single" w:sz="4" w:space="0" w:color="auto"/>
            </w:tcBorders>
            <w:shd w:val="clear" w:color="000000" w:fill="D5DCE4"/>
            <w:vAlign w:val="center"/>
            <w:hideMark/>
          </w:tcPr>
          <w:p w14:paraId="663FF139"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proofErr w:type="spellStart"/>
            <w:r w:rsidRPr="007C6DED">
              <w:rPr>
                <w:rFonts w:eastAsia="Times New Roman" w:cs="Arial"/>
                <w:b/>
                <w:bCs/>
                <w:color w:val="000000"/>
                <w:sz w:val="18"/>
                <w:szCs w:val="18"/>
                <w:lang w:val="es-PE" w:eastAsia="es-PE"/>
              </w:rPr>
              <w:t>N.°</w:t>
            </w:r>
            <w:proofErr w:type="spellEnd"/>
          </w:p>
        </w:tc>
        <w:tc>
          <w:tcPr>
            <w:tcW w:w="4729" w:type="dxa"/>
            <w:vMerge w:val="restart"/>
            <w:tcBorders>
              <w:top w:val="nil"/>
              <w:left w:val="single" w:sz="4" w:space="0" w:color="auto"/>
              <w:bottom w:val="single" w:sz="4" w:space="0" w:color="auto"/>
              <w:right w:val="single" w:sz="4" w:space="0" w:color="auto"/>
            </w:tcBorders>
            <w:shd w:val="clear" w:color="000000" w:fill="D5DCE4"/>
            <w:vAlign w:val="center"/>
            <w:hideMark/>
          </w:tcPr>
          <w:p w14:paraId="3E1606E7" w14:textId="77777777" w:rsidR="007C6DED" w:rsidRPr="007C6DED" w:rsidRDefault="007C6DED" w:rsidP="007C6DED">
            <w:pPr>
              <w:spacing w:after="0" w:line="240" w:lineRule="auto"/>
              <w:jc w:val="both"/>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Nombre o razón social del postor</w:t>
            </w:r>
          </w:p>
        </w:tc>
        <w:tc>
          <w:tcPr>
            <w:tcW w:w="7336" w:type="dxa"/>
            <w:gridSpan w:val="4"/>
            <w:tcBorders>
              <w:top w:val="single" w:sz="4" w:space="0" w:color="auto"/>
              <w:left w:val="nil"/>
              <w:bottom w:val="single" w:sz="4" w:space="0" w:color="auto"/>
              <w:right w:val="single" w:sz="4" w:space="0" w:color="000000"/>
            </w:tcBorders>
            <w:shd w:val="clear" w:color="000000" w:fill="D5DCE4"/>
            <w:vAlign w:val="center"/>
            <w:hideMark/>
          </w:tcPr>
          <w:p w14:paraId="41757026" w14:textId="77777777" w:rsid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Factores de Evaluación Económica</w:t>
            </w:r>
          </w:p>
          <w:p w14:paraId="6E1394AC" w14:textId="5AC51DFD" w:rsidR="00D500EF" w:rsidRPr="007C6DED" w:rsidRDefault="00D500EF" w:rsidP="007C6DED">
            <w:pPr>
              <w:spacing w:after="0" w:line="240" w:lineRule="auto"/>
              <w:jc w:val="center"/>
              <w:rPr>
                <w:rFonts w:eastAsia="Times New Roman" w:cs="Arial"/>
                <w:b/>
                <w:bCs/>
                <w:color w:val="000000"/>
                <w:sz w:val="18"/>
                <w:szCs w:val="18"/>
                <w:lang w:val="es-PE" w:eastAsia="es-PE"/>
              </w:rPr>
            </w:pPr>
            <w:r>
              <w:rPr>
                <w:rFonts w:eastAsia="Times New Roman" w:cs="Arial"/>
                <w:b/>
                <w:bCs/>
                <w:color w:val="000000"/>
                <w:sz w:val="18"/>
                <w:szCs w:val="18"/>
                <w:lang w:val="es-PE" w:eastAsia="es-PE"/>
              </w:rPr>
              <w:t>(S/)</w:t>
            </w:r>
          </w:p>
        </w:tc>
      </w:tr>
      <w:tr w:rsidR="0078718F" w:rsidRPr="007C6DED" w14:paraId="554398F0" w14:textId="77777777" w:rsidTr="0078718F">
        <w:trPr>
          <w:trHeight w:val="733"/>
        </w:trPr>
        <w:tc>
          <w:tcPr>
            <w:tcW w:w="536" w:type="dxa"/>
            <w:vMerge/>
            <w:tcBorders>
              <w:top w:val="nil"/>
              <w:left w:val="single" w:sz="4" w:space="0" w:color="auto"/>
              <w:bottom w:val="single" w:sz="4" w:space="0" w:color="auto"/>
              <w:right w:val="single" w:sz="4" w:space="0" w:color="auto"/>
            </w:tcBorders>
            <w:vAlign w:val="center"/>
            <w:hideMark/>
          </w:tcPr>
          <w:p w14:paraId="03A99D47"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4729" w:type="dxa"/>
            <w:vMerge/>
            <w:tcBorders>
              <w:top w:val="nil"/>
              <w:left w:val="single" w:sz="4" w:space="0" w:color="auto"/>
              <w:bottom w:val="single" w:sz="4" w:space="0" w:color="auto"/>
              <w:right w:val="single" w:sz="4" w:space="0" w:color="auto"/>
            </w:tcBorders>
            <w:vAlign w:val="center"/>
            <w:hideMark/>
          </w:tcPr>
          <w:p w14:paraId="1D0359E7"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2913" w:type="dxa"/>
            <w:gridSpan w:val="2"/>
            <w:tcBorders>
              <w:top w:val="single" w:sz="4" w:space="0" w:color="auto"/>
              <w:left w:val="nil"/>
              <w:bottom w:val="single" w:sz="4" w:space="0" w:color="auto"/>
              <w:right w:val="single" w:sz="4" w:space="0" w:color="auto"/>
            </w:tcBorders>
            <w:shd w:val="clear" w:color="000000" w:fill="D5DCE4"/>
            <w:vAlign w:val="center"/>
            <w:hideMark/>
          </w:tcPr>
          <w:p w14:paraId="249CC21B"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Monto ofertado sin IGV</w:t>
            </w:r>
          </w:p>
        </w:tc>
        <w:tc>
          <w:tcPr>
            <w:tcW w:w="1456" w:type="dxa"/>
            <w:tcBorders>
              <w:top w:val="nil"/>
              <w:left w:val="nil"/>
              <w:bottom w:val="single" w:sz="4" w:space="0" w:color="auto"/>
              <w:right w:val="single" w:sz="4" w:space="0" w:color="auto"/>
            </w:tcBorders>
            <w:shd w:val="clear" w:color="000000" w:fill="D5DCE4"/>
            <w:vAlign w:val="center"/>
            <w:hideMark/>
          </w:tcPr>
          <w:p w14:paraId="2CCF4889"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Monto ofertado con IGV</w:t>
            </w:r>
          </w:p>
        </w:tc>
        <w:tc>
          <w:tcPr>
            <w:tcW w:w="2967" w:type="dxa"/>
            <w:tcBorders>
              <w:top w:val="nil"/>
              <w:left w:val="nil"/>
              <w:bottom w:val="single" w:sz="4" w:space="0" w:color="auto"/>
              <w:right w:val="single" w:sz="4" w:space="0" w:color="auto"/>
            </w:tcBorders>
            <w:shd w:val="clear" w:color="000000" w:fill="D5DCE4"/>
            <w:vAlign w:val="center"/>
            <w:hideMark/>
          </w:tcPr>
          <w:p w14:paraId="271E6CE0"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Puntaje de la Evaluación Económica</w:t>
            </w:r>
          </w:p>
        </w:tc>
      </w:tr>
      <w:tr w:rsidR="007C6DED" w:rsidRPr="007C6DED" w14:paraId="65DF7908" w14:textId="77777777" w:rsidTr="0078718F">
        <w:trPr>
          <w:trHeight w:val="733"/>
        </w:trPr>
        <w:tc>
          <w:tcPr>
            <w:tcW w:w="536" w:type="dxa"/>
            <w:vMerge/>
            <w:tcBorders>
              <w:top w:val="nil"/>
              <w:left w:val="single" w:sz="4" w:space="0" w:color="auto"/>
              <w:bottom w:val="single" w:sz="4" w:space="0" w:color="auto"/>
              <w:right w:val="single" w:sz="4" w:space="0" w:color="auto"/>
            </w:tcBorders>
            <w:vAlign w:val="center"/>
            <w:hideMark/>
          </w:tcPr>
          <w:p w14:paraId="1D4F234B"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4729" w:type="dxa"/>
            <w:vMerge/>
            <w:tcBorders>
              <w:top w:val="nil"/>
              <w:left w:val="single" w:sz="4" w:space="0" w:color="auto"/>
              <w:bottom w:val="single" w:sz="4" w:space="0" w:color="auto"/>
              <w:right w:val="single" w:sz="4" w:space="0" w:color="auto"/>
            </w:tcBorders>
            <w:vAlign w:val="center"/>
            <w:hideMark/>
          </w:tcPr>
          <w:p w14:paraId="0009A5DA"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1277" w:type="dxa"/>
            <w:vMerge w:val="restart"/>
            <w:tcBorders>
              <w:top w:val="nil"/>
              <w:left w:val="single" w:sz="4" w:space="0" w:color="auto"/>
              <w:bottom w:val="single" w:sz="4" w:space="0" w:color="auto"/>
              <w:right w:val="single" w:sz="4" w:space="0" w:color="auto"/>
            </w:tcBorders>
            <w:shd w:val="clear" w:color="000000" w:fill="EEECE1"/>
            <w:vAlign w:val="center"/>
            <w:hideMark/>
          </w:tcPr>
          <w:p w14:paraId="0D2C591E"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 xml:space="preserve">Anexo </w:t>
            </w:r>
            <w:proofErr w:type="spellStart"/>
            <w:r w:rsidRPr="007C6DED">
              <w:rPr>
                <w:rFonts w:eastAsia="Times New Roman" w:cs="Arial"/>
                <w:b/>
                <w:bCs/>
                <w:color w:val="000000"/>
                <w:sz w:val="18"/>
                <w:szCs w:val="18"/>
                <w:lang w:val="es-PE" w:eastAsia="es-PE"/>
              </w:rPr>
              <w:t>N°</w:t>
            </w:r>
            <w:proofErr w:type="spellEnd"/>
            <w:r w:rsidRPr="007C6DED">
              <w:rPr>
                <w:rFonts w:eastAsia="Times New Roman" w:cs="Arial"/>
                <w:b/>
                <w:bCs/>
                <w:color w:val="000000"/>
                <w:sz w:val="18"/>
                <w:szCs w:val="18"/>
                <w:lang w:val="es-PE" w:eastAsia="es-PE"/>
              </w:rPr>
              <w:t xml:space="preserve"> 6</w:t>
            </w:r>
          </w:p>
        </w:tc>
        <w:tc>
          <w:tcPr>
            <w:tcW w:w="1636" w:type="dxa"/>
            <w:tcBorders>
              <w:top w:val="nil"/>
              <w:left w:val="nil"/>
              <w:bottom w:val="single" w:sz="4" w:space="0" w:color="auto"/>
              <w:right w:val="single" w:sz="4" w:space="0" w:color="auto"/>
            </w:tcBorders>
            <w:shd w:val="clear" w:color="000000" w:fill="EEECE1"/>
            <w:vAlign w:val="center"/>
            <w:hideMark/>
          </w:tcPr>
          <w:p w14:paraId="79637ADC" w14:textId="77777777" w:rsidR="007C6DED" w:rsidRPr="007C6DED" w:rsidRDefault="007C6DED" w:rsidP="007C6DED">
            <w:pPr>
              <w:spacing w:after="0" w:line="240" w:lineRule="auto"/>
              <w:jc w:val="center"/>
              <w:rPr>
                <w:rFonts w:eastAsia="Times New Roman" w:cs="Arial"/>
                <w:color w:val="000000"/>
                <w:sz w:val="18"/>
                <w:szCs w:val="18"/>
                <w:lang w:val="es-PE" w:eastAsia="es-PE"/>
              </w:rPr>
            </w:pPr>
            <w:r w:rsidRPr="007C6DED">
              <w:rPr>
                <w:rFonts w:eastAsia="Times New Roman" w:cs="Arial"/>
                <w:color w:val="000000"/>
                <w:sz w:val="18"/>
                <w:szCs w:val="18"/>
                <w:lang w:val="es-PE" w:eastAsia="es-PE"/>
              </w:rPr>
              <w:t>Cumplimiento de exoneración</w:t>
            </w:r>
          </w:p>
        </w:tc>
        <w:tc>
          <w:tcPr>
            <w:tcW w:w="1456" w:type="dxa"/>
            <w:vMerge w:val="restart"/>
            <w:tcBorders>
              <w:top w:val="nil"/>
              <w:left w:val="single" w:sz="4" w:space="0" w:color="auto"/>
              <w:bottom w:val="single" w:sz="4" w:space="0" w:color="auto"/>
              <w:right w:val="single" w:sz="4" w:space="0" w:color="auto"/>
            </w:tcBorders>
            <w:shd w:val="clear" w:color="000000" w:fill="EEECE1"/>
            <w:vAlign w:val="center"/>
            <w:hideMark/>
          </w:tcPr>
          <w:p w14:paraId="786D42CC"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 xml:space="preserve">Anexo </w:t>
            </w:r>
            <w:proofErr w:type="spellStart"/>
            <w:r w:rsidRPr="007C6DED">
              <w:rPr>
                <w:rFonts w:eastAsia="Times New Roman" w:cs="Arial"/>
                <w:b/>
                <w:bCs/>
                <w:color w:val="000000"/>
                <w:sz w:val="18"/>
                <w:szCs w:val="18"/>
                <w:lang w:val="es-PE" w:eastAsia="es-PE"/>
              </w:rPr>
              <w:t>N°</w:t>
            </w:r>
            <w:proofErr w:type="spellEnd"/>
            <w:r w:rsidRPr="007C6DED">
              <w:rPr>
                <w:rFonts w:eastAsia="Times New Roman" w:cs="Arial"/>
                <w:b/>
                <w:bCs/>
                <w:color w:val="000000"/>
                <w:sz w:val="18"/>
                <w:szCs w:val="18"/>
                <w:lang w:val="es-PE" w:eastAsia="es-PE"/>
              </w:rPr>
              <w:t xml:space="preserve"> 6</w:t>
            </w:r>
          </w:p>
        </w:tc>
        <w:tc>
          <w:tcPr>
            <w:tcW w:w="2967" w:type="dxa"/>
            <w:vMerge w:val="restart"/>
            <w:tcBorders>
              <w:top w:val="nil"/>
              <w:left w:val="single" w:sz="4" w:space="0" w:color="auto"/>
              <w:bottom w:val="single" w:sz="4" w:space="0" w:color="auto"/>
              <w:right w:val="single" w:sz="4" w:space="0" w:color="auto"/>
            </w:tcBorders>
            <w:shd w:val="clear" w:color="000000" w:fill="EEECE1"/>
            <w:vAlign w:val="center"/>
            <w:hideMark/>
          </w:tcPr>
          <w:p w14:paraId="12A88413" w14:textId="5F586315" w:rsidR="007C6DED" w:rsidRPr="007C6DED" w:rsidRDefault="007C6DED" w:rsidP="007C6DED">
            <w:pPr>
              <w:spacing w:after="0" w:line="240" w:lineRule="auto"/>
              <w:jc w:val="center"/>
              <w:rPr>
                <w:rFonts w:eastAsia="Times New Roman" w:cs="Arial"/>
                <w:color w:val="EE0000"/>
                <w:sz w:val="18"/>
                <w:szCs w:val="18"/>
                <w:lang w:val="es-PE" w:eastAsia="es-PE"/>
              </w:rPr>
            </w:pPr>
            <w:r w:rsidRPr="007C6DED">
              <w:rPr>
                <w:rFonts w:eastAsia="Times New Roman" w:cs="Arial"/>
                <w:color w:val="EE0000"/>
                <w:sz w:val="18"/>
                <w:szCs w:val="18"/>
                <w:highlight w:val="lightGray"/>
                <w:lang w:val="es-PE" w:eastAsia="es-PE"/>
              </w:rPr>
              <w:t>[</w:t>
            </w:r>
            <w:r w:rsidR="00CF3538">
              <w:rPr>
                <w:rFonts w:eastAsia="Times New Roman" w:cs="Arial"/>
                <w:color w:val="EE0000"/>
                <w:sz w:val="18"/>
                <w:szCs w:val="18"/>
                <w:highlight w:val="lightGray"/>
                <w:lang w:val="es-PE" w:eastAsia="es-PE"/>
              </w:rPr>
              <w:t xml:space="preserve">Tipo de servicio: </w:t>
            </w:r>
            <w:r w:rsidR="00CF3538" w:rsidRPr="00CF3538">
              <w:rPr>
                <w:rFonts w:eastAsia="Times New Roman" w:cs="Arial"/>
                <w:color w:val="EE0000"/>
                <w:sz w:val="18"/>
                <w:szCs w:val="18"/>
                <w:highlight w:val="lightGray"/>
                <w:lang w:val="es-PE" w:eastAsia="es-PE"/>
              </w:rPr>
              <w:t xml:space="preserve">Servicio en general </w:t>
            </w:r>
            <w:r w:rsidR="009802E4">
              <w:rPr>
                <w:rFonts w:eastAsia="Times New Roman" w:cs="Arial"/>
                <w:color w:val="EE0000"/>
                <w:sz w:val="18"/>
                <w:szCs w:val="18"/>
                <w:highlight w:val="lightGray"/>
                <w:lang w:val="es-PE" w:eastAsia="es-PE"/>
              </w:rPr>
              <w:t>/</w:t>
            </w:r>
            <w:r w:rsidR="00CF3538" w:rsidRPr="00CF3538">
              <w:rPr>
                <w:rFonts w:eastAsia="Times New Roman" w:cs="Arial"/>
                <w:color w:val="EE0000"/>
                <w:sz w:val="18"/>
                <w:szCs w:val="18"/>
                <w:highlight w:val="lightGray"/>
                <w:lang w:val="es-PE" w:eastAsia="es-PE"/>
              </w:rPr>
              <w:t xml:space="preserve"> consultoría en general</w:t>
            </w:r>
            <w:r w:rsidR="00CF3538" w:rsidRPr="00CF3538">
              <w:rPr>
                <w:rFonts w:eastAsia="Times New Roman" w:cs="Arial"/>
                <w:color w:val="EE0000"/>
                <w:sz w:val="18"/>
                <w:szCs w:val="18"/>
                <w:highlight w:val="lightGray"/>
                <w:lang w:val="es-PE" w:eastAsia="es-PE"/>
              </w:rPr>
              <w:t xml:space="preserve"> / </w:t>
            </w:r>
            <w:r w:rsidR="00CF3538" w:rsidRPr="00CF3538">
              <w:rPr>
                <w:rFonts w:eastAsia="Times New Roman" w:cs="Arial"/>
                <w:color w:val="EE0000"/>
                <w:sz w:val="18"/>
                <w:szCs w:val="18"/>
                <w:highlight w:val="lightGray"/>
                <w:lang w:val="es-PE" w:eastAsia="es-PE"/>
              </w:rPr>
              <w:t>mantenimiento vial</w:t>
            </w:r>
            <w:r w:rsidRPr="007C6DED">
              <w:rPr>
                <w:rFonts w:eastAsia="Times New Roman" w:cs="Arial"/>
                <w:color w:val="EE0000"/>
                <w:sz w:val="18"/>
                <w:szCs w:val="18"/>
                <w:highlight w:val="lightGray"/>
                <w:lang w:val="es-PE" w:eastAsia="es-PE"/>
              </w:rPr>
              <w:t>]</w:t>
            </w:r>
          </w:p>
        </w:tc>
      </w:tr>
      <w:tr w:rsidR="007C6DED" w:rsidRPr="007C6DED" w14:paraId="2B6371FA" w14:textId="77777777" w:rsidTr="0078718F">
        <w:trPr>
          <w:trHeight w:val="304"/>
        </w:trPr>
        <w:tc>
          <w:tcPr>
            <w:tcW w:w="536" w:type="dxa"/>
            <w:vMerge/>
            <w:tcBorders>
              <w:top w:val="nil"/>
              <w:left w:val="single" w:sz="4" w:space="0" w:color="auto"/>
              <w:bottom w:val="single" w:sz="4" w:space="0" w:color="auto"/>
              <w:right w:val="single" w:sz="4" w:space="0" w:color="auto"/>
            </w:tcBorders>
            <w:vAlign w:val="center"/>
            <w:hideMark/>
          </w:tcPr>
          <w:p w14:paraId="49332795"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4729" w:type="dxa"/>
            <w:vMerge/>
            <w:tcBorders>
              <w:top w:val="nil"/>
              <w:left w:val="single" w:sz="4" w:space="0" w:color="auto"/>
              <w:bottom w:val="single" w:sz="4" w:space="0" w:color="auto"/>
              <w:right w:val="single" w:sz="4" w:space="0" w:color="auto"/>
            </w:tcBorders>
            <w:vAlign w:val="center"/>
            <w:hideMark/>
          </w:tcPr>
          <w:p w14:paraId="4A826CC0"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1277" w:type="dxa"/>
            <w:vMerge/>
            <w:tcBorders>
              <w:top w:val="nil"/>
              <w:left w:val="single" w:sz="4" w:space="0" w:color="auto"/>
              <w:bottom w:val="single" w:sz="4" w:space="0" w:color="auto"/>
              <w:right w:val="single" w:sz="4" w:space="0" w:color="auto"/>
            </w:tcBorders>
            <w:vAlign w:val="center"/>
            <w:hideMark/>
          </w:tcPr>
          <w:p w14:paraId="0892D1A1"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1636" w:type="dxa"/>
            <w:tcBorders>
              <w:top w:val="nil"/>
              <w:left w:val="nil"/>
              <w:bottom w:val="single" w:sz="4" w:space="0" w:color="auto"/>
              <w:right w:val="single" w:sz="4" w:space="0" w:color="auto"/>
            </w:tcBorders>
            <w:shd w:val="clear" w:color="000000" w:fill="EEECE1"/>
            <w:vAlign w:val="center"/>
            <w:hideMark/>
          </w:tcPr>
          <w:p w14:paraId="0380B2BB" w14:textId="77777777" w:rsidR="007C6DED" w:rsidRPr="007C6DED" w:rsidRDefault="007C6DED" w:rsidP="007C6DED">
            <w:pPr>
              <w:spacing w:after="0" w:line="240" w:lineRule="auto"/>
              <w:jc w:val="center"/>
              <w:rPr>
                <w:rFonts w:eastAsia="Times New Roman" w:cs="Arial"/>
                <w:b/>
                <w:bCs/>
                <w:color w:val="000000"/>
                <w:sz w:val="18"/>
                <w:szCs w:val="18"/>
                <w:lang w:val="es-PE" w:eastAsia="es-PE"/>
              </w:rPr>
            </w:pPr>
            <w:r w:rsidRPr="007C6DED">
              <w:rPr>
                <w:rFonts w:eastAsia="Times New Roman" w:cs="Arial"/>
                <w:b/>
                <w:bCs/>
                <w:color w:val="000000"/>
                <w:sz w:val="18"/>
                <w:szCs w:val="18"/>
                <w:lang w:val="es-PE" w:eastAsia="es-PE"/>
              </w:rPr>
              <w:t xml:space="preserve">Anexo </w:t>
            </w:r>
            <w:proofErr w:type="spellStart"/>
            <w:r w:rsidRPr="007C6DED">
              <w:rPr>
                <w:rFonts w:eastAsia="Times New Roman" w:cs="Arial"/>
                <w:b/>
                <w:bCs/>
                <w:color w:val="000000"/>
                <w:sz w:val="18"/>
                <w:szCs w:val="18"/>
                <w:lang w:val="es-PE" w:eastAsia="es-PE"/>
              </w:rPr>
              <w:t>Nº</w:t>
            </w:r>
            <w:proofErr w:type="spellEnd"/>
            <w:r w:rsidRPr="007C6DED">
              <w:rPr>
                <w:rFonts w:eastAsia="Times New Roman" w:cs="Arial"/>
                <w:b/>
                <w:bCs/>
                <w:color w:val="000000"/>
                <w:sz w:val="18"/>
                <w:szCs w:val="18"/>
                <w:lang w:val="es-PE" w:eastAsia="es-PE"/>
              </w:rPr>
              <w:t xml:space="preserve"> </w:t>
            </w:r>
            <w:r w:rsidRPr="007C6DED">
              <w:rPr>
                <w:rFonts w:eastAsia="Times New Roman" w:cs="Arial"/>
                <w:b/>
                <w:bCs/>
                <w:color w:val="EE0000"/>
                <w:sz w:val="18"/>
                <w:szCs w:val="18"/>
                <w:highlight w:val="lightGray"/>
                <w:lang w:val="es-PE" w:eastAsia="es-PE"/>
              </w:rPr>
              <w:t>[●]</w:t>
            </w:r>
            <w:r w:rsidRPr="007C6DED">
              <w:rPr>
                <w:rFonts w:eastAsia="Times New Roman" w:cs="Arial"/>
                <w:b/>
                <w:bCs/>
                <w:color w:val="000000"/>
                <w:sz w:val="18"/>
                <w:szCs w:val="18"/>
                <w:lang w:val="es-PE" w:eastAsia="es-PE"/>
              </w:rPr>
              <w:t xml:space="preserve"> </w:t>
            </w:r>
          </w:p>
        </w:tc>
        <w:tc>
          <w:tcPr>
            <w:tcW w:w="1456" w:type="dxa"/>
            <w:vMerge/>
            <w:tcBorders>
              <w:top w:val="nil"/>
              <w:left w:val="single" w:sz="4" w:space="0" w:color="auto"/>
              <w:bottom w:val="single" w:sz="4" w:space="0" w:color="auto"/>
              <w:right w:val="single" w:sz="4" w:space="0" w:color="auto"/>
            </w:tcBorders>
            <w:vAlign w:val="center"/>
            <w:hideMark/>
          </w:tcPr>
          <w:p w14:paraId="7B556DF9" w14:textId="77777777" w:rsidR="007C6DED" w:rsidRPr="007C6DED" w:rsidRDefault="007C6DED" w:rsidP="007C6DED">
            <w:pPr>
              <w:spacing w:after="0" w:line="240" w:lineRule="auto"/>
              <w:rPr>
                <w:rFonts w:eastAsia="Times New Roman" w:cs="Arial"/>
                <w:b/>
                <w:bCs/>
                <w:color w:val="000000"/>
                <w:sz w:val="18"/>
                <w:szCs w:val="18"/>
                <w:lang w:val="es-PE" w:eastAsia="es-PE"/>
              </w:rPr>
            </w:pPr>
          </w:p>
        </w:tc>
        <w:tc>
          <w:tcPr>
            <w:tcW w:w="2967" w:type="dxa"/>
            <w:vMerge/>
            <w:tcBorders>
              <w:top w:val="nil"/>
              <w:left w:val="single" w:sz="4" w:space="0" w:color="auto"/>
              <w:bottom w:val="single" w:sz="4" w:space="0" w:color="auto"/>
              <w:right w:val="single" w:sz="4" w:space="0" w:color="auto"/>
            </w:tcBorders>
            <w:vAlign w:val="center"/>
            <w:hideMark/>
          </w:tcPr>
          <w:p w14:paraId="1768D296" w14:textId="77777777" w:rsidR="007C6DED" w:rsidRPr="007C6DED" w:rsidRDefault="007C6DED" w:rsidP="007C6DED">
            <w:pPr>
              <w:spacing w:after="0" w:line="240" w:lineRule="auto"/>
              <w:rPr>
                <w:rFonts w:eastAsia="Times New Roman" w:cs="Arial"/>
                <w:color w:val="EE0000"/>
                <w:sz w:val="18"/>
                <w:szCs w:val="18"/>
                <w:lang w:val="es-PE" w:eastAsia="es-PE"/>
              </w:rPr>
            </w:pPr>
          </w:p>
        </w:tc>
      </w:tr>
      <w:tr w:rsidR="007C6DED" w:rsidRPr="007C6DED" w14:paraId="5A3882FA" w14:textId="77777777" w:rsidTr="0078718F">
        <w:trPr>
          <w:trHeight w:val="733"/>
        </w:trPr>
        <w:tc>
          <w:tcPr>
            <w:tcW w:w="536" w:type="dxa"/>
            <w:tcBorders>
              <w:top w:val="nil"/>
              <w:left w:val="single" w:sz="4" w:space="0" w:color="auto"/>
              <w:bottom w:val="single" w:sz="4" w:space="0" w:color="auto"/>
              <w:right w:val="single" w:sz="4" w:space="0" w:color="auto"/>
            </w:tcBorders>
            <w:vAlign w:val="center"/>
            <w:hideMark/>
          </w:tcPr>
          <w:p w14:paraId="2118411D" w14:textId="77777777" w:rsidR="007C6DED" w:rsidRPr="007C6DED" w:rsidRDefault="007C6DED" w:rsidP="007C6DED">
            <w:pPr>
              <w:spacing w:after="0" w:line="240" w:lineRule="auto"/>
              <w:jc w:val="center"/>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w:t>
            </w:r>
          </w:p>
        </w:tc>
        <w:tc>
          <w:tcPr>
            <w:tcW w:w="4729" w:type="dxa"/>
            <w:tcBorders>
              <w:top w:val="nil"/>
              <w:left w:val="nil"/>
              <w:bottom w:val="single" w:sz="4" w:space="0" w:color="auto"/>
              <w:right w:val="single" w:sz="4" w:space="0" w:color="auto"/>
            </w:tcBorders>
            <w:vAlign w:val="center"/>
            <w:hideMark/>
          </w:tcPr>
          <w:p w14:paraId="3A86BF57"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[Postor]</w:t>
            </w:r>
          </w:p>
        </w:tc>
        <w:tc>
          <w:tcPr>
            <w:tcW w:w="1277" w:type="dxa"/>
            <w:tcBorders>
              <w:top w:val="nil"/>
              <w:left w:val="nil"/>
              <w:bottom w:val="single" w:sz="4" w:space="0" w:color="auto"/>
              <w:right w:val="single" w:sz="4" w:space="0" w:color="auto"/>
            </w:tcBorders>
            <w:vAlign w:val="center"/>
            <w:hideMark/>
          </w:tcPr>
          <w:p w14:paraId="5E674339"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[Indicar el monto]</w:t>
            </w:r>
          </w:p>
        </w:tc>
        <w:tc>
          <w:tcPr>
            <w:tcW w:w="1636" w:type="dxa"/>
            <w:tcBorders>
              <w:top w:val="nil"/>
              <w:left w:val="nil"/>
              <w:bottom w:val="single" w:sz="4" w:space="0" w:color="auto"/>
              <w:right w:val="single" w:sz="4" w:space="0" w:color="auto"/>
            </w:tcBorders>
            <w:vAlign w:val="center"/>
            <w:hideMark/>
          </w:tcPr>
          <w:p w14:paraId="3A8ABAA6"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[Presentó / No presentó / No aplica]</w:t>
            </w:r>
          </w:p>
        </w:tc>
        <w:tc>
          <w:tcPr>
            <w:tcW w:w="1456" w:type="dxa"/>
            <w:tcBorders>
              <w:top w:val="nil"/>
              <w:left w:val="nil"/>
              <w:bottom w:val="single" w:sz="4" w:space="0" w:color="auto"/>
              <w:right w:val="single" w:sz="4" w:space="0" w:color="auto"/>
            </w:tcBorders>
            <w:vAlign w:val="center"/>
            <w:hideMark/>
          </w:tcPr>
          <w:p w14:paraId="77273D15"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[[Indicar el monto]</w:t>
            </w:r>
          </w:p>
        </w:tc>
        <w:tc>
          <w:tcPr>
            <w:tcW w:w="2967" w:type="dxa"/>
            <w:tcBorders>
              <w:top w:val="nil"/>
              <w:left w:val="nil"/>
              <w:bottom w:val="single" w:sz="4" w:space="0" w:color="auto"/>
              <w:right w:val="single" w:sz="4" w:space="0" w:color="auto"/>
            </w:tcBorders>
            <w:vAlign w:val="center"/>
            <w:hideMark/>
          </w:tcPr>
          <w:p w14:paraId="375F331C" w14:textId="77777777" w:rsidR="007C6DED" w:rsidRPr="007C6DED" w:rsidRDefault="007C6DED" w:rsidP="007C6DED">
            <w:pPr>
              <w:spacing w:after="0" w:line="240" w:lineRule="auto"/>
              <w:jc w:val="center"/>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[Establecer puntaje según fórmula]</w:t>
            </w:r>
          </w:p>
        </w:tc>
      </w:tr>
      <w:tr w:rsidR="007C6DED" w:rsidRPr="007C6DED" w14:paraId="2827071E" w14:textId="77777777" w:rsidTr="0078718F">
        <w:trPr>
          <w:trHeight w:val="858"/>
        </w:trPr>
        <w:tc>
          <w:tcPr>
            <w:tcW w:w="536" w:type="dxa"/>
            <w:tcBorders>
              <w:top w:val="nil"/>
              <w:left w:val="single" w:sz="4" w:space="0" w:color="auto"/>
              <w:bottom w:val="single" w:sz="4" w:space="0" w:color="auto"/>
              <w:right w:val="single" w:sz="4" w:space="0" w:color="auto"/>
            </w:tcBorders>
            <w:vAlign w:val="center"/>
            <w:hideMark/>
          </w:tcPr>
          <w:p w14:paraId="45058770" w14:textId="77777777" w:rsidR="007C6DED" w:rsidRPr="007C6DED" w:rsidRDefault="007C6DED" w:rsidP="007C6DED">
            <w:pPr>
              <w:spacing w:after="0" w:line="240" w:lineRule="auto"/>
              <w:jc w:val="center"/>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w:t>
            </w:r>
          </w:p>
        </w:tc>
        <w:tc>
          <w:tcPr>
            <w:tcW w:w="4729" w:type="dxa"/>
            <w:tcBorders>
              <w:top w:val="nil"/>
              <w:left w:val="nil"/>
              <w:bottom w:val="single" w:sz="4" w:space="0" w:color="auto"/>
              <w:right w:val="single" w:sz="4" w:space="0" w:color="auto"/>
            </w:tcBorders>
            <w:vAlign w:val="center"/>
            <w:hideMark/>
          </w:tcPr>
          <w:p w14:paraId="0029ACA2"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[Postor]</w:t>
            </w:r>
          </w:p>
        </w:tc>
        <w:tc>
          <w:tcPr>
            <w:tcW w:w="1277" w:type="dxa"/>
            <w:tcBorders>
              <w:top w:val="nil"/>
              <w:left w:val="nil"/>
              <w:bottom w:val="single" w:sz="4" w:space="0" w:color="auto"/>
              <w:right w:val="single" w:sz="4" w:space="0" w:color="auto"/>
            </w:tcBorders>
            <w:vAlign w:val="center"/>
            <w:hideMark/>
          </w:tcPr>
          <w:p w14:paraId="59D06744"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[Indicar el monto]</w:t>
            </w:r>
          </w:p>
        </w:tc>
        <w:tc>
          <w:tcPr>
            <w:tcW w:w="1636" w:type="dxa"/>
            <w:tcBorders>
              <w:top w:val="nil"/>
              <w:left w:val="nil"/>
              <w:bottom w:val="single" w:sz="4" w:space="0" w:color="auto"/>
              <w:right w:val="single" w:sz="4" w:space="0" w:color="auto"/>
            </w:tcBorders>
            <w:vAlign w:val="center"/>
            <w:hideMark/>
          </w:tcPr>
          <w:p w14:paraId="2B16802F"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[Presentó / No presentó / No aplica]</w:t>
            </w:r>
          </w:p>
        </w:tc>
        <w:tc>
          <w:tcPr>
            <w:tcW w:w="1456" w:type="dxa"/>
            <w:tcBorders>
              <w:top w:val="nil"/>
              <w:left w:val="nil"/>
              <w:bottom w:val="single" w:sz="4" w:space="0" w:color="auto"/>
              <w:right w:val="single" w:sz="4" w:space="0" w:color="auto"/>
            </w:tcBorders>
            <w:vAlign w:val="center"/>
            <w:hideMark/>
          </w:tcPr>
          <w:p w14:paraId="19406331" w14:textId="77777777" w:rsidR="007C6DED" w:rsidRPr="007C6DED" w:rsidRDefault="007C6DED" w:rsidP="007C6DED">
            <w:pPr>
              <w:spacing w:after="0" w:line="240" w:lineRule="auto"/>
              <w:jc w:val="both"/>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[Indicar el monto]</w:t>
            </w:r>
          </w:p>
        </w:tc>
        <w:tc>
          <w:tcPr>
            <w:tcW w:w="2967" w:type="dxa"/>
            <w:tcBorders>
              <w:top w:val="nil"/>
              <w:left w:val="nil"/>
              <w:bottom w:val="single" w:sz="4" w:space="0" w:color="auto"/>
              <w:right w:val="single" w:sz="4" w:space="0" w:color="auto"/>
            </w:tcBorders>
            <w:vAlign w:val="center"/>
            <w:hideMark/>
          </w:tcPr>
          <w:p w14:paraId="562A19A7" w14:textId="77777777" w:rsidR="007C6DED" w:rsidRPr="007C6DED" w:rsidRDefault="007C6DED" w:rsidP="007C6DED">
            <w:pPr>
              <w:spacing w:after="0" w:line="240" w:lineRule="auto"/>
              <w:jc w:val="center"/>
              <w:rPr>
                <w:rFonts w:eastAsia="Times New Roman" w:cs="Arial"/>
                <w:color w:val="EE0000"/>
                <w:sz w:val="18"/>
                <w:szCs w:val="18"/>
                <w:highlight w:val="lightGray"/>
                <w:lang w:val="es-PE" w:eastAsia="es-PE"/>
              </w:rPr>
            </w:pPr>
            <w:r w:rsidRPr="007C6DED">
              <w:rPr>
                <w:rFonts w:eastAsia="Times New Roman" w:cs="Arial"/>
                <w:color w:val="EE0000"/>
                <w:sz w:val="18"/>
                <w:szCs w:val="18"/>
                <w:highlight w:val="lightGray"/>
                <w:lang w:val="es-PE" w:eastAsia="es-PE"/>
              </w:rPr>
              <w:t>[Establecer puntaje según fórmula]</w:t>
            </w:r>
          </w:p>
        </w:tc>
      </w:tr>
    </w:tbl>
    <w:p w14:paraId="18891ED9" w14:textId="77777777" w:rsidR="007C6DED" w:rsidRDefault="007C6DED" w:rsidP="007C6DED">
      <w:pPr>
        <w:spacing w:after="0" w:line="240" w:lineRule="auto"/>
        <w:ind w:left="426"/>
        <w:jc w:val="center"/>
        <w:rPr>
          <w:b/>
          <w:bCs/>
          <w:lang w:val="es-PE"/>
        </w:rPr>
      </w:pPr>
    </w:p>
    <w:p w14:paraId="32DB3F07" w14:textId="3F494D56" w:rsidR="00FF6B85" w:rsidRDefault="00FF6B85" w:rsidP="00FF6B85">
      <w:pPr>
        <w:spacing w:after="0" w:line="240" w:lineRule="auto"/>
        <w:jc w:val="both"/>
        <w:rPr>
          <w:b/>
          <w:bCs/>
          <w:lang w:val="es-PE"/>
        </w:rPr>
      </w:pPr>
      <w:r w:rsidRPr="005C5C14">
        <w:rPr>
          <w:color w:val="EE0000"/>
          <w:highlight w:val="lightGray"/>
          <w:lang w:val="es-PE"/>
        </w:rPr>
        <w:t>[</w:t>
      </w:r>
      <w:r w:rsidRPr="005C5C14">
        <w:rPr>
          <w:b/>
          <w:bCs/>
          <w:color w:val="EE0000"/>
          <w:highlight w:val="lightGray"/>
          <w:lang w:val="es-PE"/>
        </w:rPr>
        <w:t>Nota:</w:t>
      </w:r>
      <w:r>
        <w:rPr>
          <w:b/>
          <w:bCs/>
          <w:color w:val="EE0000"/>
          <w:highlight w:val="lightGray"/>
          <w:lang w:val="es-PE"/>
        </w:rPr>
        <w:t xml:space="preserve"> </w:t>
      </w:r>
      <w:r w:rsidRPr="005C5C14">
        <w:rPr>
          <w:color w:val="EE0000"/>
          <w:highlight w:val="lightGray"/>
          <w:lang w:val="es-PE"/>
        </w:rPr>
        <w:t xml:space="preserve">Repetir íntegramente el cuadro de evaluación de los </w:t>
      </w:r>
      <w:r>
        <w:rPr>
          <w:b/>
          <w:bCs/>
          <w:color w:val="EE0000"/>
          <w:highlight w:val="lightGray"/>
          <w:lang w:val="es-PE"/>
        </w:rPr>
        <w:t xml:space="preserve">Factores de Evaluación </w:t>
      </w:r>
      <w:r w:rsidR="00295A9B">
        <w:rPr>
          <w:b/>
          <w:bCs/>
          <w:color w:val="EE0000"/>
          <w:highlight w:val="lightGray"/>
          <w:lang w:val="es-PE"/>
        </w:rPr>
        <w:t>Económica</w:t>
      </w:r>
      <w:r w:rsidRPr="005C5C14">
        <w:rPr>
          <w:color w:val="EE0000"/>
          <w:highlight w:val="lightGray"/>
          <w:lang w:val="es-PE"/>
        </w:rPr>
        <w:t xml:space="preserve"> por cada </w:t>
      </w:r>
      <w:r w:rsidRPr="000272AD">
        <w:rPr>
          <w:color w:val="EE0000"/>
          <w:highlight w:val="lightGray"/>
          <w:lang w:val="es-PE"/>
        </w:rPr>
        <w:t>Ítem(s) / Lote(s)</w:t>
      </w:r>
      <w:r w:rsidRPr="005C5C14">
        <w:rPr>
          <w:color w:val="EE0000"/>
          <w:highlight w:val="lightGray"/>
          <w:lang w:val="es-PE"/>
        </w:rPr>
        <w:t>.]</w:t>
      </w:r>
    </w:p>
    <w:p w14:paraId="31E4FE26" w14:textId="77777777" w:rsidR="00DA311A" w:rsidRDefault="00DA311A" w:rsidP="00FD373C">
      <w:pPr>
        <w:spacing w:after="0" w:line="240" w:lineRule="auto"/>
        <w:ind w:left="426"/>
        <w:jc w:val="center"/>
        <w:rPr>
          <w:b/>
          <w:bCs/>
          <w:lang w:val="es-PE"/>
        </w:rPr>
      </w:pPr>
    </w:p>
    <w:p w14:paraId="47D1B3D2" w14:textId="77777777" w:rsidR="00E27A2D" w:rsidRDefault="00E27A2D" w:rsidP="00FD373C">
      <w:pPr>
        <w:spacing w:after="0" w:line="240" w:lineRule="auto"/>
        <w:ind w:left="426"/>
        <w:jc w:val="center"/>
        <w:rPr>
          <w:b/>
          <w:bCs/>
          <w:lang w:val="es-PE"/>
        </w:rPr>
      </w:pPr>
    </w:p>
    <w:p w14:paraId="3E0FE284" w14:textId="77777777" w:rsidR="00E27A2D" w:rsidRDefault="00E27A2D" w:rsidP="00FD373C">
      <w:pPr>
        <w:spacing w:after="0" w:line="240" w:lineRule="auto"/>
        <w:ind w:left="426"/>
        <w:jc w:val="center"/>
        <w:rPr>
          <w:b/>
          <w:bCs/>
          <w:lang w:val="es-PE"/>
        </w:rPr>
      </w:pPr>
    </w:p>
    <w:p w14:paraId="621E36D2" w14:textId="77777777" w:rsidR="00E27A2D" w:rsidRDefault="00E27A2D" w:rsidP="00FD373C">
      <w:pPr>
        <w:spacing w:after="0" w:line="240" w:lineRule="auto"/>
        <w:ind w:left="426"/>
        <w:jc w:val="center"/>
        <w:rPr>
          <w:b/>
          <w:bCs/>
          <w:lang w:val="es-PE"/>
        </w:rPr>
      </w:pPr>
    </w:p>
    <w:tbl>
      <w:tblPr>
        <w:tblStyle w:val="Tablaconcuadrcula"/>
        <w:tblW w:w="0" w:type="auto"/>
        <w:tblInd w:w="1430" w:type="dxa"/>
        <w:tblLook w:val="04A0" w:firstRow="1" w:lastRow="0" w:firstColumn="1" w:lastColumn="0" w:noHBand="0" w:noVBand="1"/>
      </w:tblPr>
      <w:tblGrid>
        <w:gridCol w:w="4782"/>
        <w:gridCol w:w="4783"/>
      </w:tblGrid>
      <w:tr w:rsidR="00E27A2D" w14:paraId="6507D71D" w14:textId="77777777" w:rsidTr="00953633">
        <w:trPr>
          <w:trHeight w:val="239"/>
        </w:trPr>
        <w:tc>
          <w:tcPr>
            <w:tcW w:w="9565" w:type="dxa"/>
            <w:gridSpan w:val="2"/>
            <w:shd w:val="clear" w:color="auto" w:fill="D5DCE4"/>
            <w:vAlign w:val="center"/>
          </w:tcPr>
          <w:p w14:paraId="4EB085BF" w14:textId="3B2E6519" w:rsidR="00E27A2D" w:rsidRPr="00647CAA" w:rsidRDefault="00E27A2D" w:rsidP="00647CAA">
            <w:pPr>
              <w:spacing w:after="0"/>
              <w:jc w:val="center"/>
              <w:rPr>
                <w:b/>
                <w:bCs/>
                <w:sz w:val="18"/>
                <w:szCs w:val="20"/>
                <w:lang w:val="es-PE"/>
              </w:rPr>
            </w:pPr>
            <w:r>
              <w:rPr>
                <w:b/>
                <w:bCs/>
                <w:sz w:val="18"/>
                <w:szCs w:val="20"/>
                <w:lang w:val="es-PE"/>
              </w:rPr>
              <w:t>Fórmula Económica</w:t>
            </w:r>
          </w:p>
        </w:tc>
      </w:tr>
      <w:tr w:rsidR="005A52E5" w14:paraId="25D472F0" w14:textId="77777777" w:rsidTr="00E27A2D">
        <w:trPr>
          <w:trHeight w:val="239"/>
        </w:trPr>
        <w:tc>
          <w:tcPr>
            <w:tcW w:w="4782" w:type="dxa"/>
            <w:shd w:val="clear" w:color="auto" w:fill="D5DCE4"/>
            <w:vAlign w:val="center"/>
          </w:tcPr>
          <w:p w14:paraId="333825C6" w14:textId="4AC6245C" w:rsidR="005A52E5" w:rsidRPr="00647CAA" w:rsidRDefault="005A52E5" w:rsidP="00647CAA">
            <w:pPr>
              <w:spacing w:after="0"/>
              <w:jc w:val="center"/>
              <w:rPr>
                <w:b/>
                <w:bCs/>
                <w:sz w:val="18"/>
                <w:szCs w:val="20"/>
                <w:lang w:val="es-PE"/>
              </w:rPr>
            </w:pPr>
            <w:r w:rsidRPr="00647CAA">
              <w:rPr>
                <w:b/>
                <w:bCs/>
                <w:sz w:val="18"/>
                <w:szCs w:val="20"/>
                <w:lang w:val="es-PE"/>
              </w:rPr>
              <w:t xml:space="preserve">Servicio </w:t>
            </w:r>
            <w:r w:rsidR="00647CAA" w:rsidRPr="00647CAA">
              <w:rPr>
                <w:b/>
                <w:bCs/>
                <w:sz w:val="18"/>
                <w:szCs w:val="20"/>
                <w:lang w:val="es-PE"/>
              </w:rPr>
              <w:t>en general y</w:t>
            </w:r>
            <w:r w:rsidRPr="00647CAA">
              <w:rPr>
                <w:b/>
                <w:bCs/>
                <w:sz w:val="18"/>
                <w:szCs w:val="20"/>
                <w:lang w:val="es-PE"/>
              </w:rPr>
              <w:t xml:space="preserve"> consultoría </w:t>
            </w:r>
            <w:r w:rsidR="00647CAA" w:rsidRPr="00647CAA">
              <w:rPr>
                <w:b/>
                <w:bCs/>
                <w:sz w:val="18"/>
                <w:szCs w:val="20"/>
                <w:lang w:val="es-PE"/>
              </w:rPr>
              <w:t>en general</w:t>
            </w:r>
          </w:p>
        </w:tc>
        <w:tc>
          <w:tcPr>
            <w:tcW w:w="4783" w:type="dxa"/>
            <w:shd w:val="clear" w:color="auto" w:fill="D5DCE4"/>
            <w:vAlign w:val="center"/>
          </w:tcPr>
          <w:p w14:paraId="0C0DEFA7" w14:textId="599C28C5" w:rsidR="005A52E5" w:rsidRPr="00647CAA" w:rsidRDefault="00647CAA" w:rsidP="00647CAA">
            <w:pPr>
              <w:spacing w:after="0"/>
              <w:jc w:val="center"/>
              <w:rPr>
                <w:b/>
                <w:bCs/>
                <w:sz w:val="18"/>
                <w:szCs w:val="20"/>
                <w:lang w:val="es-PE"/>
              </w:rPr>
            </w:pPr>
            <w:r w:rsidRPr="00647CAA">
              <w:rPr>
                <w:b/>
                <w:bCs/>
                <w:sz w:val="18"/>
                <w:szCs w:val="20"/>
                <w:lang w:val="es-PE"/>
              </w:rPr>
              <w:t>Servicio de mantenimiento vial</w:t>
            </w:r>
          </w:p>
        </w:tc>
      </w:tr>
      <w:tr w:rsidR="005A52E5" w14:paraId="3555E2D0" w14:textId="77777777" w:rsidTr="00E27A2D">
        <w:trPr>
          <w:trHeight w:val="1962"/>
        </w:trPr>
        <w:tc>
          <w:tcPr>
            <w:tcW w:w="4782" w:type="dxa"/>
            <w:vAlign w:val="center"/>
          </w:tcPr>
          <w:p w14:paraId="4DDDCA85" w14:textId="406C219B" w:rsidR="005A52E5" w:rsidRDefault="005A52E5" w:rsidP="009C4CC0">
            <w:pPr>
              <w:spacing w:after="0"/>
              <w:jc w:val="both"/>
              <w:rPr>
                <w:b/>
                <w:bCs/>
                <w:lang w:val="es-PE"/>
              </w:rPr>
            </w:pPr>
            <w:r w:rsidRPr="009D5108">
              <w:rPr>
                <w:b/>
                <w:bCs/>
                <w:lang w:val="es-PE"/>
              </w:rPr>
              <w:drawing>
                <wp:anchor distT="0" distB="0" distL="114300" distR="114300" simplePos="0" relativeHeight="251662336" behindDoc="1" locked="0" layoutInCell="1" allowOverlap="1" wp14:anchorId="3917E7F2" wp14:editId="6BC4CD8C">
                  <wp:simplePos x="0" y="0"/>
                  <wp:positionH relativeFrom="column">
                    <wp:posOffset>197485</wp:posOffset>
                  </wp:positionH>
                  <wp:positionV relativeFrom="paragraph">
                    <wp:posOffset>13335</wp:posOffset>
                  </wp:positionV>
                  <wp:extent cx="2305685" cy="1102995"/>
                  <wp:effectExtent l="0" t="0" r="0" b="1905"/>
                  <wp:wrapNone/>
                  <wp:docPr id="79953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30038" name=""/>
                          <pic:cNvPicPr/>
                        </pic:nvPicPr>
                        <pic:blipFill>
                          <a:blip r:embed="rId8"/>
                          <a:stretch>
                            <a:fillRect/>
                          </a:stretch>
                        </pic:blipFill>
                        <pic:spPr>
                          <a:xfrm>
                            <a:off x="0" y="0"/>
                            <a:ext cx="2305685" cy="1102995"/>
                          </a:xfrm>
                          <a:prstGeom prst="rect">
                            <a:avLst/>
                          </a:prstGeom>
                        </pic:spPr>
                      </pic:pic>
                    </a:graphicData>
                  </a:graphic>
                  <wp14:sizeRelH relativeFrom="margin">
                    <wp14:pctWidth>0</wp14:pctWidth>
                  </wp14:sizeRelH>
                  <wp14:sizeRelV relativeFrom="margin">
                    <wp14:pctHeight>0</wp14:pctHeight>
                  </wp14:sizeRelV>
                </wp:anchor>
              </w:drawing>
            </w:r>
          </w:p>
          <w:p w14:paraId="6E6C411D" w14:textId="5890A739" w:rsidR="005A52E5" w:rsidRDefault="005A52E5" w:rsidP="009C4CC0">
            <w:pPr>
              <w:spacing w:after="0"/>
              <w:jc w:val="both"/>
              <w:rPr>
                <w:b/>
                <w:bCs/>
                <w:lang w:val="es-PE"/>
              </w:rPr>
            </w:pPr>
          </w:p>
          <w:p w14:paraId="1E5A69D3" w14:textId="77777777" w:rsidR="005A52E5" w:rsidRDefault="005A52E5" w:rsidP="009C4CC0">
            <w:pPr>
              <w:spacing w:after="0"/>
              <w:jc w:val="both"/>
              <w:rPr>
                <w:b/>
                <w:bCs/>
                <w:lang w:val="es-PE"/>
              </w:rPr>
            </w:pPr>
          </w:p>
          <w:p w14:paraId="7CEF7B18" w14:textId="7C4A5837" w:rsidR="005A52E5" w:rsidRDefault="005A52E5" w:rsidP="009C4CC0">
            <w:pPr>
              <w:spacing w:after="0"/>
              <w:jc w:val="both"/>
              <w:rPr>
                <w:b/>
                <w:bCs/>
                <w:lang w:val="es-PE"/>
              </w:rPr>
            </w:pPr>
          </w:p>
          <w:p w14:paraId="0E707F02" w14:textId="77777777" w:rsidR="005A52E5" w:rsidRDefault="005A52E5" w:rsidP="009C4CC0">
            <w:pPr>
              <w:spacing w:after="0"/>
              <w:jc w:val="both"/>
              <w:rPr>
                <w:b/>
                <w:bCs/>
                <w:lang w:val="es-PE"/>
              </w:rPr>
            </w:pPr>
          </w:p>
          <w:p w14:paraId="042059D5" w14:textId="77777777" w:rsidR="005A52E5" w:rsidRDefault="005A52E5" w:rsidP="009C4CC0">
            <w:pPr>
              <w:spacing w:after="0"/>
              <w:jc w:val="both"/>
              <w:rPr>
                <w:b/>
                <w:bCs/>
                <w:lang w:val="es-PE"/>
              </w:rPr>
            </w:pPr>
          </w:p>
          <w:p w14:paraId="1DB5E3F8" w14:textId="77777777" w:rsidR="005A52E5" w:rsidRDefault="005A52E5" w:rsidP="009C4CC0">
            <w:pPr>
              <w:spacing w:after="0"/>
              <w:jc w:val="both"/>
              <w:rPr>
                <w:b/>
                <w:bCs/>
                <w:lang w:val="es-PE"/>
              </w:rPr>
            </w:pPr>
          </w:p>
          <w:p w14:paraId="624A322F" w14:textId="77777777" w:rsidR="005A52E5" w:rsidRDefault="005A52E5" w:rsidP="009C4CC0">
            <w:pPr>
              <w:spacing w:after="0"/>
              <w:jc w:val="both"/>
              <w:rPr>
                <w:b/>
                <w:bCs/>
                <w:lang w:val="es-PE"/>
              </w:rPr>
            </w:pPr>
          </w:p>
        </w:tc>
        <w:tc>
          <w:tcPr>
            <w:tcW w:w="4783" w:type="dxa"/>
            <w:vAlign w:val="center"/>
          </w:tcPr>
          <w:p w14:paraId="53741C79" w14:textId="514473FE" w:rsidR="005A52E5" w:rsidRDefault="005A52E5" w:rsidP="009C4CC0">
            <w:pPr>
              <w:spacing w:after="0"/>
              <w:jc w:val="both"/>
              <w:rPr>
                <w:b/>
                <w:bCs/>
                <w:lang w:val="es-PE"/>
              </w:rPr>
            </w:pPr>
            <w:r w:rsidRPr="00F32F13">
              <w:rPr>
                <w:b/>
                <w:bCs/>
                <w:lang w:val="es-PE"/>
              </w:rPr>
              <w:drawing>
                <wp:anchor distT="0" distB="0" distL="114300" distR="114300" simplePos="0" relativeHeight="251661312" behindDoc="1" locked="0" layoutInCell="1" allowOverlap="1" wp14:anchorId="4A22A7AC" wp14:editId="129E4F05">
                  <wp:simplePos x="0" y="0"/>
                  <wp:positionH relativeFrom="column">
                    <wp:posOffset>245745</wp:posOffset>
                  </wp:positionH>
                  <wp:positionV relativeFrom="paragraph">
                    <wp:posOffset>-13970</wp:posOffset>
                  </wp:positionV>
                  <wp:extent cx="2294255" cy="1062990"/>
                  <wp:effectExtent l="0" t="0" r="0" b="3810"/>
                  <wp:wrapNone/>
                  <wp:docPr id="1806739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39993" name=""/>
                          <pic:cNvPicPr/>
                        </pic:nvPicPr>
                        <pic:blipFill>
                          <a:blip r:embed="rId9"/>
                          <a:stretch>
                            <a:fillRect/>
                          </a:stretch>
                        </pic:blipFill>
                        <pic:spPr>
                          <a:xfrm>
                            <a:off x="0" y="0"/>
                            <a:ext cx="2294255" cy="1062990"/>
                          </a:xfrm>
                          <a:prstGeom prst="rect">
                            <a:avLst/>
                          </a:prstGeom>
                        </pic:spPr>
                      </pic:pic>
                    </a:graphicData>
                  </a:graphic>
                  <wp14:sizeRelH relativeFrom="margin">
                    <wp14:pctWidth>0</wp14:pctWidth>
                  </wp14:sizeRelH>
                  <wp14:sizeRelV relativeFrom="margin">
                    <wp14:pctHeight>0</wp14:pctHeight>
                  </wp14:sizeRelV>
                </wp:anchor>
              </w:drawing>
            </w:r>
          </w:p>
        </w:tc>
      </w:tr>
    </w:tbl>
    <w:p w14:paraId="5CBE5EA0" w14:textId="738B334F" w:rsidR="003B20C2" w:rsidRDefault="00FF6ABC" w:rsidP="00DC064D">
      <w:pPr>
        <w:spacing w:after="0" w:line="240" w:lineRule="auto"/>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w:t>
      </w:r>
      <w:r>
        <w:rPr>
          <w:b/>
          <w:bCs/>
          <w:lang w:val="es-PE"/>
        </w:rPr>
        <w:t>5</w:t>
      </w:r>
      <w:r w:rsidRPr="007F1B25">
        <w:rPr>
          <w:b/>
          <w:bCs/>
          <w:lang w:val="es-PE"/>
        </w:rPr>
        <w:t xml:space="preserve"> – </w:t>
      </w:r>
      <w:r>
        <w:rPr>
          <w:b/>
          <w:bCs/>
          <w:lang w:val="es-PE"/>
        </w:rPr>
        <w:t>Determinación de puntaje total (técnico + económico)</w:t>
      </w:r>
    </w:p>
    <w:p w14:paraId="724B9627" w14:textId="77777777" w:rsidR="003B20C2" w:rsidRDefault="003B20C2" w:rsidP="00FF6ABC">
      <w:pPr>
        <w:spacing w:after="0" w:line="240" w:lineRule="auto"/>
        <w:ind w:left="426"/>
        <w:jc w:val="center"/>
        <w:rPr>
          <w:b/>
          <w:bCs/>
          <w:lang w:val="es-PE"/>
        </w:rPr>
      </w:pPr>
    </w:p>
    <w:tbl>
      <w:tblPr>
        <w:tblW w:w="14560" w:type="dxa"/>
        <w:tblInd w:w="-1069" w:type="dxa"/>
        <w:tblCellMar>
          <w:left w:w="70" w:type="dxa"/>
          <w:right w:w="70" w:type="dxa"/>
        </w:tblCellMar>
        <w:tblLook w:val="04A0" w:firstRow="1" w:lastRow="0" w:firstColumn="1" w:lastColumn="0" w:noHBand="0" w:noVBand="1"/>
      </w:tblPr>
      <w:tblGrid>
        <w:gridCol w:w="392"/>
        <w:gridCol w:w="3056"/>
        <w:gridCol w:w="1120"/>
        <w:gridCol w:w="1437"/>
        <w:gridCol w:w="1120"/>
        <w:gridCol w:w="1437"/>
        <w:gridCol w:w="1201"/>
        <w:gridCol w:w="1199"/>
        <w:gridCol w:w="1199"/>
        <w:gridCol w:w="1201"/>
        <w:gridCol w:w="1198"/>
      </w:tblGrid>
      <w:tr w:rsidR="003B20C2" w:rsidRPr="003B20C2" w14:paraId="0B5DE354" w14:textId="77777777" w:rsidTr="003B20C2">
        <w:trPr>
          <w:trHeight w:val="300"/>
        </w:trPr>
        <w:tc>
          <w:tcPr>
            <w:tcW w:w="3448" w:type="dxa"/>
            <w:gridSpan w:val="2"/>
            <w:tcBorders>
              <w:top w:val="single" w:sz="4" w:space="0" w:color="auto"/>
              <w:left w:val="single" w:sz="4" w:space="0" w:color="auto"/>
              <w:bottom w:val="single" w:sz="4" w:space="0" w:color="auto"/>
              <w:right w:val="single" w:sz="4" w:space="0" w:color="auto"/>
            </w:tcBorders>
            <w:shd w:val="clear" w:color="000000" w:fill="D5DCE4"/>
            <w:vAlign w:val="center"/>
            <w:hideMark/>
          </w:tcPr>
          <w:p w14:paraId="13BA5459" w14:textId="77777777" w:rsidR="003B20C2" w:rsidRPr="003B20C2" w:rsidRDefault="003B20C2" w:rsidP="003B20C2">
            <w:pPr>
              <w:spacing w:after="0" w:line="240" w:lineRule="auto"/>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Ítem(s) / Lote(s)</w:t>
            </w:r>
          </w:p>
        </w:tc>
        <w:tc>
          <w:tcPr>
            <w:tcW w:w="11112" w:type="dxa"/>
            <w:gridSpan w:val="9"/>
            <w:tcBorders>
              <w:top w:val="single" w:sz="4" w:space="0" w:color="auto"/>
              <w:left w:val="nil"/>
              <w:bottom w:val="single" w:sz="4" w:space="0" w:color="auto"/>
              <w:right w:val="single" w:sz="4" w:space="0" w:color="auto"/>
            </w:tcBorders>
            <w:shd w:val="clear" w:color="000000" w:fill="EEECE1"/>
            <w:vAlign w:val="center"/>
            <w:hideMark/>
          </w:tcPr>
          <w:p w14:paraId="6E429513"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[Indicar el número de ítem/ítem único/lotes]]</w:t>
            </w:r>
          </w:p>
        </w:tc>
      </w:tr>
      <w:tr w:rsidR="003B20C2" w:rsidRPr="003B20C2" w14:paraId="66506260" w14:textId="77777777" w:rsidTr="003B20C2">
        <w:trPr>
          <w:trHeight w:val="300"/>
        </w:trPr>
        <w:tc>
          <w:tcPr>
            <w:tcW w:w="3448" w:type="dxa"/>
            <w:gridSpan w:val="2"/>
            <w:tcBorders>
              <w:top w:val="single" w:sz="4" w:space="0" w:color="auto"/>
              <w:left w:val="single" w:sz="4" w:space="0" w:color="auto"/>
              <w:bottom w:val="single" w:sz="4" w:space="0" w:color="auto"/>
              <w:right w:val="single" w:sz="4" w:space="0" w:color="auto"/>
            </w:tcBorders>
            <w:shd w:val="clear" w:color="000000" w:fill="D5DCE4"/>
            <w:vAlign w:val="center"/>
            <w:hideMark/>
          </w:tcPr>
          <w:p w14:paraId="2BE6D6DF" w14:textId="1EB54ADE" w:rsidR="003B20C2" w:rsidRPr="003B20C2" w:rsidRDefault="003B20C2" w:rsidP="003B20C2">
            <w:pPr>
              <w:spacing w:after="0" w:line="240" w:lineRule="auto"/>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Descripción</w:t>
            </w:r>
          </w:p>
        </w:tc>
        <w:tc>
          <w:tcPr>
            <w:tcW w:w="11112" w:type="dxa"/>
            <w:gridSpan w:val="9"/>
            <w:tcBorders>
              <w:top w:val="single" w:sz="4" w:space="0" w:color="auto"/>
              <w:left w:val="nil"/>
              <w:bottom w:val="single" w:sz="4" w:space="0" w:color="auto"/>
              <w:right w:val="single" w:sz="4" w:space="0" w:color="auto"/>
            </w:tcBorders>
            <w:shd w:val="clear" w:color="000000" w:fill="EEECE1"/>
            <w:vAlign w:val="center"/>
            <w:hideMark/>
          </w:tcPr>
          <w:p w14:paraId="51CDFC2E"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[Señalar la descripción del ítem que corresponda]</w:t>
            </w:r>
          </w:p>
        </w:tc>
      </w:tr>
      <w:tr w:rsidR="003B20C2" w:rsidRPr="003B20C2" w14:paraId="01CB6E28" w14:textId="77777777" w:rsidTr="003B20C2">
        <w:trPr>
          <w:trHeight w:val="300"/>
        </w:trPr>
        <w:tc>
          <w:tcPr>
            <w:tcW w:w="392" w:type="dxa"/>
            <w:vMerge w:val="restart"/>
            <w:tcBorders>
              <w:top w:val="nil"/>
              <w:left w:val="single" w:sz="4" w:space="0" w:color="auto"/>
              <w:bottom w:val="single" w:sz="4" w:space="0" w:color="auto"/>
              <w:right w:val="single" w:sz="4" w:space="0" w:color="auto"/>
            </w:tcBorders>
            <w:shd w:val="clear" w:color="000000" w:fill="D5DCE4"/>
            <w:vAlign w:val="center"/>
            <w:hideMark/>
          </w:tcPr>
          <w:p w14:paraId="34DAEBC5"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proofErr w:type="spellStart"/>
            <w:r w:rsidRPr="003B20C2">
              <w:rPr>
                <w:rFonts w:eastAsia="Times New Roman" w:cs="Arial"/>
                <w:b/>
                <w:bCs/>
                <w:color w:val="000000"/>
                <w:sz w:val="18"/>
                <w:szCs w:val="18"/>
                <w:lang w:val="es-PE" w:eastAsia="es-PE"/>
              </w:rPr>
              <w:t>N.°</w:t>
            </w:r>
            <w:proofErr w:type="spellEnd"/>
          </w:p>
        </w:tc>
        <w:tc>
          <w:tcPr>
            <w:tcW w:w="3056" w:type="dxa"/>
            <w:vMerge w:val="restart"/>
            <w:tcBorders>
              <w:top w:val="nil"/>
              <w:left w:val="single" w:sz="4" w:space="0" w:color="auto"/>
              <w:bottom w:val="single" w:sz="4" w:space="0" w:color="auto"/>
              <w:right w:val="single" w:sz="4" w:space="0" w:color="auto"/>
            </w:tcBorders>
            <w:shd w:val="clear" w:color="000000" w:fill="D5DCE4"/>
            <w:vAlign w:val="center"/>
            <w:hideMark/>
          </w:tcPr>
          <w:p w14:paraId="4D93B7D0" w14:textId="77777777" w:rsidR="003B20C2" w:rsidRPr="003B20C2" w:rsidRDefault="003B20C2" w:rsidP="003B20C2">
            <w:pPr>
              <w:spacing w:after="0" w:line="240" w:lineRule="auto"/>
              <w:jc w:val="both"/>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Nombre o razón social del postor</w:t>
            </w:r>
          </w:p>
        </w:tc>
        <w:tc>
          <w:tcPr>
            <w:tcW w:w="11112" w:type="dxa"/>
            <w:gridSpan w:val="9"/>
            <w:tcBorders>
              <w:top w:val="single" w:sz="4" w:space="0" w:color="auto"/>
              <w:left w:val="nil"/>
              <w:bottom w:val="single" w:sz="4" w:space="0" w:color="auto"/>
              <w:right w:val="single" w:sz="4" w:space="0" w:color="auto"/>
            </w:tcBorders>
            <w:shd w:val="clear" w:color="000000" w:fill="D5DCE4"/>
            <w:vAlign w:val="center"/>
            <w:hideMark/>
          </w:tcPr>
          <w:p w14:paraId="36FF78D6"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Factores de Evaluación</w:t>
            </w:r>
          </w:p>
        </w:tc>
      </w:tr>
      <w:tr w:rsidR="003B20C2" w:rsidRPr="003B20C2" w14:paraId="22E9A197" w14:textId="77777777" w:rsidTr="003B20C2">
        <w:trPr>
          <w:trHeight w:val="300"/>
        </w:trPr>
        <w:tc>
          <w:tcPr>
            <w:tcW w:w="392" w:type="dxa"/>
            <w:vMerge/>
            <w:tcBorders>
              <w:top w:val="nil"/>
              <w:left w:val="single" w:sz="4" w:space="0" w:color="auto"/>
              <w:bottom w:val="single" w:sz="4" w:space="0" w:color="auto"/>
              <w:right w:val="single" w:sz="4" w:space="0" w:color="auto"/>
            </w:tcBorders>
            <w:vAlign w:val="center"/>
            <w:hideMark/>
          </w:tcPr>
          <w:p w14:paraId="744DA1C9"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3056" w:type="dxa"/>
            <w:vMerge/>
            <w:tcBorders>
              <w:top w:val="nil"/>
              <w:left w:val="single" w:sz="4" w:space="0" w:color="auto"/>
              <w:bottom w:val="single" w:sz="4" w:space="0" w:color="auto"/>
              <w:right w:val="single" w:sz="4" w:space="0" w:color="auto"/>
            </w:tcBorders>
            <w:vAlign w:val="center"/>
            <w:hideMark/>
          </w:tcPr>
          <w:p w14:paraId="61449122"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2557" w:type="dxa"/>
            <w:gridSpan w:val="2"/>
            <w:tcBorders>
              <w:top w:val="single" w:sz="4" w:space="0" w:color="auto"/>
              <w:left w:val="nil"/>
              <w:bottom w:val="single" w:sz="4" w:space="0" w:color="auto"/>
              <w:right w:val="single" w:sz="4" w:space="0" w:color="000000"/>
            </w:tcBorders>
            <w:shd w:val="clear" w:color="000000" w:fill="D6DCE4"/>
            <w:vAlign w:val="center"/>
            <w:hideMark/>
          </w:tcPr>
          <w:p w14:paraId="1E80B286"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Evaluación Técnica</w:t>
            </w:r>
          </w:p>
        </w:tc>
        <w:tc>
          <w:tcPr>
            <w:tcW w:w="2557" w:type="dxa"/>
            <w:gridSpan w:val="2"/>
            <w:tcBorders>
              <w:top w:val="single" w:sz="4" w:space="0" w:color="auto"/>
              <w:left w:val="nil"/>
              <w:bottom w:val="single" w:sz="4" w:space="0" w:color="auto"/>
              <w:right w:val="single" w:sz="4" w:space="0" w:color="000000"/>
            </w:tcBorders>
            <w:shd w:val="clear" w:color="000000" w:fill="D6DCE4"/>
            <w:vAlign w:val="center"/>
            <w:hideMark/>
          </w:tcPr>
          <w:p w14:paraId="4A4D8B1B"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Evaluación Económica</w:t>
            </w:r>
          </w:p>
        </w:tc>
        <w:tc>
          <w:tcPr>
            <w:tcW w:w="1201" w:type="dxa"/>
            <w:vMerge w:val="restart"/>
            <w:tcBorders>
              <w:top w:val="nil"/>
              <w:left w:val="single" w:sz="4" w:space="0" w:color="auto"/>
              <w:bottom w:val="single" w:sz="4" w:space="0" w:color="000000"/>
              <w:right w:val="single" w:sz="4" w:space="0" w:color="auto"/>
            </w:tcBorders>
            <w:shd w:val="clear" w:color="000000" w:fill="D5DCE4"/>
            <w:vAlign w:val="center"/>
            <w:hideMark/>
          </w:tcPr>
          <w:p w14:paraId="1BDE6F24"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Puntaje Total</w:t>
            </w:r>
          </w:p>
        </w:tc>
        <w:tc>
          <w:tcPr>
            <w:tcW w:w="1199" w:type="dxa"/>
            <w:tcBorders>
              <w:top w:val="nil"/>
              <w:left w:val="nil"/>
              <w:bottom w:val="single" w:sz="4" w:space="0" w:color="auto"/>
              <w:right w:val="single" w:sz="4" w:space="0" w:color="auto"/>
            </w:tcBorders>
            <w:shd w:val="clear" w:color="000000" w:fill="D5DCE4"/>
            <w:vAlign w:val="center"/>
            <w:hideMark/>
          </w:tcPr>
          <w:p w14:paraId="3F5A73DF"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 xml:space="preserve">Anexo </w:t>
            </w:r>
            <w:proofErr w:type="spellStart"/>
            <w:r w:rsidRPr="003B20C2">
              <w:rPr>
                <w:rFonts w:eastAsia="Times New Roman" w:cs="Arial"/>
                <w:b/>
                <w:bCs/>
                <w:color w:val="000000"/>
                <w:sz w:val="18"/>
                <w:szCs w:val="18"/>
                <w:lang w:val="es-PE" w:eastAsia="es-PE"/>
              </w:rPr>
              <w:t>Nº</w:t>
            </w:r>
            <w:proofErr w:type="spellEnd"/>
            <w:r w:rsidRPr="003B20C2">
              <w:rPr>
                <w:rFonts w:eastAsia="Times New Roman" w:cs="Arial"/>
                <w:b/>
                <w:bCs/>
                <w:color w:val="000000"/>
                <w:sz w:val="18"/>
                <w:szCs w:val="18"/>
                <w:lang w:val="es-PE" w:eastAsia="es-PE"/>
              </w:rPr>
              <w:t xml:space="preserve"> </w:t>
            </w:r>
            <w:r w:rsidRPr="003B20C2">
              <w:rPr>
                <w:rFonts w:eastAsia="Times New Roman" w:cs="Arial"/>
                <w:color w:val="EE0000"/>
                <w:sz w:val="18"/>
                <w:szCs w:val="18"/>
                <w:highlight w:val="lightGray"/>
                <w:lang w:val="es-PE" w:eastAsia="es-PE"/>
              </w:rPr>
              <w:t>[●]</w:t>
            </w:r>
          </w:p>
        </w:tc>
        <w:tc>
          <w:tcPr>
            <w:tcW w:w="1199" w:type="dxa"/>
            <w:tcBorders>
              <w:top w:val="nil"/>
              <w:left w:val="nil"/>
              <w:bottom w:val="single" w:sz="4" w:space="0" w:color="auto"/>
              <w:right w:val="single" w:sz="4" w:space="0" w:color="auto"/>
            </w:tcBorders>
            <w:shd w:val="clear" w:color="000000" w:fill="D5DCE4"/>
            <w:vAlign w:val="center"/>
            <w:hideMark/>
          </w:tcPr>
          <w:p w14:paraId="0C1C09E8"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 xml:space="preserve">Anexo </w:t>
            </w:r>
            <w:proofErr w:type="spellStart"/>
            <w:r w:rsidRPr="003B20C2">
              <w:rPr>
                <w:rFonts w:eastAsia="Times New Roman" w:cs="Arial"/>
                <w:b/>
                <w:bCs/>
                <w:color w:val="000000"/>
                <w:sz w:val="18"/>
                <w:szCs w:val="18"/>
                <w:lang w:val="es-PE" w:eastAsia="es-PE"/>
              </w:rPr>
              <w:t>Nº</w:t>
            </w:r>
            <w:proofErr w:type="spellEnd"/>
            <w:r w:rsidRPr="003B20C2">
              <w:rPr>
                <w:rFonts w:eastAsia="Times New Roman" w:cs="Arial"/>
                <w:b/>
                <w:bCs/>
                <w:color w:val="000000"/>
                <w:sz w:val="18"/>
                <w:szCs w:val="18"/>
                <w:lang w:val="es-PE" w:eastAsia="es-PE"/>
              </w:rPr>
              <w:t xml:space="preserve"> </w:t>
            </w:r>
            <w:r w:rsidRPr="003B20C2">
              <w:rPr>
                <w:rFonts w:eastAsia="Times New Roman" w:cs="Arial"/>
                <w:color w:val="EE0000"/>
                <w:sz w:val="18"/>
                <w:szCs w:val="18"/>
                <w:highlight w:val="lightGray"/>
                <w:lang w:val="es-PE" w:eastAsia="es-PE"/>
              </w:rPr>
              <w:t>[●]</w:t>
            </w:r>
          </w:p>
        </w:tc>
        <w:tc>
          <w:tcPr>
            <w:tcW w:w="1201" w:type="dxa"/>
            <w:vMerge w:val="restart"/>
            <w:tcBorders>
              <w:top w:val="nil"/>
              <w:left w:val="single" w:sz="4" w:space="0" w:color="auto"/>
              <w:bottom w:val="single" w:sz="4" w:space="0" w:color="auto"/>
              <w:right w:val="single" w:sz="4" w:space="0" w:color="auto"/>
            </w:tcBorders>
            <w:shd w:val="clear" w:color="000000" w:fill="D5DCE4"/>
            <w:vAlign w:val="center"/>
            <w:hideMark/>
          </w:tcPr>
          <w:p w14:paraId="2AB4BF3B"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Puntaje total + bonificación</w:t>
            </w:r>
          </w:p>
        </w:tc>
        <w:tc>
          <w:tcPr>
            <w:tcW w:w="1198" w:type="dxa"/>
            <w:vMerge w:val="restart"/>
            <w:tcBorders>
              <w:top w:val="nil"/>
              <w:left w:val="single" w:sz="4" w:space="0" w:color="auto"/>
              <w:bottom w:val="single" w:sz="4" w:space="0" w:color="auto"/>
              <w:right w:val="single" w:sz="4" w:space="0" w:color="auto"/>
            </w:tcBorders>
            <w:shd w:val="clear" w:color="000000" w:fill="D5DCE4"/>
            <w:vAlign w:val="center"/>
            <w:hideMark/>
          </w:tcPr>
          <w:p w14:paraId="73190BE1"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Orden de Prelación</w:t>
            </w:r>
          </w:p>
        </w:tc>
      </w:tr>
      <w:tr w:rsidR="003B20C2" w:rsidRPr="003B20C2" w14:paraId="1BC97C65" w14:textId="77777777" w:rsidTr="003B20C2">
        <w:trPr>
          <w:trHeight w:val="765"/>
        </w:trPr>
        <w:tc>
          <w:tcPr>
            <w:tcW w:w="392" w:type="dxa"/>
            <w:vMerge/>
            <w:tcBorders>
              <w:top w:val="nil"/>
              <w:left w:val="single" w:sz="4" w:space="0" w:color="auto"/>
              <w:bottom w:val="single" w:sz="4" w:space="0" w:color="auto"/>
              <w:right w:val="single" w:sz="4" w:space="0" w:color="auto"/>
            </w:tcBorders>
            <w:vAlign w:val="center"/>
            <w:hideMark/>
          </w:tcPr>
          <w:p w14:paraId="77E8D23A"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3056" w:type="dxa"/>
            <w:vMerge/>
            <w:tcBorders>
              <w:top w:val="nil"/>
              <w:left w:val="single" w:sz="4" w:space="0" w:color="auto"/>
              <w:bottom w:val="single" w:sz="4" w:space="0" w:color="auto"/>
              <w:right w:val="single" w:sz="4" w:space="0" w:color="auto"/>
            </w:tcBorders>
            <w:vAlign w:val="center"/>
            <w:hideMark/>
          </w:tcPr>
          <w:p w14:paraId="39D5FA00"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20" w:type="dxa"/>
            <w:vMerge w:val="restart"/>
            <w:tcBorders>
              <w:top w:val="nil"/>
              <w:left w:val="single" w:sz="4" w:space="0" w:color="auto"/>
              <w:bottom w:val="single" w:sz="4" w:space="0" w:color="000000"/>
              <w:right w:val="single" w:sz="4" w:space="0" w:color="auto"/>
            </w:tcBorders>
            <w:shd w:val="clear" w:color="000000" w:fill="D6DCE4"/>
            <w:vAlign w:val="center"/>
            <w:hideMark/>
          </w:tcPr>
          <w:p w14:paraId="60E4A073"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Puntaje de la Evaluación Técnica</w:t>
            </w:r>
          </w:p>
        </w:tc>
        <w:tc>
          <w:tcPr>
            <w:tcW w:w="1437" w:type="dxa"/>
            <w:tcBorders>
              <w:top w:val="nil"/>
              <w:left w:val="nil"/>
              <w:bottom w:val="single" w:sz="4" w:space="0" w:color="auto"/>
              <w:right w:val="single" w:sz="4" w:space="0" w:color="auto"/>
            </w:tcBorders>
            <w:shd w:val="clear" w:color="000000" w:fill="D5DCE4"/>
            <w:vAlign w:val="center"/>
            <w:hideMark/>
          </w:tcPr>
          <w:p w14:paraId="3DEC3C6F" w14:textId="2847AA74"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Coeficiente de ponderación técnica</w:t>
            </w:r>
          </w:p>
        </w:tc>
        <w:tc>
          <w:tcPr>
            <w:tcW w:w="1120" w:type="dxa"/>
            <w:vMerge w:val="restart"/>
            <w:tcBorders>
              <w:top w:val="nil"/>
              <w:left w:val="single" w:sz="4" w:space="0" w:color="auto"/>
              <w:bottom w:val="single" w:sz="4" w:space="0" w:color="000000"/>
              <w:right w:val="single" w:sz="4" w:space="0" w:color="auto"/>
            </w:tcBorders>
            <w:shd w:val="clear" w:color="000000" w:fill="D6DCE4"/>
            <w:vAlign w:val="center"/>
            <w:hideMark/>
          </w:tcPr>
          <w:p w14:paraId="2AD7544E"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Puntaje de la Evaluación Económica</w:t>
            </w:r>
          </w:p>
        </w:tc>
        <w:tc>
          <w:tcPr>
            <w:tcW w:w="1437" w:type="dxa"/>
            <w:tcBorders>
              <w:top w:val="nil"/>
              <w:left w:val="nil"/>
              <w:bottom w:val="single" w:sz="4" w:space="0" w:color="auto"/>
              <w:right w:val="single" w:sz="4" w:space="0" w:color="auto"/>
            </w:tcBorders>
            <w:shd w:val="clear" w:color="000000" w:fill="D5DCE4"/>
            <w:vAlign w:val="center"/>
            <w:hideMark/>
          </w:tcPr>
          <w:p w14:paraId="21C9EFFB" w14:textId="6062D9F0"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Coeficiente de ponderación económica</w:t>
            </w:r>
          </w:p>
        </w:tc>
        <w:tc>
          <w:tcPr>
            <w:tcW w:w="1201" w:type="dxa"/>
            <w:vMerge/>
            <w:tcBorders>
              <w:top w:val="nil"/>
              <w:left w:val="single" w:sz="4" w:space="0" w:color="auto"/>
              <w:bottom w:val="single" w:sz="4" w:space="0" w:color="000000"/>
              <w:right w:val="single" w:sz="4" w:space="0" w:color="auto"/>
            </w:tcBorders>
            <w:vAlign w:val="center"/>
            <w:hideMark/>
          </w:tcPr>
          <w:p w14:paraId="5B083A23"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99" w:type="dxa"/>
            <w:vMerge w:val="restart"/>
            <w:tcBorders>
              <w:top w:val="nil"/>
              <w:left w:val="single" w:sz="4" w:space="0" w:color="auto"/>
              <w:bottom w:val="single" w:sz="4" w:space="0" w:color="000000"/>
              <w:right w:val="single" w:sz="4" w:space="0" w:color="auto"/>
            </w:tcBorders>
            <w:shd w:val="clear" w:color="000000" w:fill="EEECE1"/>
            <w:vAlign w:val="center"/>
            <w:hideMark/>
          </w:tcPr>
          <w:p w14:paraId="65AB3544" w14:textId="77777777" w:rsidR="003B20C2" w:rsidRPr="003B20C2" w:rsidRDefault="003B20C2" w:rsidP="003B20C2">
            <w:pPr>
              <w:spacing w:after="0" w:line="240" w:lineRule="auto"/>
              <w:jc w:val="center"/>
              <w:rPr>
                <w:rFonts w:eastAsia="Times New Roman" w:cs="Arial"/>
                <w:color w:val="000000"/>
                <w:sz w:val="18"/>
                <w:szCs w:val="18"/>
                <w:lang w:val="es-PE" w:eastAsia="es-PE"/>
              </w:rPr>
            </w:pPr>
            <w:r w:rsidRPr="003B20C2">
              <w:rPr>
                <w:rFonts w:eastAsia="Times New Roman" w:cs="Arial"/>
                <w:color w:val="000000"/>
                <w:sz w:val="18"/>
                <w:szCs w:val="18"/>
                <w:lang w:val="es-PE" w:eastAsia="es-PE"/>
              </w:rPr>
              <w:t>Solicitud de bonificación del 5% por ser MYPE</w:t>
            </w:r>
          </w:p>
        </w:tc>
        <w:tc>
          <w:tcPr>
            <w:tcW w:w="1199" w:type="dxa"/>
            <w:vMerge w:val="restart"/>
            <w:tcBorders>
              <w:top w:val="nil"/>
              <w:left w:val="single" w:sz="4" w:space="0" w:color="auto"/>
              <w:bottom w:val="single" w:sz="4" w:space="0" w:color="000000"/>
              <w:right w:val="single" w:sz="4" w:space="0" w:color="auto"/>
            </w:tcBorders>
            <w:shd w:val="clear" w:color="000000" w:fill="EEECE1"/>
            <w:vAlign w:val="center"/>
            <w:hideMark/>
          </w:tcPr>
          <w:p w14:paraId="742768C3" w14:textId="77777777" w:rsidR="003B20C2" w:rsidRPr="003B20C2" w:rsidRDefault="003B20C2" w:rsidP="003B20C2">
            <w:pPr>
              <w:spacing w:after="0" w:line="240" w:lineRule="auto"/>
              <w:jc w:val="center"/>
              <w:rPr>
                <w:rFonts w:eastAsia="Times New Roman" w:cs="Arial"/>
                <w:color w:val="000000"/>
                <w:sz w:val="18"/>
                <w:szCs w:val="18"/>
                <w:lang w:val="es-PE" w:eastAsia="es-PE"/>
              </w:rPr>
            </w:pPr>
            <w:r w:rsidRPr="003B20C2">
              <w:rPr>
                <w:rFonts w:eastAsia="Times New Roman" w:cs="Arial"/>
                <w:color w:val="000000"/>
                <w:sz w:val="18"/>
                <w:szCs w:val="18"/>
                <w:lang w:val="es-PE" w:eastAsia="es-PE"/>
              </w:rPr>
              <w:t>Solicitud de bonificación del 5% por colindancia</w:t>
            </w:r>
          </w:p>
        </w:tc>
        <w:tc>
          <w:tcPr>
            <w:tcW w:w="1201" w:type="dxa"/>
            <w:vMerge/>
            <w:tcBorders>
              <w:top w:val="nil"/>
              <w:left w:val="single" w:sz="4" w:space="0" w:color="auto"/>
              <w:bottom w:val="single" w:sz="4" w:space="0" w:color="auto"/>
              <w:right w:val="single" w:sz="4" w:space="0" w:color="auto"/>
            </w:tcBorders>
            <w:vAlign w:val="center"/>
            <w:hideMark/>
          </w:tcPr>
          <w:p w14:paraId="26EAF2BC"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98" w:type="dxa"/>
            <w:vMerge/>
            <w:tcBorders>
              <w:top w:val="nil"/>
              <w:left w:val="single" w:sz="4" w:space="0" w:color="auto"/>
              <w:bottom w:val="single" w:sz="4" w:space="0" w:color="auto"/>
              <w:right w:val="single" w:sz="4" w:space="0" w:color="auto"/>
            </w:tcBorders>
            <w:vAlign w:val="center"/>
            <w:hideMark/>
          </w:tcPr>
          <w:p w14:paraId="1E6ECD5F" w14:textId="77777777" w:rsidR="003B20C2" w:rsidRPr="003B20C2" w:rsidRDefault="003B20C2" w:rsidP="003B20C2">
            <w:pPr>
              <w:spacing w:after="0" w:line="240" w:lineRule="auto"/>
              <w:rPr>
                <w:rFonts w:eastAsia="Times New Roman" w:cs="Arial"/>
                <w:b/>
                <w:bCs/>
                <w:color w:val="000000"/>
                <w:sz w:val="18"/>
                <w:szCs w:val="18"/>
                <w:lang w:val="es-PE" w:eastAsia="es-PE"/>
              </w:rPr>
            </w:pPr>
          </w:p>
        </w:tc>
      </w:tr>
      <w:tr w:rsidR="003B20C2" w:rsidRPr="003B20C2" w14:paraId="25242F92" w14:textId="77777777" w:rsidTr="003B20C2">
        <w:trPr>
          <w:trHeight w:val="300"/>
        </w:trPr>
        <w:tc>
          <w:tcPr>
            <w:tcW w:w="392" w:type="dxa"/>
            <w:vMerge/>
            <w:tcBorders>
              <w:top w:val="nil"/>
              <w:left w:val="single" w:sz="4" w:space="0" w:color="auto"/>
              <w:bottom w:val="single" w:sz="4" w:space="0" w:color="auto"/>
              <w:right w:val="single" w:sz="4" w:space="0" w:color="auto"/>
            </w:tcBorders>
            <w:vAlign w:val="center"/>
            <w:hideMark/>
          </w:tcPr>
          <w:p w14:paraId="1BB60217"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3056" w:type="dxa"/>
            <w:vMerge/>
            <w:tcBorders>
              <w:top w:val="nil"/>
              <w:left w:val="single" w:sz="4" w:space="0" w:color="auto"/>
              <w:bottom w:val="single" w:sz="4" w:space="0" w:color="auto"/>
              <w:right w:val="single" w:sz="4" w:space="0" w:color="auto"/>
            </w:tcBorders>
            <w:vAlign w:val="center"/>
            <w:hideMark/>
          </w:tcPr>
          <w:p w14:paraId="307AE634"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20" w:type="dxa"/>
            <w:vMerge/>
            <w:tcBorders>
              <w:top w:val="nil"/>
              <w:left w:val="single" w:sz="4" w:space="0" w:color="auto"/>
              <w:bottom w:val="single" w:sz="4" w:space="0" w:color="000000"/>
              <w:right w:val="single" w:sz="4" w:space="0" w:color="auto"/>
            </w:tcBorders>
            <w:vAlign w:val="center"/>
            <w:hideMark/>
          </w:tcPr>
          <w:p w14:paraId="75DE150E"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437" w:type="dxa"/>
            <w:tcBorders>
              <w:top w:val="nil"/>
              <w:left w:val="nil"/>
              <w:bottom w:val="single" w:sz="4" w:space="0" w:color="auto"/>
              <w:right w:val="single" w:sz="4" w:space="0" w:color="auto"/>
            </w:tcBorders>
            <w:shd w:val="clear" w:color="000000" w:fill="EEECE1"/>
            <w:vAlign w:val="center"/>
            <w:hideMark/>
          </w:tcPr>
          <w:p w14:paraId="63DAB4D1"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C1Pt:</w:t>
            </w:r>
          </w:p>
        </w:tc>
        <w:tc>
          <w:tcPr>
            <w:tcW w:w="1120" w:type="dxa"/>
            <w:vMerge/>
            <w:tcBorders>
              <w:top w:val="nil"/>
              <w:left w:val="single" w:sz="4" w:space="0" w:color="auto"/>
              <w:bottom w:val="single" w:sz="4" w:space="0" w:color="000000"/>
              <w:right w:val="single" w:sz="4" w:space="0" w:color="auto"/>
            </w:tcBorders>
            <w:vAlign w:val="center"/>
            <w:hideMark/>
          </w:tcPr>
          <w:p w14:paraId="5857A425"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437" w:type="dxa"/>
            <w:tcBorders>
              <w:top w:val="nil"/>
              <w:left w:val="nil"/>
              <w:bottom w:val="single" w:sz="4" w:space="0" w:color="auto"/>
              <w:right w:val="single" w:sz="4" w:space="0" w:color="auto"/>
            </w:tcBorders>
            <w:shd w:val="clear" w:color="000000" w:fill="EEECE1"/>
            <w:vAlign w:val="center"/>
            <w:hideMark/>
          </w:tcPr>
          <w:p w14:paraId="354100B3"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C2Pe:</w:t>
            </w:r>
          </w:p>
        </w:tc>
        <w:tc>
          <w:tcPr>
            <w:tcW w:w="1201" w:type="dxa"/>
            <w:vMerge w:val="restart"/>
            <w:tcBorders>
              <w:top w:val="nil"/>
              <w:left w:val="single" w:sz="4" w:space="0" w:color="auto"/>
              <w:bottom w:val="single" w:sz="4" w:space="0" w:color="auto"/>
              <w:right w:val="single" w:sz="4" w:space="0" w:color="auto"/>
            </w:tcBorders>
            <w:shd w:val="clear" w:color="000000" w:fill="EEECE1"/>
            <w:vAlign w:val="center"/>
            <w:hideMark/>
          </w:tcPr>
          <w:p w14:paraId="19C4A407" w14:textId="77777777" w:rsidR="003B20C2" w:rsidRPr="003B20C2" w:rsidRDefault="003B20C2" w:rsidP="003B20C2">
            <w:pPr>
              <w:spacing w:after="0" w:line="240" w:lineRule="auto"/>
              <w:jc w:val="center"/>
              <w:rPr>
                <w:rFonts w:eastAsia="Times New Roman" w:cs="Arial"/>
                <w:b/>
                <w:bCs/>
                <w:color w:val="000000"/>
                <w:sz w:val="18"/>
                <w:szCs w:val="18"/>
                <w:lang w:val="es-PE" w:eastAsia="es-PE"/>
              </w:rPr>
            </w:pPr>
            <w:r w:rsidRPr="003B20C2">
              <w:rPr>
                <w:rFonts w:eastAsia="Times New Roman" w:cs="Arial"/>
                <w:b/>
                <w:bCs/>
                <w:color w:val="000000"/>
                <w:sz w:val="18"/>
                <w:szCs w:val="18"/>
                <w:lang w:val="es-PE" w:eastAsia="es-PE"/>
              </w:rPr>
              <w:t>PTP</w:t>
            </w:r>
            <w:r w:rsidRPr="003B20C2">
              <w:rPr>
                <w:rFonts w:eastAsia="Times New Roman" w:cs="Arial"/>
                <w:color w:val="000000"/>
                <w:sz w:val="18"/>
                <w:szCs w:val="18"/>
                <w:lang w:val="es-PE" w:eastAsia="es-PE"/>
              </w:rPr>
              <w:t xml:space="preserve"> =C1Pt+C2Pe</w:t>
            </w:r>
          </w:p>
        </w:tc>
        <w:tc>
          <w:tcPr>
            <w:tcW w:w="1199" w:type="dxa"/>
            <w:vMerge/>
            <w:tcBorders>
              <w:top w:val="nil"/>
              <w:left w:val="single" w:sz="4" w:space="0" w:color="auto"/>
              <w:bottom w:val="single" w:sz="4" w:space="0" w:color="000000"/>
              <w:right w:val="single" w:sz="4" w:space="0" w:color="auto"/>
            </w:tcBorders>
            <w:vAlign w:val="center"/>
            <w:hideMark/>
          </w:tcPr>
          <w:p w14:paraId="27D56195" w14:textId="77777777" w:rsidR="003B20C2" w:rsidRPr="003B20C2" w:rsidRDefault="003B20C2" w:rsidP="003B20C2">
            <w:pPr>
              <w:spacing w:after="0" w:line="240" w:lineRule="auto"/>
              <w:rPr>
                <w:rFonts w:eastAsia="Times New Roman" w:cs="Arial"/>
                <w:color w:val="000000"/>
                <w:sz w:val="18"/>
                <w:szCs w:val="18"/>
                <w:lang w:val="es-PE" w:eastAsia="es-PE"/>
              </w:rPr>
            </w:pPr>
          </w:p>
        </w:tc>
        <w:tc>
          <w:tcPr>
            <w:tcW w:w="1199" w:type="dxa"/>
            <w:vMerge/>
            <w:tcBorders>
              <w:top w:val="nil"/>
              <w:left w:val="single" w:sz="4" w:space="0" w:color="auto"/>
              <w:bottom w:val="single" w:sz="4" w:space="0" w:color="000000"/>
              <w:right w:val="single" w:sz="4" w:space="0" w:color="auto"/>
            </w:tcBorders>
            <w:vAlign w:val="center"/>
            <w:hideMark/>
          </w:tcPr>
          <w:p w14:paraId="400D5E15" w14:textId="77777777" w:rsidR="003B20C2" w:rsidRPr="003B20C2" w:rsidRDefault="003B20C2" w:rsidP="003B20C2">
            <w:pPr>
              <w:spacing w:after="0" w:line="240" w:lineRule="auto"/>
              <w:rPr>
                <w:rFonts w:eastAsia="Times New Roman" w:cs="Arial"/>
                <w:color w:val="000000"/>
                <w:sz w:val="18"/>
                <w:szCs w:val="18"/>
                <w:lang w:val="es-PE" w:eastAsia="es-PE"/>
              </w:rPr>
            </w:pPr>
          </w:p>
        </w:tc>
        <w:tc>
          <w:tcPr>
            <w:tcW w:w="1201" w:type="dxa"/>
            <w:vMerge/>
            <w:tcBorders>
              <w:top w:val="nil"/>
              <w:left w:val="single" w:sz="4" w:space="0" w:color="auto"/>
              <w:bottom w:val="single" w:sz="4" w:space="0" w:color="auto"/>
              <w:right w:val="single" w:sz="4" w:space="0" w:color="auto"/>
            </w:tcBorders>
            <w:vAlign w:val="center"/>
            <w:hideMark/>
          </w:tcPr>
          <w:p w14:paraId="5BDF1402"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98" w:type="dxa"/>
            <w:vMerge/>
            <w:tcBorders>
              <w:top w:val="nil"/>
              <w:left w:val="single" w:sz="4" w:space="0" w:color="auto"/>
              <w:bottom w:val="single" w:sz="4" w:space="0" w:color="auto"/>
              <w:right w:val="single" w:sz="4" w:space="0" w:color="auto"/>
            </w:tcBorders>
            <w:vAlign w:val="center"/>
            <w:hideMark/>
          </w:tcPr>
          <w:p w14:paraId="180F7C67" w14:textId="77777777" w:rsidR="003B20C2" w:rsidRPr="003B20C2" w:rsidRDefault="003B20C2" w:rsidP="003B20C2">
            <w:pPr>
              <w:spacing w:after="0" w:line="240" w:lineRule="auto"/>
              <w:rPr>
                <w:rFonts w:eastAsia="Times New Roman" w:cs="Arial"/>
                <w:b/>
                <w:bCs/>
                <w:color w:val="000000"/>
                <w:sz w:val="18"/>
                <w:szCs w:val="18"/>
                <w:lang w:val="es-PE" w:eastAsia="es-PE"/>
              </w:rPr>
            </w:pPr>
          </w:p>
        </w:tc>
      </w:tr>
      <w:tr w:rsidR="003B20C2" w:rsidRPr="003B20C2" w14:paraId="5A60CAFC" w14:textId="77777777" w:rsidTr="003B20C2">
        <w:trPr>
          <w:trHeight w:val="480"/>
        </w:trPr>
        <w:tc>
          <w:tcPr>
            <w:tcW w:w="392" w:type="dxa"/>
            <w:vMerge/>
            <w:tcBorders>
              <w:top w:val="nil"/>
              <w:left w:val="single" w:sz="4" w:space="0" w:color="auto"/>
              <w:bottom w:val="single" w:sz="4" w:space="0" w:color="auto"/>
              <w:right w:val="single" w:sz="4" w:space="0" w:color="auto"/>
            </w:tcBorders>
            <w:vAlign w:val="center"/>
            <w:hideMark/>
          </w:tcPr>
          <w:p w14:paraId="7841B7B2"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3056" w:type="dxa"/>
            <w:vMerge/>
            <w:tcBorders>
              <w:top w:val="nil"/>
              <w:left w:val="single" w:sz="4" w:space="0" w:color="auto"/>
              <w:bottom w:val="single" w:sz="4" w:space="0" w:color="auto"/>
              <w:right w:val="single" w:sz="4" w:space="0" w:color="auto"/>
            </w:tcBorders>
            <w:vAlign w:val="center"/>
            <w:hideMark/>
          </w:tcPr>
          <w:p w14:paraId="0C3128B2"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20" w:type="dxa"/>
            <w:vMerge/>
            <w:tcBorders>
              <w:top w:val="nil"/>
              <w:left w:val="single" w:sz="4" w:space="0" w:color="auto"/>
              <w:bottom w:val="single" w:sz="4" w:space="0" w:color="000000"/>
              <w:right w:val="single" w:sz="4" w:space="0" w:color="auto"/>
            </w:tcBorders>
            <w:vAlign w:val="center"/>
            <w:hideMark/>
          </w:tcPr>
          <w:p w14:paraId="54F2E00C"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437" w:type="dxa"/>
            <w:tcBorders>
              <w:top w:val="nil"/>
              <w:left w:val="nil"/>
              <w:bottom w:val="single" w:sz="4" w:space="0" w:color="auto"/>
              <w:right w:val="single" w:sz="4" w:space="0" w:color="auto"/>
            </w:tcBorders>
            <w:shd w:val="clear" w:color="000000" w:fill="EEECE1"/>
            <w:vAlign w:val="center"/>
            <w:hideMark/>
          </w:tcPr>
          <w:p w14:paraId="048A0CB9" w14:textId="77777777" w:rsidR="003B20C2" w:rsidRPr="003B20C2" w:rsidRDefault="003B20C2" w:rsidP="003B20C2">
            <w:pPr>
              <w:spacing w:after="0" w:line="240" w:lineRule="auto"/>
              <w:jc w:val="center"/>
              <w:rPr>
                <w:rFonts w:eastAsia="Times New Roman" w:cs="Arial"/>
                <w:color w:val="000000"/>
                <w:sz w:val="18"/>
                <w:szCs w:val="18"/>
                <w:lang w:val="es-PE" w:eastAsia="es-PE"/>
              </w:rPr>
            </w:pPr>
            <w:r w:rsidRPr="003B20C2">
              <w:rPr>
                <w:rFonts w:eastAsia="Times New Roman" w:cs="Arial"/>
                <w:color w:val="000000"/>
                <w:sz w:val="18"/>
                <w:szCs w:val="18"/>
                <w:lang w:val="es-PE" w:eastAsia="es-PE"/>
              </w:rPr>
              <w:t xml:space="preserve"> </w:t>
            </w:r>
            <w:r w:rsidRPr="003B20C2">
              <w:rPr>
                <w:rFonts w:eastAsia="Times New Roman" w:cs="Arial"/>
                <w:color w:val="EE0000"/>
                <w:sz w:val="18"/>
                <w:szCs w:val="18"/>
                <w:highlight w:val="lightGray"/>
                <w:lang w:val="es-PE" w:eastAsia="es-PE"/>
              </w:rPr>
              <w:t>[Indicar coeficiente]</w:t>
            </w:r>
          </w:p>
        </w:tc>
        <w:tc>
          <w:tcPr>
            <w:tcW w:w="1120" w:type="dxa"/>
            <w:vMerge/>
            <w:tcBorders>
              <w:top w:val="nil"/>
              <w:left w:val="single" w:sz="4" w:space="0" w:color="auto"/>
              <w:bottom w:val="single" w:sz="4" w:space="0" w:color="000000"/>
              <w:right w:val="single" w:sz="4" w:space="0" w:color="auto"/>
            </w:tcBorders>
            <w:vAlign w:val="center"/>
            <w:hideMark/>
          </w:tcPr>
          <w:p w14:paraId="3F16B8F3"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437" w:type="dxa"/>
            <w:tcBorders>
              <w:top w:val="nil"/>
              <w:left w:val="nil"/>
              <w:bottom w:val="single" w:sz="4" w:space="0" w:color="auto"/>
              <w:right w:val="single" w:sz="4" w:space="0" w:color="auto"/>
            </w:tcBorders>
            <w:shd w:val="clear" w:color="000000" w:fill="EEECE1"/>
            <w:vAlign w:val="center"/>
            <w:hideMark/>
          </w:tcPr>
          <w:p w14:paraId="65C20E67" w14:textId="77777777" w:rsidR="003B20C2" w:rsidRPr="003B20C2" w:rsidRDefault="003B20C2" w:rsidP="003B20C2">
            <w:pPr>
              <w:spacing w:after="0" w:line="240" w:lineRule="auto"/>
              <w:jc w:val="center"/>
              <w:rPr>
                <w:rFonts w:eastAsia="Times New Roman" w:cs="Arial"/>
                <w:color w:val="000000"/>
                <w:sz w:val="18"/>
                <w:szCs w:val="18"/>
                <w:lang w:val="es-PE" w:eastAsia="es-PE"/>
              </w:rPr>
            </w:pPr>
            <w:r w:rsidRPr="003B20C2">
              <w:rPr>
                <w:rFonts w:eastAsia="Times New Roman" w:cs="Arial"/>
                <w:color w:val="000000"/>
                <w:sz w:val="18"/>
                <w:szCs w:val="18"/>
                <w:lang w:val="es-PE" w:eastAsia="es-PE"/>
              </w:rPr>
              <w:t xml:space="preserve"> </w:t>
            </w:r>
            <w:r w:rsidRPr="003B20C2">
              <w:rPr>
                <w:rFonts w:eastAsia="Times New Roman" w:cs="Arial"/>
                <w:color w:val="EE0000"/>
                <w:sz w:val="18"/>
                <w:szCs w:val="18"/>
                <w:highlight w:val="lightGray"/>
                <w:lang w:val="es-PE" w:eastAsia="es-PE"/>
              </w:rPr>
              <w:t>[Indicar coeficiente]</w:t>
            </w:r>
          </w:p>
        </w:tc>
        <w:tc>
          <w:tcPr>
            <w:tcW w:w="1201" w:type="dxa"/>
            <w:vMerge/>
            <w:tcBorders>
              <w:top w:val="nil"/>
              <w:left w:val="single" w:sz="4" w:space="0" w:color="auto"/>
              <w:bottom w:val="single" w:sz="4" w:space="0" w:color="auto"/>
              <w:right w:val="single" w:sz="4" w:space="0" w:color="auto"/>
            </w:tcBorders>
            <w:vAlign w:val="center"/>
            <w:hideMark/>
          </w:tcPr>
          <w:p w14:paraId="60AF743C"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99" w:type="dxa"/>
            <w:vMerge/>
            <w:tcBorders>
              <w:top w:val="nil"/>
              <w:left w:val="single" w:sz="4" w:space="0" w:color="auto"/>
              <w:bottom w:val="single" w:sz="4" w:space="0" w:color="000000"/>
              <w:right w:val="single" w:sz="4" w:space="0" w:color="auto"/>
            </w:tcBorders>
            <w:vAlign w:val="center"/>
            <w:hideMark/>
          </w:tcPr>
          <w:p w14:paraId="460B1470" w14:textId="77777777" w:rsidR="003B20C2" w:rsidRPr="003B20C2" w:rsidRDefault="003B20C2" w:rsidP="003B20C2">
            <w:pPr>
              <w:spacing w:after="0" w:line="240" w:lineRule="auto"/>
              <w:rPr>
                <w:rFonts w:eastAsia="Times New Roman" w:cs="Arial"/>
                <w:color w:val="000000"/>
                <w:sz w:val="18"/>
                <w:szCs w:val="18"/>
                <w:lang w:val="es-PE" w:eastAsia="es-PE"/>
              </w:rPr>
            </w:pPr>
          </w:p>
        </w:tc>
        <w:tc>
          <w:tcPr>
            <w:tcW w:w="1199" w:type="dxa"/>
            <w:vMerge/>
            <w:tcBorders>
              <w:top w:val="nil"/>
              <w:left w:val="single" w:sz="4" w:space="0" w:color="auto"/>
              <w:bottom w:val="single" w:sz="4" w:space="0" w:color="000000"/>
              <w:right w:val="single" w:sz="4" w:space="0" w:color="auto"/>
            </w:tcBorders>
            <w:vAlign w:val="center"/>
            <w:hideMark/>
          </w:tcPr>
          <w:p w14:paraId="321BE315" w14:textId="77777777" w:rsidR="003B20C2" w:rsidRPr="003B20C2" w:rsidRDefault="003B20C2" w:rsidP="003B20C2">
            <w:pPr>
              <w:spacing w:after="0" w:line="240" w:lineRule="auto"/>
              <w:rPr>
                <w:rFonts w:eastAsia="Times New Roman" w:cs="Arial"/>
                <w:color w:val="000000"/>
                <w:sz w:val="18"/>
                <w:szCs w:val="18"/>
                <w:lang w:val="es-PE" w:eastAsia="es-PE"/>
              </w:rPr>
            </w:pPr>
          </w:p>
        </w:tc>
        <w:tc>
          <w:tcPr>
            <w:tcW w:w="1201" w:type="dxa"/>
            <w:vMerge/>
            <w:tcBorders>
              <w:top w:val="nil"/>
              <w:left w:val="single" w:sz="4" w:space="0" w:color="auto"/>
              <w:bottom w:val="single" w:sz="4" w:space="0" w:color="auto"/>
              <w:right w:val="single" w:sz="4" w:space="0" w:color="auto"/>
            </w:tcBorders>
            <w:vAlign w:val="center"/>
            <w:hideMark/>
          </w:tcPr>
          <w:p w14:paraId="72E360A9" w14:textId="77777777" w:rsidR="003B20C2" w:rsidRPr="003B20C2" w:rsidRDefault="003B20C2" w:rsidP="003B20C2">
            <w:pPr>
              <w:spacing w:after="0" w:line="240" w:lineRule="auto"/>
              <w:rPr>
                <w:rFonts w:eastAsia="Times New Roman" w:cs="Arial"/>
                <w:b/>
                <w:bCs/>
                <w:color w:val="000000"/>
                <w:sz w:val="18"/>
                <w:szCs w:val="18"/>
                <w:lang w:val="es-PE" w:eastAsia="es-PE"/>
              </w:rPr>
            </w:pPr>
          </w:p>
        </w:tc>
        <w:tc>
          <w:tcPr>
            <w:tcW w:w="1198" w:type="dxa"/>
            <w:vMerge/>
            <w:tcBorders>
              <w:top w:val="nil"/>
              <w:left w:val="single" w:sz="4" w:space="0" w:color="auto"/>
              <w:bottom w:val="single" w:sz="4" w:space="0" w:color="auto"/>
              <w:right w:val="single" w:sz="4" w:space="0" w:color="auto"/>
            </w:tcBorders>
            <w:vAlign w:val="center"/>
            <w:hideMark/>
          </w:tcPr>
          <w:p w14:paraId="180030E7" w14:textId="77777777" w:rsidR="003B20C2" w:rsidRPr="003B20C2" w:rsidRDefault="003B20C2" w:rsidP="003B20C2">
            <w:pPr>
              <w:spacing w:after="0" w:line="240" w:lineRule="auto"/>
              <w:rPr>
                <w:rFonts w:eastAsia="Times New Roman" w:cs="Arial"/>
                <w:b/>
                <w:bCs/>
                <w:color w:val="000000"/>
                <w:sz w:val="18"/>
                <w:szCs w:val="18"/>
                <w:lang w:val="es-PE" w:eastAsia="es-PE"/>
              </w:rPr>
            </w:pPr>
          </w:p>
        </w:tc>
      </w:tr>
      <w:tr w:rsidR="003B20C2" w:rsidRPr="003B20C2" w14:paraId="7B2FD5DB" w14:textId="77777777" w:rsidTr="003B20C2">
        <w:trPr>
          <w:trHeight w:val="1200"/>
        </w:trPr>
        <w:tc>
          <w:tcPr>
            <w:tcW w:w="392" w:type="dxa"/>
            <w:tcBorders>
              <w:top w:val="nil"/>
              <w:left w:val="single" w:sz="4" w:space="0" w:color="auto"/>
              <w:bottom w:val="single" w:sz="4" w:space="0" w:color="auto"/>
              <w:right w:val="single" w:sz="4" w:space="0" w:color="auto"/>
            </w:tcBorders>
            <w:vAlign w:val="center"/>
            <w:hideMark/>
          </w:tcPr>
          <w:p w14:paraId="4E5800CF"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w:t>
            </w:r>
          </w:p>
        </w:tc>
        <w:tc>
          <w:tcPr>
            <w:tcW w:w="3056" w:type="dxa"/>
            <w:tcBorders>
              <w:top w:val="nil"/>
              <w:left w:val="nil"/>
              <w:bottom w:val="single" w:sz="4" w:space="0" w:color="auto"/>
              <w:right w:val="single" w:sz="4" w:space="0" w:color="auto"/>
            </w:tcBorders>
            <w:vAlign w:val="center"/>
            <w:hideMark/>
          </w:tcPr>
          <w:p w14:paraId="2123E82F"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[Postor]</w:t>
            </w:r>
          </w:p>
        </w:tc>
        <w:tc>
          <w:tcPr>
            <w:tcW w:w="1120" w:type="dxa"/>
            <w:tcBorders>
              <w:top w:val="nil"/>
              <w:left w:val="nil"/>
              <w:bottom w:val="single" w:sz="4" w:space="0" w:color="auto"/>
              <w:right w:val="single" w:sz="4" w:space="0" w:color="auto"/>
            </w:tcBorders>
            <w:vAlign w:val="center"/>
            <w:hideMark/>
          </w:tcPr>
          <w:p w14:paraId="798F0486"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[Indicar puntaje obtenido]</w:t>
            </w:r>
          </w:p>
        </w:tc>
        <w:tc>
          <w:tcPr>
            <w:tcW w:w="1437" w:type="dxa"/>
            <w:tcBorders>
              <w:top w:val="nil"/>
              <w:left w:val="nil"/>
              <w:bottom w:val="single" w:sz="4" w:space="0" w:color="auto"/>
              <w:right w:val="single" w:sz="4" w:space="0" w:color="auto"/>
            </w:tcBorders>
            <w:vAlign w:val="center"/>
            <w:hideMark/>
          </w:tcPr>
          <w:p w14:paraId="7EAD8462"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puntaje de ponderación]</w:t>
            </w:r>
          </w:p>
        </w:tc>
        <w:tc>
          <w:tcPr>
            <w:tcW w:w="1120" w:type="dxa"/>
            <w:tcBorders>
              <w:top w:val="nil"/>
              <w:left w:val="nil"/>
              <w:bottom w:val="single" w:sz="4" w:space="0" w:color="auto"/>
              <w:right w:val="single" w:sz="4" w:space="0" w:color="auto"/>
            </w:tcBorders>
            <w:vAlign w:val="center"/>
            <w:hideMark/>
          </w:tcPr>
          <w:p w14:paraId="61BC9F9B"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[Sumar el puntaje técnico]</w:t>
            </w:r>
          </w:p>
        </w:tc>
        <w:tc>
          <w:tcPr>
            <w:tcW w:w="1437" w:type="dxa"/>
            <w:tcBorders>
              <w:top w:val="nil"/>
              <w:left w:val="nil"/>
              <w:bottom w:val="single" w:sz="4" w:space="0" w:color="auto"/>
              <w:right w:val="single" w:sz="4" w:space="0" w:color="auto"/>
            </w:tcBorders>
            <w:vAlign w:val="center"/>
            <w:hideMark/>
          </w:tcPr>
          <w:p w14:paraId="1C43EED4"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puntaje de ponderación]</w:t>
            </w:r>
          </w:p>
        </w:tc>
        <w:tc>
          <w:tcPr>
            <w:tcW w:w="1201" w:type="dxa"/>
            <w:tcBorders>
              <w:top w:val="nil"/>
              <w:left w:val="nil"/>
              <w:bottom w:val="single" w:sz="4" w:space="0" w:color="auto"/>
              <w:right w:val="single" w:sz="4" w:space="0" w:color="auto"/>
            </w:tcBorders>
            <w:vAlign w:val="center"/>
            <w:hideMark/>
          </w:tcPr>
          <w:p w14:paraId="752DF59B"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la sumatoria del puntaje de ponderación]</w:t>
            </w:r>
          </w:p>
        </w:tc>
        <w:tc>
          <w:tcPr>
            <w:tcW w:w="1199" w:type="dxa"/>
            <w:tcBorders>
              <w:top w:val="nil"/>
              <w:left w:val="nil"/>
              <w:bottom w:val="single" w:sz="4" w:space="0" w:color="auto"/>
              <w:right w:val="single" w:sz="4" w:space="0" w:color="auto"/>
            </w:tcBorders>
            <w:vAlign w:val="center"/>
            <w:hideMark/>
          </w:tcPr>
          <w:p w14:paraId="7F343D28"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[Asignar puntaje / No solicitó]</w:t>
            </w:r>
          </w:p>
        </w:tc>
        <w:tc>
          <w:tcPr>
            <w:tcW w:w="1199" w:type="dxa"/>
            <w:tcBorders>
              <w:top w:val="nil"/>
              <w:left w:val="nil"/>
              <w:bottom w:val="single" w:sz="4" w:space="0" w:color="auto"/>
              <w:right w:val="single" w:sz="4" w:space="0" w:color="auto"/>
            </w:tcBorders>
            <w:vAlign w:val="center"/>
            <w:hideMark/>
          </w:tcPr>
          <w:p w14:paraId="121B1F7F"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[Asignar puntaje / No solicitó / No aplica]</w:t>
            </w:r>
          </w:p>
        </w:tc>
        <w:tc>
          <w:tcPr>
            <w:tcW w:w="1201" w:type="dxa"/>
            <w:tcBorders>
              <w:top w:val="nil"/>
              <w:left w:val="nil"/>
              <w:bottom w:val="single" w:sz="4" w:space="0" w:color="auto"/>
              <w:right w:val="single" w:sz="4" w:space="0" w:color="auto"/>
            </w:tcBorders>
            <w:vAlign w:val="center"/>
            <w:hideMark/>
          </w:tcPr>
          <w:p w14:paraId="3593F745"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la sumatoria del puntaje total]</w:t>
            </w:r>
          </w:p>
        </w:tc>
        <w:tc>
          <w:tcPr>
            <w:tcW w:w="1198" w:type="dxa"/>
            <w:tcBorders>
              <w:top w:val="nil"/>
              <w:left w:val="nil"/>
              <w:bottom w:val="single" w:sz="4" w:space="0" w:color="auto"/>
              <w:right w:val="single" w:sz="4" w:space="0" w:color="auto"/>
            </w:tcBorders>
            <w:vAlign w:val="center"/>
            <w:hideMark/>
          </w:tcPr>
          <w:p w14:paraId="0881EB62"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número de orden de prelación]</w:t>
            </w:r>
          </w:p>
        </w:tc>
      </w:tr>
      <w:tr w:rsidR="003B20C2" w:rsidRPr="003B20C2" w14:paraId="19117C20" w14:textId="77777777" w:rsidTr="003B20C2">
        <w:trPr>
          <w:trHeight w:val="1200"/>
        </w:trPr>
        <w:tc>
          <w:tcPr>
            <w:tcW w:w="392" w:type="dxa"/>
            <w:tcBorders>
              <w:top w:val="nil"/>
              <w:left w:val="single" w:sz="4" w:space="0" w:color="auto"/>
              <w:bottom w:val="single" w:sz="4" w:space="0" w:color="auto"/>
              <w:right w:val="single" w:sz="4" w:space="0" w:color="auto"/>
            </w:tcBorders>
            <w:vAlign w:val="center"/>
            <w:hideMark/>
          </w:tcPr>
          <w:p w14:paraId="752C28CB"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w:t>
            </w:r>
          </w:p>
        </w:tc>
        <w:tc>
          <w:tcPr>
            <w:tcW w:w="3056" w:type="dxa"/>
            <w:tcBorders>
              <w:top w:val="nil"/>
              <w:left w:val="nil"/>
              <w:bottom w:val="single" w:sz="4" w:space="0" w:color="auto"/>
              <w:right w:val="single" w:sz="4" w:space="0" w:color="auto"/>
            </w:tcBorders>
            <w:vAlign w:val="center"/>
            <w:hideMark/>
          </w:tcPr>
          <w:p w14:paraId="3A25E5DD"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[Postor]</w:t>
            </w:r>
          </w:p>
        </w:tc>
        <w:tc>
          <w:tcPr>
            <w:tcW w:w="1120" w:type="dxa"/>
            <w:tcBorders>
              <w:top w:val="nil"/>
              <w:left w:val="nil"/>
              <w:bottom w:val="single" w:sz="4" w:space="0" w:color="auto"/>
              <w:right w:val="single" w:sz="4" w:space="0" w:color="auto"/>
            </w:tcBorders>
            <w:vAlign w:val="center"/>
            <w:hideMark/>
          </w:tcPr>
          <w:p w14:paraId="5AF01B56"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[Indicar puntaje obtenido]</w:t>
            </w:r>
          </w:p>
        </w:tc>
        <w:tc>
          <w:tcPr>
            <w:tcW w:w="1437" w:type="dxa"/>
            <w:tcBorders>
              <w:top w:val="nil"/>
              <w:left w:val="nil"/>
              <w:bottom w:val="single" w:sz="4" w:space="0" w:color="auto"/>
              <w:right w:val="single" w:sz="4" w:space="0" w:color="auto"/>
            </w:tcBorders>
            <w:vAlign w:val="center"/>
            <w:hideMark/>
          </w:tcPr>
          <w:p w14:paraId="48559A18"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puntaje de ponderación]</w:t>
            </w:r>
          </w:p>
        </w:tc>
        <w:tc>
          <w:tcPr>
            <w:tcW w:w="1120" w:type="dxa"/>
            <w:tcBorders>
              <w:top w:val="nil"/>
              <w:left w:val="nil"/>
              <w:bottom w:val="single" w:sz="4" w:space="0" w:color="auto"/>
              <w:right w:val="single" w:sz="4" w:space="0" w:color="auto"/>
            </w:tcBorders>
            <w:vAlign w:val="center"/>
            <w:hideMark/>
          </w:tcPr>
          <w:p w14:paraId="17055B1F" w14:textId="77777777" w:rsidR="003B20C2" w:rsidRPr="003B20C2" w:rsidRDefault="003B20C2" w:rsidP="003B20C2">
            <w:pPr>
              <w:spacing w:after="0" w:line="240" w:lineRule="auto"/>
              <w:jc w:val="center"/>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[Sumar el puntaje técnico]</w:t>
            </w:r>
          </w:p>
        </w:tc>
        <w:tc>
          <w:tcPr>
            <w:tcW w:w="1437" w:type="dxa"/>
            <w:tcBorders>
              <w:top w:val="nil"/>
              <w:left w:val="nil"/>
              <w:bottom w:val="single" w:sz="4" w:space="0" w:color="auto"/>
              <w:right w:val="single" w:sz="4" w:space="0" w:color="auto"/>
            </w:tcBorders>
            <w:vAlign w:val="center"/>
            <w:hideMark/>
          </w:tcPr>
          <w:p w14:paraId="438563EB"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puntaje de ponderación]</w:t>
            </w:r>
          </w:p>
        </w:tc>
        <w:tc>
          <w:tcPr>
            <w:tcW w:w="1201" w:type="dxa"/>
            <w:tcBorders>
              <w:top w:val="nil"/>
              <w:left w:val="nil"/>
              <w:bottom w:val="single" w:sz="4" w:space="0" w:color="auto"/>
              <w:right w:val="single" w:sz="4" w:space="0" w:color="auto"/>
            </w:tcBorders>
            <w:vAlign w:val="center"/>
            <w:hideMark/>
          </w:tcPr>
          <w:p w14:paraId="6F56F5ED"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la sumatoria del puntaje de ponderación]</w:t>
            </w:r>
          </w:p>
        </w:tc>
        <w:tc>
          <w:tcPr>
            <w:tcW w:w="1199" w:type="dxa"/>
            <w:tcBorders>
              <w:top w:val="nil"/>
              <w:left w:val="nil"/>
              <w:bottom w:val="single" w:sz="4" w:space="0" w:color="auto"/>
              <w:right w:val="single" w:sz="4" w:space="0" w:color="auto"/>
            </w:tcBorders>
            <w:vAlign w:val="center"/>
            <w:hideMark/>
          </w:tcPr>
          <w:p w14:paraId="762570D7"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[Asignar puntaje / No solicitó]</w:t>
            </w:r>
          </w:p>
        </w:tc>
        <w:tc>
          <w:tcPr>
            <w:tcW w:w="1199" w:type="dxa"/>
            <w:tcBorders>
              <w:top w:val="nil"/>
              <w:left w:val="nil"/>
              <w:bottom w:val="single" w:sz="4" w:space="0" w:color="auto"/>
              <w:right w:val="single" w:sz="4" w:space="0" w:color="auto"/>
            </w:tcBorders>
            <w:vAlign w:val="center"/>
            <w:hideMark/>
          </w:tcPr>
          <w:p w14:paraId="1566F01A"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[Asignar puntaje / No solicitó / No aplica]</w:t>
            </w:r>
          </w:p>
        </w:tc>
        <w:tc>
          <w:tcPr>
            <w:tcW w:w="1201" w:type="dxa"/>
            <w:tcBorders>
              <w:top w:val="nil"/>
              <w:left w:val="nil"/>
              <w:bottom w:val="single" w:sz="4" w:space="0" w:color="auto"/>
              <w:right w:val="single" w:sz="4" w:space="0" w:color="auto"/>
            </w:tcBorders>
            <w:vAlign w:val="center"/>
            <w:hideMark/>
          </w:tcPr>
          <w:p w14:paraId="2915E2FF"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la sumatoria del puntaje total]</w:t>
            </w:r>
          </w:p>
        </w:tc>
        <w:tc>
          <w:tcPr>
            <w:tcW w:w="1198" w:type="dxa"/>
            <w:tcBorders>
              <w:top w:val="nil"/>
              <w:left w:val="nil"/>
              <w:bottom w:val="single" w:sz="4" w:space="0" w:color="auto"/>
              <w:right w:val="single" w:sz="4" w:space="0" w:color="auto"/>
            </w:tcBorders>
            <w:vAlign w:val="center"/>
            <w:hideMark/>
          </w:tcPr>
          <w:p w14:paraId="47B22A67" w14:textId="77777777" w:rsidR="003B20C2" w:rsidRPr="003B20C2" w:rsidRDefault="003B20C2" w:rsidP="003B20C2">
            <w:pPr>
              <w:spacing w:after="0" w:line="240" w:lineRule="auto"/>
              <w:jc w:val="both"/>
              <w:rPr>
                <w:rFonts w:eastAsia="Times New Roman" w:cs="Arial"/>
                <w:color w:val="EE0000"/>
                <w:sz w:val="18"/>
                <w:szCs w:val="18"/>
                <w:highlight w:val="lightGray"/>
                <w:lang w:val="es-PE" w:eastAsia="es-PE"/>
              </w:rPr>
            </w:pPr>
            <w:r w:rsidRPr="003B20C2">
              <w:rPr>
                <w:rFonts w:eastAsia="Times New Roman" w:cs="Arial"/>
                <w:color w:val="EE0000"/>
                <w:sz w:val="18"/>
                <w:szCs w:val="18"/>
                <w:highlight w:val="lightGray"/>
                <w:lang w:val="es-PE" w:eastAsia="es-PE"/>
              </w:rPr>
              <w:t>[Establecer el número de orden de prelación]</w:t>
            </w:r>
          </w:p>
        </w:tc>
      </w:tr>
    </w:tbl>
    <w:p w14:paraId="2FBEA76B" w14:textId="77777777" w:rsidR="003B20C2" w:rsidRDefault="003B20C2" w:rsidP="00FF6ABC">
      <w:pPr>
        <w:spacing w:after="0" w:line="240" w:lineRule="auto"/>
        <w:ind w:left="426"/>
        <w:jc w:val="center"/>
        <w:rPr>
          <w:b/>
          <w:bCs/>
          <w:lang w:val="es-PE"/>
        </w:rPr>
      </w:pPr>
    </w:p>
    <w:p w14:paraId="139EC2C5" w14:textId="77777777" w:rsidR="003B20C2" w:rsidRDefault="003B20C2" w:rsidP="00FF6ABC">
      <w:pPr>
        <w:spacing w:after="0" w:line="240" w:lineRule="auto"/>
        <w:ind w:left="426"/>
        <w:jc w:val="center"/>
        <w:rPr>
          <w:b/>
          <w:bCs/>
          <w:lang w:val="es-PE"/>
        </w:rPr>
      </w:pPr>
    </w:p>
    <w:p w14:paraId="7A28A871" w14:textId="79ABD057" w:rsidR="00295A9B" w:rsidRDefault="00295A9B" w:rsidP="00295A9B">
      <w:pPr>
        <w:spacing w:after="0" w:line="240" w:lineRule="auto"/>
        <w:jc w:val="both"/>
        <w:rPr>
          <w:b/>
          <w:bCs/>
          <w:lang w:val="es-PE"/>
        </w:rPr>
      </w:pPr>
      <w:r w:rsidRPr="005C5C14">
        <w:rPr>
          <w:color w:val="EE0000"/>
          <w:highlight w:val="lightGray"/>
          <w:lang w:val="es-PE"/>
        </w:rPr>
        <w:t>[</w:t>
      </w:r>
      <w:r w:rsidRPr="005C5C14">
        <w:rPr>
          <w:b/>
          <w:bCs/>
          <w:color w:val="EE0000"/>
          <w:highlight w:val="lightGray"/>
          <w:lang w:val="es-PE"/>
        </w:rPr>
        <w:t>Nota:</w:t>
      </w:r>
      <w:r>
        <w:rPr>
          <w:b/>
          <w:bCs/>
          <w:color w:val="EE0000"/>
          <w:highlight w:val="lightGray"/>
          <w:lang w:val="es-PE"/>
        </w:rPr>
        <w:t xml:space="preserve"> </w:t>
      </w:r>
      <w:r w:rsidRPr="005C5C14">
        <w:rPr>
          <w:color w:val="EE0000"/>
          <w:highlight w:val="lightGray"/>
          <w:lang w:val="es-PE"/>
        </w:rPr>
        <w:t>Repetir íntegramente el cuadro de evaluación de l</w:t>
      </w:r>
      <w:r w:rsidRPr="00295A9B">
        <w:rPr>
          <w:color w:val="EE0000"/>
          <w:highlight w:val="lightGray"/>
          <w:lang w:val="es-PE"/>
        </w:rPr>
        <w:t xml:space="preserve">a </w:t>
      </w:r>
      <w:r w:rsidRPr="00295A9B">
        <w:rPr>
          <w:b/>
          <w:bCs/>
          <w:color w:val="EE0000"/>
          <w:highlight w:val="lightGray"/>
          <w:lang w:val="es-PE"/>
        </w:rPr>
        <w:t xml:space="preserve">Determinación de </w:t>
      </w:r>
      <w:r w:rsidRPr="00295A9B">
        <w:rPr>
          <w:b/>
          <w:bCs/>
          <w:color w:val="EE0000"/>
          <w:highlight w:val="lightGray"/>
          <w:lang w:val="es-PE"/>
        </w:rPr>
        <w:t>Puntaje Total</w:t>
      </w:r>
      <w:r w:rsidRPr="00295A9B">
        <w:rPr>
          <w:color w:val="EE0000"/>
          <w:highlight w:val="lightGray"/>
          <w:lang w:val="es-PE"/>
        </w:rPr>
        <w:t xml:space="preserve"> </w:t>
      </w:r>
      <w:r w:rsidRPr="005C5C14">
        <w:rPr>
          <w:color w:val="EE0000"/>
          <w:highlight w:val="lightGray"/>
          <w:lang w:val="es-PE"/>
        </w:rPr>
        <w:t xml:space="preserve">por cada </w:t>
      </w:r>
      <w:r w:rsidRPr="000272AD">
        <w:rPr>
          <w:color w:val="EE0000"/>
          <w:highlight w:val="lightGray"/>
          <w:lang w:val="es-PE"/>
        </w:rPr>
        <w:t>Ítem(s) / Lote(s)</w:t>
      </w:r>
      <w:r w:rsidRPr="005C5C14">
        <w:rPr>
          <w:color w:val="EE0000"/>
          <w:highlight w:val="lightGray"/>
          <w:lang w:val="es-PE"/>
        </w:rPr>
        <w:t>.]</w:t>
      </w:r>
    </w:p>
    <w:p w14:paraId="1845A3F9" w14:textId="77777777" w:rsidR="003B20C2" w:rsidRDefault="003B20C2" w:rsidP="00FF6ABC">
      <w:pPr>
        <w:spacing w:after="0" w:line="240" w:lineRule="auto"/>
        <w:ind w:left="426"/>
        <w:jc w:val="center"/>
        <w:rPr>
          <w:b/>
          <w:bCs/>
          <w:lang w:val="es-PE"/>
        </w:rPr>
      </w:pPr>
    </w:p>
    <w:p w14:paraId="00137A81" w14:textId="77777777" w:rsidR="003B20C2" w:rsidRDefault="003B20C2" w:rsidP="00FF6ABC">
      <w:pPr>
        <w:spacing w:after="0" w:line="240" w:lineRule="auto"/>
        <w:ind w:left="426"/>
        <w:jc w:val="center"/>
        <w:rPr>
          <w:b/>
          <w:bCs/>
          <w:lang w:val="es-PE"/>
        </w:rPr>
      </w:pPr>
    </w:p>
    <w:p w14:paraId="2F911307" w14:textId="77777777" w:rsidR="003B20C2" w:rsidRDefault="003B20C2" w:rsidP="00FF6ABC">
      <w:pPr>
        <w:spacing w:after="0" w:line="240" w:lineRule="auto"/>
        <w:ind w:left="426"/>
        <w:jc w:val="center"/>
        <w:rPr>
          <w:b/>
          <w:bCs/>
          <w:lang w:val="es-PE"/>
        </w:rPr>
      </w:pPr>
    </w:p>
    <w:p w14:paraId="3791C5B1" w14:textId="77777777" w:rsidR="00FF6ABC" w:rsidRDefault="00FF6ABC" w:rsidP="00FF6ABC">
      <w:pPr>
        <w:spacing w:after="0" w:line="240" w:lineRule="auto"/>
        <w:ind w:left="426"/>
        <w:jc w:val="center"/>
        <w:rPr>
          <w:b/>
          <w:bCs/>
          <w:lang w:val="es-PE"/>
        </w:rPr>
      </w:pPr>
    </w:p>
    <w:p w14:paraId="15DFDE67" w14:textId="77777777" w:rsidR="00FF6ABC" w:rsidRDefault="00FF6ABC" w:rsidP="00FD373C">
      <w:pPr>
        <w:spacing w:after="0" w:line="240" w:lineRule="auto"/>
        <w:ind w:left="426"/>
        <w:jc w:val="center"/>
        <w:rPr>
          <w:b/>
          <w:bCs/>
          <w:lang w:val="es-PE"/>
        </w:rPr>
      </w:pPr>
    </w:p>
    <w:p w14:paraId="6D62EBCF" w14:textId="77777777" w:rsidR="00DA311A" w:rsidRDefault="00DA311A" w:rsidP="00FD373C">
      <w:pPr>
        <w:spacing w:after="0" w:line="240" w:lineRule="auto"/>
        <w:ind w:left="426"/>
        <w:jc w:val="center"/>
        <w:rPr>
          <w:b/>
          <w:bCs/>
          <w:lang w:val="es-PE"/>
        </w:rPr>
      </w:pPr>
    </w:p>
    <w:p w14:paraId="4B72A1AD" w14:textId="77777777" w:rsidR="009802E4" w:rsidRDefault="009802E4" w:rsidP="00FD373C">
      <w:pPr>
        <w:spacing w:after="0" w:line="240" w:lineRule="auto"/>
        <w:ind w:left="426"/>
        <w:jc w:val="center"/>
        <w:rPr>
          <w:b/>
          <w:bCs/>
          <w:lang w:val="es-PE"/>
        </w:rPr>
      </w:pPr>
    </w:p>
    <w:p w14:paraId="3D3BEC34" w14:textId="77777777" w:rsidR="00DA311A" w:rsidRDefault="00DA311A" w:rsidP="00FD373C">
      <w:pPr>
        <w:spacing w:after="0" w:line="240" w:lineRule="auto"/>
        <w:ind w:left="426"/>
        <w:jc w:val="center"/>
        <w:rPr>
          <w:b/>
          <w:bCs/>
          <w:lang w:val="es-PE"/>
        </w:rPr>
      </w:pPr>
    </w:p>
    <w:p w14:paraId="4D91CB88" w14:textId="77777777" w:rsidR="003D507D" w:rsidRDefault="003D507D" w:rsidP="00FD373C">
      <w:pPr>
        <w:spacing w:after="0" w:line="240" w:lineRule="auto"/>
        <w:ind w:left="426"/>
        <w:jc w:val="center"/>
        <w:rPr>
          <w:b/>
          <w:bCs/>
          <w:lang w:val="es-PE"/>
        </w:rPr>
      </w:pPr>
    </w:p>
    <w:p w14:paraId="52B413FD" w14:textId="77777777" w:rsidR="007535D6" w:rsidRDefault="007535D6" w:rsidP="00FD373C">
      <w:pPr>
        <w:spacing w:after="0" w:line="240" w:lineRule="auto"/>
        <w:ind w:left="426"/>
        <w:jc w:val="center"/>
        <w:rPr>
          <w:b/>
          <w:bCs/>
          <w:lang w:val="es-PE"/>
        </w:rPr>
      </w:pPr>
    </w:p>
    <w:p w14:paraId="3189FD58" w14:textId="0634555D" w:rsidR="007535D6" w:rsidRDefault="007535D6" w:rsidP="007535D6">
      <w:pPr>
        <w:spacing w:after="0" w:line="240" w:lineRule="auto"/>
        <w:jc w:val="center"/>
        <w:rPr>
          <w:b/>
          <w:bCs/>
          <w:lang w:val="es-PE"/>
        </w:rPr>
      </w:pPr>
      <w:r w:rsidRPr="007F1B25">
        <w:rPr>
          <w:b/>
          <w:bCs/>
          <w:lang w:val="es-PE"/>
        </w:rPr>
        <w:lastRenderedPageBreak/>
        <w:t xml:space="preserve">Anexo </w:t>
      </w:r>
      <w:proofErr w:type="spellStart"/>
      <w:r w:rsidRPr="007F1B25">
        <w:rPr>
          <w:b/>
          <w:bCs/>
          <w:lang w:val="es-PE"/>
        </w:rPr>
        <w:t>N.°</w:t>
      </w:r>
      <w:proofErr w:type="spellEnd"/>
      <w:r w:rsidRPr="007F1B25">
        <w:rPr>
          <w:b/>
          <w:bCs/>
          <w:lang w:val="es-PE"/>
        </w:rPr>
        <w:t xml:space="preserve"> 0</w:t>
      </w:r>
      <w:r w:rsidR="00831DDB">
        <w:rPr>
          <w:b/>
          <w:bCs/>
          <w:lang w:val="es-PE"/>
        </w:rPr>
        <w:t>6</w:t>
      </w:r>
      <w:r w:rsidRPr="007F1B25">
        <w:rPr>
          <w:b/>
          <w:bCs/>
          <w:lang w:val="es-PE"/>
        </w:rPr>
        <w:t xml:space="preserve"> – </w:t>
      </w:r>
      <w:r>
        <w:rPr>
          <w:b/>
          <w:bCs/>
          <w:lang w:val="es-PE"/>
        </w:rPr>
        <w:t>Determinación de puntaje total (técnico + económico)</w:t>
      </w:r>
    </w:p>
    <w:p w14:paraId="22C102E5" w14:textId="77777777" w:rsidR="007535D6" w:rsidRDefault="007535D6" w:rsidP="007535D6">
      <w:pPr>
        <w:spacing w:after="0" w:line="240" w:lineRule="auto"/>
        <w:ind w:left="426"/>
        <w:jc w:val="both"/>
        <w:rPr>
          <w:lang w:val="es-PE"/>
        </w:rPr>
      </w:pPr>
    </w:p>
    <w:tbl>
      <w:tblPr>
        <w:tblW w:w="14345" w:type="dxa"/>
        <w:tblInd w:w="-998" w:type="dxa"/>
        <w:tblCellMar>
          <w:left w:w="70" w:type="dxa"/>
          <w:right w:w="70" w:type="dxa"/>
        </w:tblCellMar>
        <w:tblLook w:val="04A0" w:firstRow="1" w:lastRow="0" w:firstColumn="1" w:lastColumn="0" w:noHBand="0" w:noVBand="1"/>
      </w:tblPr>
      <w:tblGrid>
        <w:gridCol w:w="426"/>
        <w:gridCol w:w="1560"/>
        <w:gridCol w:w="990"/>
        <w:gridCol w:w="996"/>
        <w:gridCol w:w="1558"/>
        <w:gridCol w:w="1417"/>
        <w:gridCol w:w="1276"/>
        <w:gridCol w:w="1275"/>
        <w:gridCol w:w="1102"/>
        <w:gridCol w:w="880"/>
        <w:gridCol w:w="880"/>
        <w:gridCol w:w="985"/>
        <w:gridCol w:w="994"/>
        <w:gridCol w:w="6"/>
      </w:tblGrid>
      <w:tr w:rsidR="007535D6" w:rsidRPr="00732B7F" w14:paraId="65D5163E" w14:textId="77777777" w:rsidTr="00F7355F">
        <w:trPr>
          <w:trHeight w:val="318"/>
        </w:trPr>
        <w:tc>
          <w:tcPr>
            <w:tcW w:w="5530" w:type="dxa"/>
            <w:gridSpan w:val="5"/>
            <w:tcBorders>
              <w:top w:val="single" w:sz="4" w:space="0" w:color="auto"/>
              <w:left w:val="single" w:sz="4" w:space="0" w:color="auto"/>
              <w:bottom w:val="single" w:sz="4" w:space="0" w:color="auto"/>
              <w:right w:val="single" w:sz="4" w:space="0" w:color="000000"/>
            </w:tcBorders>
            <w:shd w:val="clear" w:color="000000" w:fill="D5DCE4"/>
            <w:vAlign w:val="center"/>
            <w:hideMark/>
          </w:tcPr>
          <w:p w14:paraId="6198BE97" w14:textId="77777777" w:rsidR="007535D6" w:rsidRPr="00732B7F" w:rsidRDefault="007535D6" w:rsidP="00F7355F">
            <w:pPr>
              <w:spacing w:after="0" w:line="240" w:lineRule="auto"/>
              <w:rPr>
                <w:rFonts w:eastAsia="Times New Roman" w:cs="Arial"/>
                <w:b/>
                <w:bCs/>
                <w:color w:val="000000"/>
                <w:sz w:val="14"/>
                <w:szCs w:val="14"/>
                <w:lang w:val="es-PE" w:eastAsia="es-PE"/>
              </w:rPr>
            </w:pPr>
            <w:r w:rsidRPr="00732B7F">
              <w:rPr>
                <w:rFonts w:eastAsia="Times New Roman" w:cs="Arial"/>
                <w:b/>
                <w:bCs/>
                <w:sz w:val="14"/>
                <w:szCs w:val="14"/>
                <w:lang w:val="es-PE" w:eastAsia="es-PE"/>
              </w:rPr>
              <w:t xml:space="preserve">ÍTEM </w:t>
            </w:r>
            <w:proofErr w:type="spellStart"/>
            <w:r w:rsidRPr="00732B7F">
              <w:rPr>
                <w:rFonts w:eastAsia="Times New Roman" w:cs="Arial"/>
                <w:b/>
                <w:bCs/>
                <w:sz w:val="14"/>
                <w:szCs w:val="14"/>
                <w:lang w:val="es-PE" w:eastAsia="es-PE"/>
              </w:rPr>
              <w:t>N.°</w:t>
            </w:r>
            <w:proofErr w:type="spellEnd"/>
          </w:p>
        </w:tc>
        <w:tc>
          <w:tcPr>
            <w:tcW w:w="8815" w:type="dxa"/>
            <w:gridSpan w:val="9"/>
            <w:tcBorders>
              <w:top w:val="single" w:sz="4" w:space="0" w:color="auto"/>
              <w:left w:val="nil"/>
              <w:bottom w:val="single" w:sz="4" w:space="0" w:color="auto"/>
              <w:right w:val="single" w:sz="4" w:space="0" w:color="auto"/>
            </w:tcBorders>
            <w:shd w:val="clear" w:color="000000" w:fill="EEECE1"/>
            <w:vAlign w:val="center"/>
            <w:hideMark/>
          </w:tcPr>
          <w:p w14:paraId="3BD497EC" w14:textId="77777777" w:rsidR="007535D6" w:rsidRPr="00732B7F" w:rsidRDefault="007535D6" w:rsidP="00F7355F">
            <w:pPr>
              <w:spacing w:after="0" w:line="240" w:lineRule="auto"/>
              <w:jc w:val="both"/>
              <w:rPr>
                <w:rFonts w:eastAsia="Times New Roman" w:cs="Arial"/>
                <w:color w:val="EE0000"/>
                <w:sz w:val="14"/>
                <w:szCs w:val="14"/>
                <w:lang w:val="es-PE" w:eastAsia="es-PE"/>
              </w:rPr>
            </w:pPr>
            <w:r w:rsidRPr="00732B7F">
              <w:rPr>
                <w:rFonts w:eastAsia="Times New Roman" w:cs="Arial"/>
                <w:color w:val="EE0000"/>
                <w:sz w:val="14"/>
                <w:szCs w:val="14"/>
                <w:lang w:val="es-PE" w:eastAsia="es-PE"/>
              </w:rPr>
              <w:t>[Indicar el número de ítem/ítem único]</w:t>
            </w:r>
          </w:p>
        </w:tc>
      </w:tr>
      <w:tr w:rsidR="007535D6" w:rsidRPr="00732B7F" w14:paraId="1E9DCA69" w14:textId="77777777" w:rsidTr="00F7355F">
        <w:trPr>
          <w:trHeight w:val="318"/>
        </w:trPr>
        <w:tc>
          <w:tcPr>
            <w:tcW w:w="5530" w:type="dxa"/>
            <w:gridSpan w:val="5"/>
            <w:tcBorders>
              <w:top w:val="single" w:sz="4" w:space="0" w:color="auto"/>
              <w:left w:val="single" w:sz="4" w:space="0" w:color="auto"/>
              <w:bottom w:val="single" w:sz="4" w:space="0" w:color="auto"/>
              <w:right w:val="single" w:sz="4" w:space="0" w:color="000000"/>
            </w:tcBorders>
            <w:shd w:val="clear" w:color="000000" w:fill="D5DCE4"/>
            <w:vAlign w:val="center"/>
            <w:hideMark/>
          </w:tcPr>
          <w:p w14:paraId="3AC33CBD" w14:textId="77777777" w:rsidR="007535D6" w:rsidRPr="00732B7F" w:rsidRDefault="007535D6" w:rsidP="00F7355F">
            <w:pPr>
              <w:spacing w:after="0" w:line="240" w:lineRule="auto"/>
              <w:rPr>
                <w:rFonts w:eastAsia="Times New Roman" w:cs="Arial"/>
                <w:b/>
                <w:bCs/>
                <w:color w:val="000000"/>
                <w:sz w:val="14"/>
                <w:szCs w:val="14"/>
                <w:lang w:val="es-PE" w:eastAsia="es-PE"/>
              </w:rPr>
            </w:pPr>
            <w:r w:rsidRPr="00732B7F">
              <w:rPr>
                <w:rFonts w:eastAsia="Times New Roman" w:cs="Arial"/>
                <w:b/>
                <w:bCs/>
                <w:sz w:val="14"/>
                <w:szCs w:val="14"/>
                <w:lang w:val="es-PE" w:eastAsia="es-PE"/>
              </w:rPr>
              <w:t>DESCRIPCIÓN</w:t>
            </w:r>
          </w:p>
        </w:tc>
        <w:tc>
          <w:tcPr>
            <w:tcW w:w="8815" w:type="dxa"/>
            <w:gridSpan w:val="9"/>
            <w:tcBorders>
              <w:top w:val="single" w:sz="4" w:space="0" w:color="auto"/>
              <w:left w:val="nil"/>
              <w:bottom w:val="single" w:sz="4" w:space="0" w:color="auto"/>
              <w:right w:val="single" w:sz="4" w:space="0" w:color="auto"/>
            </w:tcBorders>
            <w:shd w:val="clear" w:color="000000" w:fill="EEECE1"/>
            <w:vAlign w:val="center"/>
            <w:hideMark/>
          </w:tcPr>
          <w:p w14:paraId="6EFDEDEF" w14:textId="77777777" w:rsidR="007535D6" w:rsidRPr="00732B7F" w:rsidRDefault="007535D6" w:rsidP="00F7355F">
            <w:pPr>
              <w:spacing w:after="0" w:line="240" w:lineRule="auto"/>
              <w:jc w:val="both"/>
              <w:rPr>
                <w:rFonts w:eastAsia="Times New Roman" w:cs="Arial"/>
                <w:color w:val="EE0000"/>
                <w:sz w:val="14"/>
                <w:szCs w:val="14"/>
                <w:lang w:val="es-PE" w:eastAsia="es-PE"/>
              </w:rPr>
            </w:pPr>
            <w:r w:rsidRPr="00732B7F">
              <w:rPr>
                <w:rFonts w:eastAsia="Times New Roman" w:cs="Arial"/>
                <w:color w:val="EE0000"/>
                <w:sz w:val="14"/>
                <w:szCs w:val="14"/>
                <w:lang w:val="es-PE" w:eastAsia="es-PE"/>
              </w:rPr>
              <w:t>[Señalar la descripción del ítem que corresponda]</w:t>
            </w:r>
          </w:p>
        </w:tc>
      </w:tr>
      <w:tr w:rsidR="007535D6" w:rsidRPr="00732B7F" w14:paraId="333E2E35" w14:textId="77777777" w:rsidTr="00F7355F">
        <w:trPr>
          <w:trHeight w:val="366"/>
        </w:trPr>
        <w:tc>
          <w:tcPr>
            <w:tcW w:w="426" w:type="dxa"/>
            <w:vMerge w:val="restart"/>
            <w:tcBorders>
              <w:top w:val="nil"/>
              <w:left w:val="single" w:sz="4" w:space="0" w:color="auto"/>
              <w:bottom w:val="single" w:sz="4" w:space="0" w:color="auto"/>
              <w:right w:val="single" w:sz="4" w:space="0" w:color="auto"/>
            </w:tcBorders>
            <w:shd w:val="clear" w:color="000000" w:fill="D5DCE4"/>
            <w:vAlign w:val="center"/>
            <w:hideMark/>
          </w:tcPr>
          <w:p w14:paraId="266AD6DE"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proofErr w:type="spellStart"/>
            <w:r w:rsidRPr="00732B7F">
              <w:rPr>
                <w:rFonts w:eastAsia="Times New Roman" w:cs="Arial"/>
                <w:b/>
                <w:bCs/>
                <w:color w:val="000000"/>
                <w:sz w:val="14"/>
                <w:szCs w:val="14"/>
                <w:lang w:val="es-PE" w:eastAsia="es-PE"/>
              </w:rPr>
              <w:t>N.°</w:t>
            </w:r>
            <w:proofErr w:type="spellEnd"/>
          </w:p>
        </w:tc>
        <w:tc>
          <w:tcPr>
            <w:tcW w:w="1560" w:type="dxa"/>
            <w:vMerge w:val="restart"/>
            <w:tcBorders>
              <w:top w:val="nil"/>
              <w:left w:val="single" w:sz="4" w:space="0" w:color="auto"/>
              <w:bottom w:val="single" w:sz="4" w:space="0" w:color="auto"/>
              <w:right w:val="single" w:sz="4" w:space="0" w:color="auto"/>
            </w:tcBorders>
            <w:shd w:val="clear" w:color="000000" w:fill="D5DCE4"/>
            <w:vAlign w:val="center"/>
            <w:hideMark/>
          </w:tcPr>
          <w:p w14:paraId="6BC1C961" w14:textId="77777777" w:rsidR="007535D6" w:rsidRPr="00732B7F" w:rsidRDefault="007535D6" w:rsidP="00F7355F">
            <w:pPr>
              <w:spacing w:after="0" w:line="240" w:lineRule="auto"/>
              <w:jc w:val="both"/>
              <w:rPr>
                <w:rFonts w:eastAsia="Times New Roman" w:cs="Arial"/>
                <w:b/>
                <w:bCs/>
                <w:color w:val="000000"/>
                <w:sz w:val="14"/>
                <w:szCs w:val="14"/>
                <w:lang w:val="es-PE" w:eastAsia="es-PE"/>
              </w:rPr>
            </w:pPr>
            <w:r w:rsidRPr="00732B7F">
              <w:rPr>
                <w:rFonts w:eastAsia="Times New Roman" w:cs="Arial"/>
                <w:b/>
                <w:bCs/>
                <w:sz w:val="14"/>
                <w:szCs w:val="14"/>
                <w:lang w:val="es-PE" w:eastAsia="es-PE"/>
              </w:rPr>
              <w:t>Nombre o razón social del postor</w:t>
            </w:r>
          </w:p>
        </w:tc>
        <w:tc>
          <w:tcPr>
            <w:tcW w:w="3544" w:type="dxa"/>
            <w:gridSpan w:val="3"/>
            <w:tcBorders>
              <w:top w:val="single" w:sz="4" w:space="0" w:color="auto"/>
              <w:left w:val="nil"/>
              <w:bottom w:val="nil"/>
              <w:right w:val="single" w:sz="4" w:space="0" w:color="000000"/>
            </w:tcBorders>
            <w:shd w:val="clear" w:color="000000" w:fill="D5DCE4"/>
            <w:vAlign w:val="center"/>
            <w:hideMark/>
          </w:tcPr>
          <w:p w14:paraId="0BF9A4F4" w14:textId="77777777" w:rsidR="007535D6" w:rsidRDefault="007535D6" w:rsidP="00F7355F">
            <w:pPr>
              <w:spacing w:after="0" w:line="240" w:lineRule="auto"/>
              <w:jc w:val="center"/>
              <w:rPr>
                <w:rFonts w:cs="Arial"/>
                <w:b/>
                <w:bCs/>
                <w:sz w:val="14"/>
                <w:szCs w:val="14"/>
                <w:lang w:val="es-PE"/>
              </w:rPr>
            </w:pPr>
            <w:r w:rsidRPr="00630FEB">
              <w:rPr>
                <w:rFonts w:cs="Arial"/>
                <w:b/>
                <w:bCs/>
                <w:sz w:val="14"/>
                <w:szCs w:val="14"/>
                <w:lang w:val="es-PE"/>
              </w:rPr>
              <w:t>Oferta Económica</w:t>
            </w:r>
          </w:p>
          <w:p w14:paraId="04577A10" w14:textId="7EE4D928" w:rsidR="00D500EF" w:rsidRPr="00732B7F" w:rsidRDefault="00D500EF" w:rsidP="00F7355F">
            <w:pPr>
              <w:spacing w:after="0" w:line="240" w:lineRule="auto"/>
              <w:jc w:val="center"/>
              <w:rPr>
                <w:rFonts w:eastAsia="Times New Roman" w:cs="Arial"/>
                <w:b/>
                <w:bCs/>
                <w:color w:val="000000"/>
                <w:sz w:val="14"/>
                <w:szCs w:val="14"/>
                <w:lang w:val="es-PE" w:eastAsia="es-PE"/>
              </w:rPr>
            </w:pPr>
            <w:r>
              <w:rPr>
                <w:rFonts w:eastAsia="Times New Roman" w:cs="Arial"/>
                <w:b/>
                <w:bCs/>
                <w:sz w:val="14"/>
                <w:szCs w:val="14"/>
                <w:lang w:val="es-PE" w:eastAsia="es-PE"/>
              </w:rPr>
              <w:t>(S/)</w:t>
            </w:r>
          </w:p>
        </w:tc>
        <w:tc>
          <w:tcPr>
            <w:tcW w:w="8815" w:type="dxa"/>
            <w:gridSpan w:val="9"/>
            <w:tcBorders>
              <w:top w:val="single" w:sz="4" w:space="0" w:color="auto"/>
              <w:left w:val="nil"/>
              <w:bottom w:val="single" w:sz="4" w:space="0" w:color="auto"/>
              <w:right w:val="single" w:sz="4" w:space="0" w:color="auto"/>
            </w:tcBorders>
            <w:shd w:val="clear" w:color="000000" w:fill="D5DCE4"/>
            <w:vAlign w:val="center"/>
            <w:hideMark/>
          </w:tcPr>
          <w:p w14:paraId="2AF279FA"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Factores de Evaluación</w:t>
            </w:r>
          </w:p>
        </w:tc>
      </w:tr>
      <w:tr w:rsidR="007535D6" w:rsidRPr="00732B7F" w14:paraId="27F6E079" w14:textId="77777777" w:rsidTr="00D500EF">
        <w:trPr>
          <w:gridAfter w:val="1"/>
          <w:wAfter w:w="6" w:type="dxa"/>
          <w:trHeight w:val="470"/>
        </w:trPr>
        <w:tc>
          <w:tcPr>
            <w:tcW w:w="426" w:type="dxa"/>
            <w:vMerge/>
            <w:tcBorders>
              <w:top w:val="nil"/>
              <w:left w:val="single" w:sz="4" w:space="0" w:color="auto"/>
              <w:bottom w:val="single" w:sz="4" w:space="0" w:color="auto"/>
              <w:right w:val="single" w:sz="4" w:space="0" w:color="auto"/>
            </w:tcBorders>
            <w:vAlign w:val="center"/>
            <w:hideMark/>
          </w:tcPr>
          <w:p w14:paraId="737F7E8B" w14:textId="77777777" w:rsidR="007535D6" w:rsidRPr="00732B7F" w:rsidRDefault="007535D6" w:rsidP="00F7355F">
            <w:pPr>
              <w:spacing w:after="0" w:line="240" w:lineRule="auto"/>
              <w:rPr>
                <w:rFonts w:eastAsia="Times New Roman" w:cs="Arial"/>
                <w:b/>
                <w:bCs/>
                <w:color w:val="000000"/>
                <w:sz w:val="14"/>
                <w:szCs w:val="14"/>
                <w:lang w:val="es-PE" w:eastAsia="es-PE"/>
              </w:rPr>
            </w:pPr>
          </w:p>
        </w:tc>
        <w:tc>
          <w:tcPr>
            <w:tcW w:w="1560" w:type="dxa"/>
            <w:vMerge/>
            <w:tcBorders>
              <w:top w:val="nil"/>
              <w:left w:val="single" w:sz="4" w:space="0" w:color="auto"/>
              <w:bottom w:val="single" w:sz="4" w:space="0" w:color="auto"/>
              <w:right w:val="single" w:sz="4" w:space="0" w:color="auto"/>
            </w:tcBorders>
            <w:vAlign w:val="center"/>
            <w:hideMark/>
          </w:tcPr>
          <w:p w14:paraId="7D268BC9" w14:textId="77777777" w:rsidR="007535D6" w:rsidRPr="00732B7F" w:rsidRDefault="007535D6" w:rsidP="00F7355F">
            <w:pPr>
              <w:spacing w:after="0" w:line="240" w:lineRule="auto"/>
              <w:rPr>
                <w:rFonts w:eastAsia="Times New Roman" w:cs="Arial"/>
                <w:b/>
                <w:bCs/>
                <w:color w:val="000000"/>
                <w:sz w:val="14"/>
                <w:szCs w:val="14"/>
                <w:lang w:val="es-PE" w:eastAsia="es-PE"/>
              </w:rPr>
            </w:pPr>
          </w:p>
        </w:tc>
        <w:tc>
          <w:tcPr>
            <w:tcW w:w="1986" w:type="dxa"/>
            <w:gridSpan w:val="2"/>
            <w:tcBorders>
              <w:top w:val="single" w:sz="4" w:space="0" w:color="auto"/>
              <w:left w:val="nil"/>
              <w:bottom w:val="single" w:sz="4" w:space="0" w:color="auto"/>
              <w:right w:val="single" w:sz="4" w:space="0" w:color="000000"/>
            </w:tcBorders>
            <w:shd w:val="clear" w:color="000000" w:fill="D5DCE4"/>
            <w:vAlign w:val="center"/>
            <w:hideMark/>
          </w:tcPr>
          <w:p w14:paraId="4ACD906F"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color w:val="000000"/>
                <w:sz w:val="14"/>
                <w:szCs w:val="14"/>
                <w:lang w:val="es-PE" w:eastAsia="es-PE"/>
              </w:rPr>
              <w:t>Monto ofertado sin IGV</w:t>
            </w:r>
          </w:p>
        </w:tc>
        <w:tc>
          <w:tcPr>
            <w:tcW w:w="1558" w:type="dxa"/>
            <w:tcBorders>
              <w:top w:val="single" w:sz="4" w:space="0" w:color="auto"/>
              <w:left w:val="nil"/>
              <w:bottom w:val="single" w:sz="4" w:space="0" w:color="auto"/>
              <w:right w:val="single" w:sz="4" w:space="0" w:color="auto"/>
            </w:tcBorders>
            <w:shd w:val="clear" w:color="000000" w:fill="D5DCE4"/>
            <w:vAlign w:val="center"/>
            <w:hideMark/>
          </w:tcPr>
          <w:p w14:paraId="4B2ADA40"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color w:val="000000"/>
                <w:sz w:val="14"/>
                <w:szCs w:val="14"/>
                <w:lang w:val="es-PE" w:eastAsia="es-PE"/>
              </w:rPr>
              <w:t>Monto ofertado con IGV</w:t>
            </w:r>
          </w:p>
        </w:tc>
        <w:tc>
          <w:tcPr>
            <w:tcW w:w="3968" w:type="dxa"/>
            <w:gridSpan w:val="3"/>
            <w:tcBorders>
              <w:top w:val="single" w:sz="4" w:space="0" w:color="auto"/>
              <w:left w:val="nil"/>
              <w:bottom w:val="single" w:sz="4" w:space="0" w:color="auto"/>
              <w:right w:val="single" w:sz="4" w:space="0" w:color="auto"/>
            </w:tcBorders>
            <w:shd w:val="clear" w:color="000000" w:fill="D5DCE4"/>
            <w:vAlign w:val="center"/>
            <w:hideMark/>
          </w:tcPr>
          <w:p w14:paraId="4603A09E"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Evaluación Técnica</w:t>
            </w:r>
          </w:p>
        </w:tc>
        <w:tc>
          <w:tcPr>
            <w:tcW w:w="1102" w:type="dxa"/>
            <w:vMerge w:val="restart"/>
            <w:tcBorders>
              <w:top w:val="nil"/>
              <w:left w:val="single" w:sz="4" w:space="0" w:color="auto"/>
              <w:right w:val="single" w:sz="4" w:space="0" w:color="auto"/>
            </w:tcBorders>
            <w:shd w:val="clear" w:color="000000" w:fill="D6DCE4"/>
            <w:vAlign w:val="center"/>
            <w:hideMark/>
          </w:tcPr>
          <w:p w14:paraId="14359F4C"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color w:val="000000"/>
                <w:sz w:val="14"/>
                <w:szCs w:val="14"/>
                <w:lang w:val="es-PE" w:eastAsia="es-PE"/>
              </w:rPr>
              <w:t>Puntaje de Evaluación Técnica</w:t>
            </w:r>
          </w:p>
        </w:tc>
        <w:tc>
          <w:tcPr>
            <w:tcW w:w="880" w:type="dxa"/>
            <w:tcBorders>
              <w:top w:val="nil"/>
              <w:left w:val="nil"/>
              <w:bottom w:val="single" w:sz="4" w:space="0" w:color="auto"/>
              <w:right w:val="single" w:sz="4" w:space="0" w:color="auto"/>
            </w:tcBorders>
            <w:shd w:val="clear" w:color="000000" w:fill="D5DCE4"/>
            <w:vAlign w:val="center"/>
            <w:hideMark/>
          </w:tcPr>
          <w:p w14:paraId="682CEE8A"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 xml:space="preserve">Anexo </w:t>
            </w:r>
            <w:proofErr w:type="spellStart"/>
            <w:r w:rsidRPr="00732B7F">
              <w:rPr>
                <w:rFonts w:eastAsia="Times New Roman" w:cs="Arial"/>
                <w:b/>
                <w:bCs/>
                <w:sz w:val="14"/>
                <w:szCs w:val="14"/>
                <w:lang w:val="es-PE" w:eastAsia="es-PE"/>
              </w:rPr>
              <w:t>Nº</w:t>
            </w:r>
            <w:proofErr w:type="spellEnd"/>
            <w:r w:rsidRPr="00732B7F">
              <w:rPr>
                <w:rFonts w:eastAsia="Times New Roman" w:cs="Arial"/>
                <w:b/>
                <w:bCs/>
                <w:sz w:val="14"/>
                <w:szCs w:val="14"/>
                <w:lang w:val="es-PE" w:eastAsia="es-PE"/>
              </w:rPr>
              <w:t xml:space="preserve"> </w:t>
            </w:r>
            <w:r w:rsidRPr="00732B7F">
              <w:rPr>
                <w:rFonts w:eastAsia="Times New Roman" w:cs="Arial"/>
                <w:color w:val="EE0000"/>
                <w:sz w:val="14"/>
                <w:szCs w:val="14"/>
                <w:lang w:val="es-PE" w:eastAsia="es-PE"/>
              </w:rPr>
              <w:t>[●]</w:t>
            </w:r>
          </w:p>
        </w:tc>
        <w:tc>
          <w:tcPr>
            <w:tcW w:w="880" w:type="dxa"/>
            <w:tcBorders>
              <w:top w:val="nil"/>
              <w:left w:val="nil"/>
              <w:bottom w:val="single" w:sz="4" w:space="0" w:color="auto"/>
              <w:right w:val="single" w:sz="4" w:space="0" w:color="auto"/>
            </w:tcBorders>
            <w:shd w:val="clear" w:color="000000" w:fill="D5DCE4"/>
            <w:vAlign w:val="center"/>
            <w:hideMark/>
          </w:tcPr>
          <w:p w14:paraId="1EC80C5C"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 xml:space="preserve">Anexo </w:t>
            </w:r>
            <w:proofErr w:type="spellStart"/>
            <w:r w:rsidRPr="00732B7F">
              <w:rPr>
                <w:rFonts w:eastAsia="Times New Roman" w:cs="Arial"/>
                <w:b/>
                <w:bCs/>
                <w:sz w:val="14"/>
                <w:szCs w:val="14"/>
                <w:lang w:val="es-PE" w:eastAsia="es-PE"/>
              </w:rPr>
              <w:t>Nº</w:t>
            </w:r>
            <w:proofErr w:type="spellEnd"/>
            <w:r w:rsidRPr="00732B7F">
              <w:rPr>
                <w:rFonts w:eastAsia="Times New Roman" w:cs="Arial"/>
                <w:b/>
                <w:bCs/>
                <w:sz w:val="14"/>
                <w:szCs w:val="14"/>
                <w:lang w:val="es-PE" w:eastAsia="es-PE"/>
              </w:rPr>
              <w:t xml:space="preserve"> </w:t>
            </w:r>
            <w:r w:rsidRPr="00732B7F">
              <w:rPr>
                <w:rFonts w:eastAsia="Times New Roman" w:cs="Arial"/>
                <w:color w:val="EE0000"/>
                <w:sz w:val="14"/>
                <w:szCs w:val="14"/>
                <w:lang w:val="es-PE" w:eastAsia="es-PE"/>
              </w:rPr>
              <w:t>[●]</w:t>
            </w:r>
          </w:p>
        </w:tc>
        <w:tc>
          <w:tcPr>
            <w:tcW w:w="985" w:type="dxa"/>
            <w:vMerge w:val="restart"/>
            <w:tcBorders>
              <w:top w:val="nil"/>
              <w:left w:val="single" w:sz="4" w:space="0" w:color="auto"/>
              <w:bottom w:val="nil"/>
              <w:right w:val="single" w:sz="4" w:space="0" w:color="auto"/>
            </w:tcBorders>
            <w:shd w:val="clear" w:color="000000" w:fill="D5DCE4"/>
            <w:vAlign w:val="center"/>
            <w:hideMark/>
          </w:tcPr>
          <w:p w14:paraId="7B8EF24C"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Puntaje total + bonificación</w:t>
            </w:r>
          </w:p>
        </w:tc>
        <w:tc>
          <w:tcPr>
            <w:tcW w:w="994" w:type="dxa"/>
            <w:vMerge w:val="restart"/>
            <w:tcBorders>
              <w:top w:val="nil"/>
              <w:left w:val="single" w:sz="4" w:space="0" w:color="auto"/>
              <w:bottom w:val="nil"/>
              <w:right w:val="single" w:sz="4" w:space="0" w:color="auto"/>
            </w:tcBorders>
            <w:shd w:val="clear" w:color="000000" w:fill="D5DCE4"/>
            <w:vAlign w:val="center"/>
            <w:hideMark/>
          </w:tcPr>
          <w:p w14:paraId="35F23563"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sz w:val="14"/>
                <w:szCs w:val="14"/>
                <w:lang w:val="es-PE" w:eastAsia="es-PE"/>
              </w:rPr>
              <w:t>Orden de Prelación</w:t>
            </w:r>
          </w:p>
        </w:tc>
      </w:tr>
      <w:tr w:rsidR="007535D6" w:rsidRPr="00732B7F" w14:paraId="18967CD0" w14:textId="77777777" w:rsidTr="00F7355F">
        <w:trPr>
          <w:gridAfter w:val="1"/>
          <w:wAfter w:w="6" w:type="dxa"/>
          <w:trHeight w:val="705"/>
        </w:trPr>
        <w:tc>
          <w:tcPr>
            <w:tcW w:w="426" w:type="dxa"/>
            <w:vMerge/>
            <w:tcBorders>
              <w:top w:val="nil"/>
              <w:left w:val="single" w:sz="4" w:space="0" w:color="auto"/>
              <w:bottom w:val="single" w:sz="4" w:space="0" w:color="auto"/>
              <w:right w:val="single" w:sz="4" w:space="0" w:color="auto"/>
            </w:tcBorders>
            <w:vAlign w:val="center"/>
            <w:hideMark/>
          </w:tcPr>
          <w:p w14:paraId="450E3CB3" w14:textId="77777777" w:rsidR="007535D6" w:rsidRPr="00732B7F" w:rsidRDefault="007535D6" w:rsidP="00F7355F">
            <w:pPr>
              <w:spacing w:after="0" w:line="240" w:lineRule="auto"/>
              <w:rPr>
                <w:rFonts w:eastAsia="Times New Roman" w:cs="Arial"/>
                <w:b/>
                <w:bCs/>
                <w:color w:val="000000"/>
                <w:sz w:val="14"/>
                <w:szCs w:val="14"/>
                <w:lang w:val="es-PE" w:eastAsia="es-PE"/>
              </w:rPr>
            </w:pPr>
          </w:p>
        </w:tc>
        <w:tc>
          <w:tcPr>
            <w:tcW w:w="1560" w:type="dxa"/>
            <w:vMerge/>
            <w:tcBorders>
              <w:top w:val="nil"/>
              <w:left w:val="single" w:sz="4" w:space="0" w:color="auto"/>
              <w:bottom w:val="single" w:sz="4" w:space="0" w:color="auto"/>
              <w:right w:val="single" w:sz="4" w:space="0" w:color="auto"/>
            </w:tcBorders>
            <w:vAlign w:val="center"/>
            <w:hideMark/>
          </w:tcPr>
          <w:p w14:paraId="4E3B8873" w14:textId="77777777" w:rsidR="007535D6" w:rsidRPr="00732B7F" w:rsidRDefault="007535D6" w:rsidP="00F7355F">
            <w:pPr>
              <w:spacing w:after="0" w:line="240" w:lineRule="auto"/>
              <w:rPr>
                <w:rFonts w:eastAsia="Times New Roman" w:cs="Arial"/>
                <w:b/>
                <w:bCs/>
                <w:color w:val="000000"/>
                <w:sz w:val="14"/>
                <w:szCs w:val="14"/>
                <w:lang w:val="es-PE" w:eastAsia="es-PE"/>
              </w:rPr>
            </w:pPr>
          </w:p>
        </w:tc>
        <w:tc>
          <w:tcPr>
            <w:tcW w:w="990" w:type="dxa"/>
            <w:tcBorders>
              <w:top w:val="nil"/>
              <w:left w:val="single" w:sz="4" w:space="0" w:color="auto"/>
              <w:bottom w:val="single" w:sz="4" w:space="0" w:color="000000"/>
              <w:right w:val="single" w:sz="4" w:space="0" w:color="auto"/>
            </w:tcBorders>
            <w:shd w:val="clear" w:color="000000" w:fill="D5DCE4"/>
            <w:vAlign w:val="center"/>
            <w:hideMark/>
          </w:tcPr>
          <w:p w14:paraId="5CEE936B"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color w:val="000000"/>
                <w:sz w:val="14"/>
                <w:szCs w:val="14"/>
                <w:lang w:val="es-PE" w:eastAsia="es-PE"/>
              </w:rPr>
              <w:t xml:space="preserve">Anexo </w:t>
            </w:r>
            <w:proofErr w:type="spellStart"/>
            <w:r w:rsidRPr="00732B7F">
              <w:rPr>
                <w:rFonts w:eastAsia="Times New Roman" w:cs="Arial"/>
                <w:b/>
                <w:bCs/>
                <w:color w:val="000000"/>
                <w:sz w:val="14"/>
                <w:szCs w:val="14"/>
                <w:lang w:val="es-PE" w:eastAsia="es-PE"/>
              </w:rPr>
              <w:t>N°</w:t>
            </w:r>
            <w:proofErr w:type="spellEnd"/>
            <w:r w:rsidRPr="00732B7F">
              <w:rPr>
                <w:rFonts w:eastAsia="Times New Roman" w:cs="Arial"/>
                <w:b/>
                <w:bCs/>
                <w:color w:val="000000"/>
                <w:sz w:val="14"/>
                <w:szCs w:val="14"/>
                <w:lang w:val="es-PE" w:eastAsia="es-PE"/>
              </w:rPr>
              <w:t xml:space="preserve"> 6</w:t>
            </w:r>
          </w:p>
        </w:tc>
        <w:tc>
          <w:tcPr>
            <w:tcW w:w="996" w:type="dxa"/>
            <w:tcBorders>
              <w:top w:val="nil"/>
              <w:left w:val="single" w:sz="4" w:space="0" w:color="auto"/>
              <w:bottom w:val="single" w:sz="4" w:space="0" w:color="000000"/>
              <w:right w:val="single" w:sz="4" w:space="0" w:color="auto"/>
            </w:tcBorders>
            <w:shd w:val="clear" w:color="000000" w:fill="D5DCE4"/>
            <w:vAlign w:val="center"/>
            <w:hideMark/>
          </w:tcPr>
          <w:p w14:paraId="479A6270"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color w:val="000000"/>
                <w:sz w:val="14"/>
                <w:szCs w:val="14"/>
                <w:lang w:val="es-PE" w:eastAsia="es-PE"/>
              </w:rPr>
              <w:t>Cumplimiento de exoneración</w:t>
            </w:r>
            <w:r w:rsidRPr="00732B7F">
              <w:rPr>
                <w:rFonts w:eastAsia="Times New Roman" w:cs="Arial"/>
                <w:b/>
                <w:bCs/>
                <w:color w:val="000000"/>
                <w:sz w:val="14"/>
                <w:szCs w:val="14"/>
                <w:lang w:val="es-PE" w:eastAsia="es-PE"/>
              </w:rPr>
              <w:br/>
              <w:t xml:space="preserve">Anexo </w:t>
            </w:r>
            <w:proofErr w:type="spellStart"/>
            <w:r w:rsidRPr="00732B7F">
              <w:rPr>
                <w:rFonts w:eastAsia="Times New Roman" w:cs="Arial"/>
                <w:b/>
                <w:bCs/>
                <w:color w:val="000000"/>
                <w:sz w:val="14"/>
                <w:szCs w:val="14"/>
                <w:lang w:val="es-PE" w:eastAsia="es-PE"/>
              </w:rPr>
              <w:t>Nº</w:t>
            </w:r>
            <w:proofErr w:type="spellEnd"/>
            <w:r w:rsidRPr="00732B7F">
              <w:rPr>
                <w:rFonts w:eastAsia="Times New Roman" w:cs="Arial"/>
                <w:b/>
                <w:bCs/>
                <w:color w:val="000000"/>
                <w:sz w:val="14"/>
                <w:szCs w:val="14"/>
                <w:lang w:val="es-PE" w:eastAsia="es-PE"/>
              </w:rPr>
              <w:t xml:space="preserve"> [●] </w:t>
            </w:r>
          </w:p>
        </w:tc>
        <w:tc>
          <w:tcPr>
            <w:tcW w:w="1558" w:type="dxa"/>
            <w:tcBorders>
              <w:top w:val="nil"/>
              <w:left w:val="single" w:sz="4" w:space="0" w:color="auto"/>
              <w:bottom w:val="single" w:sz="4" w:space="0" w:color="000000"/>
              <w:right w:val="single" w:sz="4" w:space="0" w:color="auto"/>
            </w:tcBorders>
            <w:shd w:val="clear" w:color="000000" w:fill="D5DCE4"/>
            <w:vAlign w:val="center"/>
            <w:hideMark/>
          </w:tcPr>
          <w:p w14:paraId="08BF321D"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r w:rsidRPr="00732B7F">
              <w:rPr>
                <w:rFonts w:eastAsia="Times New Roman" w:cs="Arial"/>
                <w:b/>
                <w:bCs/>
                <w:color w:val="000000"/>
                <w:sz w:val="14"/>
                <w:szCs w:val="14"/>
                <w:lang w:val="es-PE" w:eastAsia="es-PE"/>
              </w:rPr>
              <w:t xml:space="preserve">Anexo </w:t>
            </w:r>
            <w:proofErr w:type="spellStart"/>
            <w:r w:rsidRPr="00732B7F">
              <w:rPr>
                <w:rFonts w:eastAsia="Times New Roman" w:cs="Arial"/>
                <w:b/>
                <w:bCs/>
                <w:color w:val="000000"/>
                <w:sz w:val="14"/>
                <w:szCs w:val="14"/>
                <w:lang w:val="es-PE" w:eastAsia="es-PE"/>
              </w:rPr>
              <w:t>N°</w:t>
            </w:r>
            <w:proofErr w:type="spellEnd"/>
            <w:r w:rsidRPr="00732B7F">
              <w:rPr>
                <w:rFonts w:eastAsia="Times New Roman" w:cs="Arial"/>
                <w:b/>
                <w:bCs/>
                <w:color w:val="000000"/>
                <w:sz w:val="14"/>
                <w:szCs w:val="14"/>
                <w:lang w:val="es-PE" w:eastAsia="es-PE"/>
              </w:rPr>
              <w:t xml:space="preserve"> 6</w:t>
            </w:r>
          </w:p>
        </w:tc>
        <w:tc>
          <w:tcPr>
            <w:tcW w:w="1417" w:type="dxa"/>
            <w:tcBorders>
              <w:top w:val="nil"/>
              <w:left w:val="single" w:sz="4" w:space="0" w:color="auto"/>
              <w:bottom w:val="single" w:sz="4" w:space="0" w:color="auto"/>
              <w:right w:val="single" w:sz="4" w:space="0" w:color="auto"/>
            </w:tcBorders>
            <w:shd w:val="clear" w:color="000000" w:fill="EEECE1"/>
            <w:vAlign w:val="center"/>
            <w:hideMark/>
          </w:tcPr>
          <w:p w14:paraId="29F24AB1" w14:textId="77777777" w:rsidR="007535D6" w:rsidRPr="00732B7F" w:rsidRDefault="007535D6" w:rsidP="00F7355F">
            <w:pPr>
              <w:spacing w:after="0" w:line="240" w:lineRule="auto"/>
              <w:jc w:val="center"/>
              <w:rPr>
                <w:rFonts w:eastAsia="Times New Roman" w:cs="Arial"/>
                <w:color w:val="EE0000"/>
                <w:sz w:val="14"/>
                <w:szCs w:val="14"/>
                <w:lang w:val="es-PE" w:eastAsia="es-PE"/>
              </w:rPr>
            </w:pPr>
            <w:r w:rsidRPr="00732B7F">
              <w:rPr>
                <w:rFonts w:eastAsia="Times New Roman" w:cs="Arial"/>
                <w:color w:val="EE0000"/>
                <w:sz w:val="14"/>
                <w:szCs w:val="14"/>
                <w:lang w:val="es-PE" w:eastAsia="es-PE"/>
              </w:rPr>
              <w:t>[Indicar el factor]</w:t>
            </w:r>
          </w:p>
        </w:tc>
        <w:tc>
          <w:tcPr>
            <w:tcW w:w="1276" w:type="dxa"/>
            <w:tcBorders>
              <w:top w:val="nil"/>
              <w:left w:val="single" w:sz="4" w:space="0" w:color="auto"/>
              <w:bottom w:val="single" w:sz="4" w:space="0" w:color="auto"/>
              <w:right w:val="single" w:sz="4" w:space="0" w:color="auto"/>
            </w:tcBorders>
            <w:shd w:val="clear" w:color="000000" w:fill="EEECE1"/>
            <w:vAlign w:val="center"/>
            <w:hideMark/>
          </w:tcPr>
          <w:p w14:paraId="4F283F11" w14:textId="77777777" w:rsidR="007535D6" w:rsidRPr="00732B7F" w:rsidRDefault="007535D6" w:rsidP="00F7355F">
            <w:pPr>
              <w:spacing w:after="0" w:line="240" w:lineRule="auto"/>
              <w:jc w:val="center"/>
              <w:rPr>
                <w:rFonts w:eastAsia="Times New Roman" w:cs="Arial"/>
                <w:color w:val="EE0000"/>
                <w:sz w:val="14"/>
                <w:szCs w:val="14"/>
                <w:lang w:val="es-PE" w:eastAsia="es-PE"/>
              </w:rPr>
            </w:pPr>
            <w:r w:rsidRPr="00732B7F">
              <w:rPr>
                <w:rFonts w:eastAsia="Times New Roman" w:cs="Arial"/>
                <w:color w:val="EE0000"/>
                <w:sz w:val="14"/>
                <w:szCs w:val="14"/>
                <w:lang w:val="es-PE" w:eastAsia="es-PE"/>
              </w:rPr>
              <w:t>[Indicar el factor]</w:t>
            </w:r>
          </w:p>
        </w:tc>
        <w:tc>
          <w:tcPr>
            <w:tcW w:w="1275" w:type="dxa"/>
            <w:tcBorders>
              <w:top w:val="nil"/>
              <w:left w:val="single" w:sz="4" w:space="0" w:color="auto"/>
              <w:bottom w:val="single" w:sz="4" w:space="0" w:color="auto"/>
              <w:right w:val="single" w:sz="4" w:space="0" w:color="auto"/>
            </w:tcBorders>
            <w:shd w:val="clear" w:color="000000" w:fill="EEECE1"/>
            <w:vAlign w:val="center"/>
            <w:hideMark/>
          </w:tcPr>
          <w:p w14:paraId="5608560D" w14:textId="77777777" w:rsidR="007535D6" w:rsidRPr="00732B7F" w:rsidRDefault="007535D6" w:rsidP="00F7355F">
            <w:pPr>
              <w:spacing w:after="0" w:line="240" w:lineRule="auto"/>
              <w:jc w:val="center"/>
              <w:rPr>
                <w:rFonts w:eastAsia="Times New Roman" w:cs="Arial"/>
                <w:color w:val="EE0000"/>
                <w:sz w:val="14"/>
                <w:szCs w:val="14"/>
                <w:lang w:val="es-PE" w:eastAsia="es-PE"/>
              </w:rPr>
            </w:pPr>
            <w:r w:rsidRPr="00732B7F">
              <w:rPr>
                <w:rFonts w:eastAsia="Times New Roman" w:cs="Arial"/>
                <w:color w:val="EE0000"/>
                <w:sz w:val="14"/>
                <w:szCs w:val="14"/>
                <w:lang w:val="es-PE" w:eastAsia="es-PE"/>
              </w:rPr>
              <w:t>[Indicar el factor]</w:t>
            </w:r>
          </w:p>
        </w:tc>
        <w:tc>
          <w:tcPr>
            <w:tcW w:w="1102" w:type="dxa"/>
            <w:vMerge/>
            <w:tcBorders>
              <w:left w:val="single" w:sz="4" w:space="0" w:color="auto"/>
              <w:bottom w:val="single" w:sz="4" w:space="0" w:color="auto"/>
              <w:right w:val="single" w:sz="4" w:space="0" w:color="auto"/>
            </w:tcBorders>
            <w:vAlign w:val="center"/>
            <w:hideMark/>
          </w:tcPr>
          <w:p w14:paraId="18DA19A0" w14:textId="77777777" w:rsidR="007535D6" w:rsidRPr="00732B7F" w:rsidRDefault="007535D6" w:rsidP="00F7355F">
            <w:pPr>
              <w:spacing w:after="0" w:line="240" w:lineRule="auto"/>
              <w:jc w:val="center"/>
              <w:rPr>
                <w:rFonts w:eastAsia="Times New Roman" w:cs="Arial"/>
                <w:b/>
                <w:bCs/>
                <w:color w:val="000000"/>
                <w:sz w:val="14"/>
                <w:szCs w:val="14"/>
                <w:lang w:val="es-PE" w:eastAsia="es-PE"/>
              </w:rPr>
            </w:pPr>
          </w:p>
        </w:tc>
        <w:tc>
          <w:tcPr>
            <w:tcW w:w="880" w:type="dxa"/>
            <w:tcBorders>
              <w:top w:val="nil"/>
              <w:left w:val="single" w:sz="4" w:space="0" w:color="auto"/>
              <w:bottom w:val="nil"/>
              <w:right w:val="single" w:sz="4" w:space="0" w:color="auto"/>
            </w:tcBorders>
            <w:shd w:val="clear" w:color="000000" w:fill="EEECE1"/>
            <w:vAlign w:val="center"/>
            <w:hideMark/>
          </w:tcPr>
          <w:p w14:paraId="0215CDFE" w14:textId="77777777" w:rsidR="007535D6" w:rsidRPr="00732B7F" w:rsidRDefault="007535D6" w:rsidP="00F7355F">
            <w:pPr>
              <w:spacing w:after="0" w:line="240" w:lineRule="auto"/>
              <w:jc w:val="center"/>
              <w:rPr>
                <w:rFonts w:eastAsia="Times New Roman" w:cs="Arial"/>
                <w:color w:val="000000"/>
                <w:sz w:val="14"/>
                <w:szCs w:val="14"/>
                <w:lang w:val="es-PE" w:eastAsia="es-PE"/>
              </w:rPr>
            </w:pPr>
            <w:r w:rsidRPr="00732B7F">
              <w:rPr>
                <w:rFonts w:eastAsia="Times New Roman" w:cs="Arial"/>
                <w:sz w:val="14"/>
                <w:szCs w:val="14"/>
                <w:lang w:val="es-PE" w:eastAsia="es-PE"/>
              </w:rPr>
              <w:t>Solicitud de bonificación del 5% por ser MYPE</w:t>
            </w:r>
          </w:p>
        </w:tc>
        <w:tc>
          <w:tcPr>
            <w:tcW w:w="880" w:type="dxa"/>
            <w:tcBorders>
              <w:top w:val="nil"/>
              <w:left w:val="single" w:sz="4" w:space="0" w:color="auto"/>
              <w:bottom w:val="nil"/>
              <w:right w:val="single" w:sz="4" w:space="0" w:color="auto"/>
            </w:tcBorders>
            <w:shd w:val="clear" w:color="000000" w:fill="EEECE1"/>
            <w:vAlign w:val="center"/>
            <w:hideMark/>
          </w:tcPr>
          <w:p w14:paraId="198C4BF6" w14:textId="77777777" w:rsidR="007535D6" w:rsidRPr="00732B7F" w:rsidRDefault="007535D6" w:rsidP="00F7355F">
            <w:pPr>
              <w:spacing w:after="0" w:line="240" w:lineRule="auto"/>
              <w:jc w:val="center"/>
              <w:rPr>
                <w:rFonts w:eastAsia="Times New Roman" w:cs="Arial"/>
                <w:color w:val="000000"/>
                <w:sz w:val="14"/>
                <w:szCs w:val="14"/>
                <w:lang w:val="es-PE" w:eastAsia="es-PE"/>
              </w:rPr>
            </w:pPr>
            <w:r w:rsidRPr="00732B7F">
              <w:rPr>
                <w:rFonts w:eastAsia="Times New Roman" w:cs="Arial"/>
                <w:sz w:val="14"/>
                <w:szCs w:val="14"/>
                <w:lang w:val="es-PE" w:eastAsia="es-PE"/>
              </w:rPr>
              <w:t>Solicitud de bonificación del 5% por colindancia</w:t>
            </w:r>
          </w:p>
        </w:tc>
        <w:tc>
          <w:tcPr>
            <w:tcW w:w="985" w:type="dxa"/>
            <w:vMerge/>
            <w:tcBorders>
              <w:top w:val="nil"/>
              <w:left w:val="single" w:sz="4" w:space="0" w:color="auto"/>
              <w:bottom w:val="nil"/>
              <w:right w:val="single" w:sz="4" w:space="0" w:color="auto"/>
            </w:tcBorders>
            <w:vAlign w:val="center"/>
            <w:hideMark/>
          </w:tcPr>
          <w:p w14:paraId="364AE92C" w14:textId="77777777" w:rsidR="007535D6" w:rsidRPr="00732B7F" w:rsidRDefault="007535D6" w:rsidP="00F7355F">
            <w:pPr>
              <w:spacing w:after="0" w:line="240" w:lineRule="auto"/>
              <w:rPr>
                <w:rFonts w:eastAsia="Times New Roman" w:cs="Arial"/>
                <w:b/>
                <w:bCs/>
                <w:color w:val="000000"/>
                <w:sz w:val="14"/>
                <w:szCs w:val="14"/>
                <w:lang w:val="es-PE" w:eastAsia="es-PE"/>
              </w:rPr>
            </w:pPr>
          </w:p>
        </w:tc>
        <w:tc>
          <w:tcPr>
            <w:tcW w:w="994" w:type="dxa"/>
            <w:vMerge/>
            <w:tcBorders>
              <w:top w:val="nil"/>
              <w:left w:val="single" w:sz="4" w:space="0" w:color="auto"/>
              <w:bottom w:val="nil"/>
              <w:right w:val="single" w:sz="4" w:space="0" w:color="auto"/>
            </w:tcBorders>
            <w:vAlign w:val="center"/>
            <w:hideMark/>
          </w:tcPr>
          <w:p w14:paraId="72E00E6E" w14:textId="77777777" w:rsidR="007535D6" w:rsidRPr="00732B7F" w:rsidRDefault="007535D6" w:rsidP="00F7355F">
            <w:pPr>
              <w:spacing w:after="0" w:line="240" w:lineRule="auto"/>
              <w:rPr>
                <w:rFonts w:eastAsia="Times New Roman" w:cs="Arial"/>
                <w:b/>
                <w:bCs/>
                <w:color w:val="000000"/>
                <w:sz w:val="14"/>
                <w:szCs w:val="14"/>
                <w:lang w:val="es-PE" w:eastAsia="es-PE"/>
              </w:rPr>
            </w:pPr>
          </w:p>
        </w:tc>
      </w:tr>
      <w:tr w:rsidR="007535D6" w:rsidRPr="00732B7F" w14:paraId="0E732EC3" w14:textId="77777777" w:rsidTr="00F7355F">
        <w:trPr>
          <w:gridAfter w:val="1"/>
          <w:wAfter w:w="6" w:type="dxa"/>
          <w:trHeight w:val="727"/>
        </w:trPr>
        <w:tc>
          <w:tcPr>
            <w:tcW w:w="426" w:type="dxa"/>
            <w:tcBorders>
              <w:top w:val="nil"/>
              <w:left w:val="single" w:sz="4" w:space="0" w:color="auto"/>
              <w:bottom w:val="single" w:sz="4" w:space="0" w:color="auto"/>
              <w:right w:val="single" w:sz="4" w:space="0" w:color="auto"/>
            </w:tcBorders>
            <w:vAlign w:val="center"/>
            <w:hideMark/>
          </w:tcPr>
          <w:p w14:paraId="603EEBF0"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p>
        </w:tc>
        <w:tc>
          <w:tcPr>
            <w:tcW w:w="1560" w:type="dxa"/>
            <w:tcBorders>
              <w:top w:val="nil"/>
              <w:left w:val="nil"/>
              <w:bottom w:val="single" w:sz="4" w:space="0" w:color="auto"/>
              <w:right w:val="single" w:sz="4" w:space="0" w:color="auto"/>
            </w:tcBorders>
            <w:vAlign w:val="center"/>
            <w:hideMark/>
          </w:tcPr>
          <w:p w14:paraId="68EE2EC0"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[Postor]</w:t>
            </w:r>
          </w:p>
        </w:tc>
        <w:tc>
          <w:tcPr>
            <w:tcW w:w="990" w:type="dxa"/>
            <w:tcBorders>
              <w:top w:val="nil"/>
              <w:left w:val="nil"/>
              <w:bottom w:val="single" w:sz="4" w:space="0" w:color="auto"/>
              <w:right w:val="single" w:sz="4" w:space="0" w:color="auto"/>
            </w:tcBorders>
            <w:vAlign w:val="center"/>
            <w:hideMark/>
          </w:tcPr>
          <w:p w14:paraId="1484706B" w14:textId="77777777" w:rsidR="007535D6" w:rsidRPr="00732B7F" w:rsidRDefault="007535D6" w:rsidP="00F7355F">
            <w:pPr>
              <w:spacing w:after="0" w:line="240" w:lineRule="auto"/>
              <w:jc w:val="right"/>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el monto</w:t>
            </w:r>
            <w:r w:rsidRPr="00732B7F">
              <w:rPr>
                <w:rFonts w:eastAsia="Times New Roman" w:cs="Arial"/>
                <w:color w:val="EE0000"/>
                <w:sz w:val="14"/>
                <w:szCs w:val="14"/>
                <w:highlight w:val="lightGray"/>
                <w:lang w:val="es-PE" w:eastAsia="es-PE"/>
              </w:rPr>
              <w:t>]</w:t>
            </w:r>
          </w:p>
        </w:tc>
        <w:tc>
          <w:tcPr>
            <w:tcW w:w="996" w:type="dxa"/>
            <w:tcBorders>
              <w:top w:val="nil"/>
              <w:left w:val="nil"/>
              <w:bottom w:val="single" w:sz="4" w:space="0" w:color="auto"/>
              <w:right w:val="single" w:sz="4" w:space="0" w:color="auto"/>
            </w:tcBorders>
            <w:vAlign w:val="center"/>
            <w:hideMark/>
          </w:tcPr>
          <w:p w14:paraId="37D9653B"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Presentó</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presentó</w:t>
            </w:r>
            <w:r w:rsidRPr="00732B7F">
              <w:rPr>
                <w:rFonts w:eastAsia="Times New Roman" w:cs="Arial"/>
                <w:color w:val="EE0000"/>
                <w:sz w:val="14"/>
                <w:szCs w:val="14"/>
                <w:highlight w:val="lightGray"/>
                <w:lang w:val="es-PE" w:eastAsia="es-PE"/>
              </w:rPr>
              <w:t xml:space="preserve"> / </w:t>
            </w:r>
            <w:r>
              <w:rPr>
                <w:rFonts w:eastAsia="Times New Roman" w:cs="Arial"/>
                <w:color w:val="EE0000"/>
                <w:sz w:val="14"/>
                <w:szCs w:val="14"/>
                <w:highlight w:val="lightGray"/>
                <w:lang w:val="es-PE" w:eastAsia="es-PE"/>
              </w:rPr>
              <w:t>No aplica</w:t>
            </w:r>
            <w:r w:rsidRPr="00732B7F">
              <w:rPr>
                <w:rFonts w:eastAsia="Times New Roman" w:cs="Arial"/>
                <w:color w:val="EE0000"/>
                <w:sz w:val="14"/>
                <w:szCs w:val="14"/>
                <w:highlight w:val="lightGray"/>
                <w:lang w:val="es-PE" w:eastAsia="es-PE"/>
              </w:rPr>
              <w:t>]</w:t>
            </w:r>
          </w:p>
        </w:tc>
        <w:tc>
          <w:tcPr>
            <w:tcW w:w="1558" w:type="dxa"/>
            <w:tcBorders>
              <w:top w:val="nil"/>
              <w:left w:val="nil"/>
              <w:bottom w:val="single" w:sz="4" w:space="0" w:color="auto"/>
              <w:right w:val="single" w:sz="4" w:space="0" w:color="auto"/>
            </w:tcBorders>
            <w:vAlign w:val="center"/>
            <w:hideMark/>
          </w:tcPr>
          <w:p w14:paraId="2A0D504B" w14:textId="77777777" w:rsidR="007535D6" w:rsidRPr="00732B7F" w:rsidRDefault="007535D6" w:rsidP="00F7355F">
            <w:pPr>
              <w:spacing w:after="0" w:line="240" w:lineRule="auto"/>
              <w:jc w:val="right"/>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el monto</w:t>
            </w:r>
            <w:r w:rsidRPr="00732B7F">
              <w:rPr>
                <w:rFonts w:eastAsia="Times New Roman" w:cs="Arial"/>
                <w:color w:val="EE0000"/>
                <w:sz w:val="14"/>
                <w:szCs w:val="14"/>
                <w:highlight w:val="lightGray"/>
                <w:lang w:val="es-PE" w:eastAsia="es-PE"/>
              </w:rPr>
              <w:t>]</w:t>
            </w:r>
          </w:p>
        </w:tc>
        <w:tc>
          <w:tcPr>
            <w:tcW w:w="1417" w:type="dxa"/>
            <w:tcBorders>
              <w:top w:val="nil"/>
              <w:left w:val="nil"/>
              <w:bottom w:val="single" w:sz="4" w:space="0" w:color="auto"/>
              <w:right w:val="single" w:sz="4" w:space="0" w:color="auto"/>
            </w:tcBorders>
            <w:vAlign w:val="center"/>
            <w:hideMark/>
          </w:tcPr>
          <w:p w14:paraId="5BCE0823"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276" w:type="dxa"/>
            <w:tcBorders>
              <w:top w:val="nil"/>
              <w:left w:val="nil"/>
              <w:bottom w:val="single" w:sz="4" w:space="0" w:color="auto"/>
              <w:right w:val="single" w:sz="4" w:space="0" w:color="auto"/>
            </w:tcBorders>
            <w:vAlign w:val="center"/>
            <w:hideMark/>
          </w:tcPr>
          <w:p w14:paraId="0A1B1E14"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275" w:type="dxa"/>
            <w:tcBorders>
              <w:top w:val="nil"/>
              <w:left w:val="nil"/>
              <w:bottom w:val="single" w:sz="4" w:space="0" w:color="auto"/>
              <w:right w:val="single" w:sz="4" w:space="0" w:color="auto"/>
            </w:tcBorders>
            <w:vAlign w:val="center"/>
            <w:hideMark/>
          </w:tcPr>
          <w:p w14:paraId="4D5DA64E"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102" w:type="dxa"/>
            <w:tcBorders>
              <w:top w:val="nil"/>
              <w:left w:val="nil"/>
              <w:bottom w:val="single" w:sz="4" w:space="0" w:color="auto"/>
              <w:right w:val="single" w:sz="4" w:space="0" w:color="auto"/>
            </w:tcBorders>
            <w:vAlign w:val="center"/>
            <w:hideMark/>
          </w:tcPr>
          <w:p w14:paraId="1CC1CB4A"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Sumar el puntaje técnico</w:t>
            </w:r>
            <w:r w:rsidRPr="00732B7F">
              <w:rPr>
                <w:rFonts w:eastAsia="Times New Roman" w:cs="Arial"/>
                <w:color w:val="EE0000"/>
                <w:sz w:val="14"/>
                <w:szCs w:val="14"/>
                <w:highlight w:val="lightGray"/>
                <w:lang w:val="es-PE" w:eastAsia="es-PE"/>
              </w:rPr>
              <w:t>]</w:t>
            </w:r>
          </w:p>
        </w:tc>
        <w:tc>
          <w:tcPr>
            <w:tcW w:w="880" w:type="dxa"/>
            <w:tcBorders>
              <w:top w:val="single" w:sz="4" w:space="0" w:color="auto"/>
              <w:left w:val="nil"/>
              <w:bottom w:val="single" w:sz="4" w:space="0" w:color="auto"/>
              <w:right w:val="single" w:sz="4" w:space="0" w:color="auto"/>
            </w:tcBorders>
            <w:vAlign w:val="center"/>
            <w:hideMark/>
          </w:tcPr>
          <w:p w14:paraId="51A09E43"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Asignar puntaje</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solicitó</w:t>
            </w:r>
            <w:r w:rsidRPr="00732B7F">
              <w:rPr>
                <w:rFonts w:eastAsia="Times New Roman" w:cs="Arial"/>
                <w:color w:val="EE0000"/>
                <w:sz w:val="14"/>
                <w:szCs w:val="14"/>
                <w:highlight w:val="lightGray"/>
                <w:lang w:val="es-PE" w:eastAsia="es-PE"/>
              </w:rPr>
              <w:t>]</w:t>
            </w:r>
          </w:p>
        </w:tc>
        <w:tc>
          <w:tcPr>
            <w:tcW w:w="880" w:type="dxa"/>
            <w:tcBorders>
              <w:top w:val="single" w:sz="4" w:space="0" w:color="auto"/>
              <w:left w:val="nil"/>
              <w:bottom w:val="single" w:sz="4" w:space="0" w:color="auto"/>
              <w:right w:val="single" w:sz="4" w:space="0" w:color="auto"/>
            </w:tcBorders>
            <w:vAlign w:val="center"/>
            <w:hideMark/>
          </w:tcPr>
          <w:p w14:paraId="19E45C04"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Asignar puntaje</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solicitó / No aplica</w:t>
            </w:r>
            <w:r w:rsidRPr="00732B7F">
              <w:rPr>
                <w:rFonts w:eastAsia="Times New Roman" w:cs="Arial"/>
                <w:color w:val="EE0000"/>
                <w:sz w:val="14"/>
                <w:szCs w:val="14"/>
                <w:highlight w:val="lightGray"/>
                <w:lang w:val="es-PE" w:eastAsia="es-PE"/>
              </w:rPr>
              <w:t>]</w:t>
            </w:r>
          </w:p>
        </w:tc>
        <w:tc>
          <w:tcPr>
            <w:tcW w:w="985" w:type="dxa"/>
            <w:tcBorders>
              <w:top w:val="single" w:sz="4" w:space="0" w:color="auto"/>
              <w:left w:val="nil"/>
              <w:bottom w:val="single" w:sz="4" w:space="0" w:color="auto"/>
              <w:right w:val="single" w:sz="4" w:space="0" w:color="auto"/>
            </w:tcBorders>
            <w:vAlign w:val="center"/>
            <w:hideMark/>
          </w:tcPr>
          <w:p w14:paraId="68AAB99A"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Establecer la sumatoria del puntaje total</w:t>
            </w:r>
            <w:r w:rsidRPr="00732B7F">
              <w:rPr>
                <w:rFonts w:eastAsia="Times New Roman" w:cs="Arial"/>
                <w:color w:val="EE0000"/>
                <w:sz w:val="14"/>
                <w:szCs w:val="14"/>
                <w:highlight w:val="lightGray"/>
                <w:lang w:val="es-PE" w:eastAsia="es-PE"/>
              </w:rPr>
              <w:t>]</w:t>
            </w:r>
          </w:p>
        </w:tc>
        <w:tc>
          <w:tcPr>
            <w:tcW w:w="994" w:type="dxa"/>
            <w:tcBorders>
              <w:top w:val="single" w:sz="4" w:space="0" w:color="auto"/>
              <w:left w:val="nil"/>
              <w:bottom w:val="single" w:sz="4" w:space="0" w:color="auto"/>
              <w:right w:val="single" w:sz="4" w:space="0" w:color="auto"/>
            </w:tcBorders>
            <w:vAlign w:val="center"/>
            <w:hideMark/>
          </w:tcPr>
          <w:p w14:paraId="789F32F7"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Establecer el número de orden de prelación</w:t>
            </w:r>
            <w:r w:rsidRPr="00732B7F">
              <w:rPr>
                <w:rFonts w:eastAsia="Times New Roman" w:cs="Arial"/>
                <w:color w:val="EE0000"/>
                <w:sz w:val="14"/>
                <w:szCs w:val="14"/>
                <w:highlight w:val="lightGray"/>
                <w:lang w:val="es-PE" w:eastAsia="es-PE"/>
              </w:rPr>
              <w:t>]</w:t>
            </w:r>
          </w:p>
        </w:tc>
      </w:tr>
      <w:tr w:rsidR="007535D6" w:rsidRPr="00732B7F" w14:paraId="73959902" w14:textId="77777777" w:rsidTr="00F7355F">
        <w:trPr>
          <w:gridAfter w:val="1"/>
          <w:wAfter w:w="6" w:type="dxa"/>
          <w:trHeight w:val="727"/>
        </w:trPr>
        <w:tc>
          <w:tcPr>
            <w:tcW w:w="426" w:type="dxa"/>
            <w:tcBorders>
              <w:top w:val="nil"/>
              <w:left w:val="single" w:sz="4" w:space="0" w:color="auto"/>
              <w:bottom w:val="single" w:sz="4" w:space="0" w:color="auto"/>
              <w:right w:val="single" w:sz="4" w:space="0" w:color="auto"/>
            </w:tcBorders>
            <w:vAlign w:val="center"/>
            <w:hideMark/>
          </w:tcPr>
          <w:p w14:paraId="73D59A38"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p>
        </w:tc>
        <w:tc>
          <w:tcPr>
            <w:tcW w:w="1560" w:type="dxa"/>
            <w:tcBorders>
              <w:top w:val="nil"/>
              <w:left w:val="nil"/>
              <w:bottom w:val="single" w:sz="4" w:space="0" w:color="auto"/>
              <w:right w:val="single" w:sz="4" w:space="0" w:color="auto"/>
            </w:tcBorders>
            <w:vAlign w:val="center"/>
            <w:hideMark/>
          </w:tcPr>
          <w:p w14:paraId="648A5D10"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[Postor]</w:t>
            </w:r>
          </w:p>
        </w:tc>
        <w:tc>
          <w:tcPr>
            <w:tcW w:w="990" w:type="dxa"/>
            <w:tcBorders>
              <w:top w:val="nil"/>
              <w:left w:val="nil"/>
              <w:bottom w:val="single" w:sz="4" w:space="0" w:color="auto"/>
              <w:right w:val="single" w:sz="4" w:space="0" w:color="auto"/>
            </w:tcBorders>
            <w:vAlign w:val="center"/>
            <w:hideMark/>
          </w:tcPr>
          <w:p w14:paraId="2B211F6E" w14:textId="77777777" w:rsidR="007535D6" w:rsidRPr="00732B7F" w:rsidRDefault="007535D6" w:rsidP="00F7355F">
            <w:pPr>
              <w:spacing w:after="0" w:line="240" w:lineRule="auto"/>
              <w:jc w:val="right"/>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el monto</w:t>
            </w:r>
            <w:r w:rsidRPr="00732B7F">
              <w:rPr>
                <w:rFonts w:eastAsia="Times New Roman" w:cs="Arial"/>
                <w:color w:val="EE0000"/>
                <w:sz w:val="14"/>
                <w:szCs w:val="14"/>
                <w:highlight w:val="lightGray"/>
                <w:lang w:val="es-PE" w:eastAsia="es-PE"/>
              </w:rPr>
              <w:t>]</w:t>
            </w:r>
          </w:p>
        </w:tc>
        <w:tc>
          <w:tcPr>
            <w:tcW w:w="996" w:type="dxa"/>
            <w:tcBorders>
              <w:top w:val="nil"/>
              <w:left w:val="nil"/>
              <w:bottom w:val="single" w:sz="4" w:space="0" w:color="auto"/>
              <w:right w:val="single" w:sz="4" w:space="0" w:color="auto"/>
            </w:tcBorders>
            <w:vAlign w:val="center"/>
            <w:hideMark/>
          </w:tcPr>
          <w:p w14:paraId="30BF9907"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Presentó</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presentó</w:t>
            </w:r>
            <w:r w:rsidRPr="00732B7F">
              <w:rPr>
                <w:rFonts w:eastAsia="Times New Roman" w:cs="Arial"/>
                <w:color w:val="EE0000"/>
                <w:sz w:val="14"/>
                <w:szCs w:val="14"/>
                <w:highlight w:val="lightGray"/>
                <w:lang w:val="es-PE" w:eastAsia="es-PE"/>
              </w:rPr>
              <w:t xml:space="preserve"> / </w:t>
            </w:r>
            <w:r>
              <w:rPr>
                <w:rFonts w:eastAsia="Times New Roman" w:cs="Arial"/>
                <w:color w:val="EE0000"/>
                <w:sz w:val="14"/>
                <w:szCs w:val="14"/>
                <w:highlight w:val="lightGray"/>
                <w:lang w:val="es-PE" w:eastAsia="es-PE"/>
              </w:rPr>
              <w:t>No aplica</w:t>
            </w:r>
            <w:r w:rsidRPr="00732B7F">
              <w:rPr>
                <w:rFonts w:eastAsia="Times New Roman" w:cs="Arial"/>
                <w:color w:val="EE0000"/>
                <w:sz w:val="14"/>
                <w:szCs w:val="14"/>
                <w:highlight w:val="lightGray"/>
                <w:lang w:val="es-PE" w:eastAsia="es-PE"/>
              </w:rPr>
              <w:t>]</w:t>
            </w:r>
          </w:p>
        </w:tc>
        <w:tc>
          <w:tcPr>
            <w:tcW w:w="1558" w:type="dxa"/>
            <w:tcBorders>
              <w:top w:val="nil"/>
              <w:left w:val="nil"/>
              <w:bottom w:val="single" w:sz="4" w:space="0" w:color="auto"/>
              <w:right w:val="single" w:sz="4" w:space="0" w:color="auto"/>
            </w:tcBorders>
            <w:vAlign w:val="center"/>
            <w:hideMark/>
          </w:tcPr>
          <w:p w14:paraId="415E61C2" w14:textId="77777777" w:rsidR="007535D6" w:rsidRPr="00732B7F" w:rsidRDefault="007535D6" w:rsidP="00F7355F">
            <w:pPr>
              <w:spacing w:after="0" w:line="240" w:lineRule="auto"/>
              <w:jc w:val="right"/>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el monto</w:t>
            </w:r>
            <w:r w:rsidRPr="00732B7F">
              <w:rPr>
                <w:rFonts w:eastAsia="Times New Roman" w:cs="Arial"/>
                <w:color w:val="EE0000"/>
                <w:sz w:val="14"/>
                <w:szCs w:val="14"/>
                <w:highlight w:val="lightGray"/>
                <w:lang w:val="es-PE" w:eastAsia="es-PE"/>
              </w:rPr>
              <w:t>]</w:t>
            </w:r>
          </w:p>
        </w:tc>
        <w:tc>
          <w:tcPr>
            <w:tcW w:w="1417" w:type="dxa"/>
            <w:tcBorders>
              <w:top w:val="nil"/>
              <w:left w:val="nil"/>
              <w:bottom w:val="single" w:sz="4" w:space="0" w:color="auto"/>
              <w:right w:val="single" w:sz="4" w:space="0" w:color="auto"/>
            </w:tcBorders>
            <w:vAlign w:val="center"/>
            <w:hideMark/>
          </w:tcPr>
          <w:p w14:paraId="5CD91C80"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276" w:type="dxa"/>
            <w:tcBorders>
              <w:top w:val="nil"/>
              <w:left w:val="nil"/>
              <w:bottom w:val="single" w:sz="4" w:space="0" w:color="auto"/>
              <w:right w:val="single" w:sz="4" w:space="0" w:color="auto"/>
            </w:tcBorders>
            <w:vAlign w:val="center"/>
            <w:hideMark/>
          </w:tcPr>
          <w:p w14:paraId="10275037"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275" w:type="dxa"/>
            <w:tcBorders>
              <w:top w:val="nil"/>
              <w:left w:val="nil"/>
              <w:bottom w:val="single" w:sz="4" w:space="0" w:color="auto"/>
              <w:right w:val="single" w:sz="4" w:space="0" w:color="auto"/>
            </w:tcBorders>
            <w:vAlign w:val="center"/>
            <w:hideMark/>
          </w:tcPr>
          <w:p w14:paraId="4F3D0F2B" w14:textId="77777777" w:rsidR="007535D6" w:rsidRPr="00732B7F" w:rsidRDefault="007535D6" w:rsidP="00F7355F">
            <w:pPr>
              <w:spacing w:after="0" w:line="240" w:lineRule="auto"/>
              <w:jc w:val="center"/>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Indicar puntaje obtenido</w:t>
            </w:r>
            <w:r w:rsidRPr="00732B7F">
              <w:rPr>
                <w:rFonts w:eastAsia="Times New Roman" w:cs="Arial"/>
                <w:color w:val="EE0000"/>
                <w:sz w:val="14"/>
                <w:szCs w:val="14"/>
                <w:highlight w:val="lightGray"/>
                <w:lang w:val="es-PE" w:eastAsia="es-PE"/>
              </w:rPr>
              <w:t>]</w:t>
            </w:r>
          </w:p>
        </w:tc>
        <w:tc>
          <w:tcPr>
            <w:tcW w:w="1102" w:type="dxa"/>
            <w:tcBorders>
              <w:top w:val="nil"/>
              <w:left w:val="nil"/>
              <w:bottom w:val="single" w:sz="4" w:space="0" w:color="auto"/>
              <w:right w:val="single" w:sz="4" w:space="0" w:color="auto"/>
            </w:tcBorders>
            <w:vAlign w:val="center"/>
            <w:hideMark/>
          </w:tcPr>
          <w:p w14:paraId="747BBF82"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Sumar el puntaje técnico</w:t>
            </w:r>
            <w:r w:rsidRPr="00732B7F">
              <w:rPr>
                <w:rFonts w:eastAsia="Times New Roman" w:cs="Arial"/>
                <w:color w:val="EE0000"/>
                <w:sz w:val="14"/>
                <w:szCs w:val="14"/>
                <w:highlight w:val="lightGray"/>
                <w:lang w:val="es-PE" w:eastAsia="es-PE"/>
              </w:rPr>
              <w:t>]</w:t>
            </w:r>
          </w:p>
        </w:tc>
        <w:tc>
          <w:tcPr>
            <w:tcW w:w="880" w:type="dxa"/>
            <w:tcBorders>
              <w:top w:val="nil"/>
              <w:left w:val="nil"/>
              <w:bottom w:val="single" w:sz="4" w:space="0" w:color="auto"/>
              <w:right w:val="single" w:sz="4" w:space="0" w:color="auto"/>
            </w:tcBorders>
            <w:vAlign w:val="center"/>
            <w:hideMark/>
          </w:tcPr>
          <w:p w14:paraId="4A6EC4BA"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Asignar puntaje</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solicitó</w:t>
            </w:r>
            <w:r w:rsidRPr="00732B7F">
              <w:rPr>
                <w:rFonts w:eastAsia="Times New Roman" w:cs="Arial"/>
                <w:color w:val="EE0000"/>
                <w:sz w:val="14"/>
                <w:szCs w:val="14"/>
                <w:highlight w:val="lightGray"/>
                <w:lang w:val="es-PE" w:eastAsia="es-PE"/>
              </w:rPr>
              <w:t>]</w:t>
            </w:r>
          </w:p>
        </w:tc>
        <w:tc>
          <w:tcPr>
            <w:tcW w:w="880" w:type="dxa"/>
            <w:tcBorders>
              <w:top w:val="nil"/>
              <w:left w:val="nil"/>
              <w:bottom w:val="single" w:sz="4" w:space="0" w:color="auto"/>
              <w:right w:val="single" w:sz="4" w:space="0" w:color="auto"/>
            </w:tcBorders>
            <w:vAlign w:val="center"/>
            <w:hideMark/>
          </w:tcPr>
          <w:p w14:paraId="167DFFFF"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Asignar puntaje</w:t>
            </w:r>
            <w:r w:rsidRPr="00732B7F">
              <w:rPr>
                <w:rFonts w:eastAsia="Times New Roman" w:cs="Arial"/>
                <w:color w:val="EE0000"/>
                <w:sz w:val="14"/>
                <w:szCs w:val="14"/>
                <w:highlight w:val="lightGray"/>
                <w:lang w:val="es-PE" w:eastAsia="es-PE"/>
              </w:rPr>
              <w:t xml:space="preserve"> / No </w:t>
            </w:r>
            <w:r>
              <w:rPr>
                <w:rFonts w:eastAsia="Times New Roman" w:cs="Arial"/>
                <w:color w:val="EE0000"/>
                <w:sz w:val="14"/>
                <w:szCs w:val="14"/>
                <w:highlight w:val="lightGray"/>
                <w:lang w:val="es-PE" w:eastAsia="es-PE"/>
              </w:rPr>
              <w:t>solicitó / No aplica</w:t>
            </w:r>
            <w:r w:rsidRPr="00732B7F">
              <w:rPr>
                <w:rFonts w:eastAsia="Times New Roman" w:cs="Arial"/>
                <w:color w:val="EE0000"/>
                <w:sz w:val="14"/>
                <w:szCs w:val="14"/>
                <w:highlight w:val="lightGray"/>
                <w:lang w:val="es-PE" w:eastAsia="es-PE"/>
              </w:rPr>
              <w:t>]</w:t>
            </w:r>
          </w:p>
        </w:tc>
        <w:tc>
          <w:tcPr>
            <w:tcW w:w="985" w:type="dxa"/>
            <w:tcBorders>
              <w:top w:val="nil"/>
              <w:left w:val="nil"/>
              <w:bottom w:val="single" w:sz="4" w:space="0" w:color="auto"/>
              <w:right w:val="single" w:sz="4" w:space="0" w:color="auto"/>
            </w:tcBorders>
            <w:vAlign w:val="center"/>
            <w:hideMark/>
          </w:tcPr>
          <w:p w14:paraId="7AD286BE"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Establecer la sumatoria del puntaje total</w:t>
            </w:r>
            <w:r w:rsidRPr="00732B7F">
              <w:rPr>
                <w:rFonts w:eastAsia="Times New Roman" w:cs="Arial"/>
                <w:color w:val="EE0000"/>
                <w:sz w:val="14"/>
                <w:szCs w:val="14"/>
                <w:highlight w:val="lightGray"/>
                <w:lang w:val="es-PE" w:eastAsia="es-PE"/>
              </w:rPr>
              <w:t>]</w:t>
            </w:r>
          </w:p>
        </w:tc>
        <w:tc>
          <w:tcPr>
            <w:tcW w:w="994" w:type="dxa"/>
            <w:tcBorders>
              <w:top w:val="nil"/>
              <w:left w:val="nil"/>
              <w:bottom w:val="single" w:sz="4" w:space="0" w:color="auto"/>
              <w:right w:val="single" w:sz="4" w:space="0" w:color="auto"/>
            </w:tcBorders>
            <w:vAlign w:val="center"/>
            <w:hideMark/>
          </w:tcPr>
          <w:p w14:paraId="79880E32" w14:textId="77777777" w:rsidR="007535D6" w:rsidRPr="00732B7F" w:rsidRDefault="007535D6" w:rsidP="00F7355F">
            <w:pPr>
              <w:spacing w:after="0" w:line="240" w:lineRule="auto"/>
              <w:jc w:val="both"/>
              <w:rPr>
                <w:rFonts w:eastAsia="Times New Roman" w:cs="Arial"/>
                <w:color w:val="EE0000"/>
                <w:sz w:val="14"/>
                <w:szCs w:val="14"/>
                <w:highlight w:val="lightGray"/>
                <w:lang w:val="es-PE" w:eastAsia="es-PE"/>
              </w:rPr>
            </w:pPr>
            <w:r w:rsidRPr="00732B7F">
              <w:rPr>
                <w:rFonts w:eastAsia="Times New Roman" w:cs="Arial"/>
                <w:color w:val="EE0000"/>
                <w:sz w:val="14"/>
                <w:szCs w:val="14"/>
                <w:highlight w:val="lightGray"/>
                <w:lang w:val="es-PE" w:eastAsia="es-PE"/>
              </w:rPr>
              <w:t>[</w:t>
            </w:r>
            <w:r>
              <w:rPr>
                <w:rFonts w:eastAsia="Times New Roman" w:cs="Arial"/>
                <w:color w:val="EE0000"/>
                <w:sz w:val="14"/>
                <w:szCs w:val="14"/>
                <w:highlight w:val="lightGray"/>
                <w:lang w:val="es-PE" w:eastAsia="es-PE"/>
              </w:rPr>
              <w:t>Establecer el número de orden de prelación</w:t>
            </w:r>
            <w:r w:rsidRPr="00732B7F">
              <w:rPr>
                <w:rFonts w:eastAsia="Times New Roman" w:cs="Arial"/>
                <w:color w:val="EE0000"/>
                <w:sz w:val="14"/>
                <w:szCs w:val="14"/>
                <w:highlight w:val="lightGray"/>
                <w:lang w:val="es-PE" w:eastAsia="es-PE"/>
              </w:rPr>
              <w:t>]</w:t>
            </w:r>
          </w:p>
        </w:tc>
      </w:tr>
    </w:tbl>
    <w:p w14:paraId="4D1BE3E0" w14:textId="77777777" w:rsidR="007535D6" w:rsidRPr="005C5C14" w:rsidRDefault="007535D6" w:rsidP="007535D6">
      <w:pPr>
        <w:spacing w:after="0" w:line="240" w:lineRule="auto"/>
        <w:ind w:left="426"/>
        <w:jc w:val="both"/>
        <w:rPr>
          <w:lang w:val="es-PE"/>
        </w:rPr>
      </w:pPr>
    </w:p>
    <w:p w14:paraId="2B00504A" w14:textId="77777777" w:rsidR="00C67259" w:rsidRDefault="00C67259" w:rsidP="00C67259">
      <w:pPr>
        <w:spacing w:after="0" w:line="240" w:lineRule="auto"/>
        <w:jc w:val="center"/>
        <w:rPr>
          <w:b/>
          <w:bCs/>
          <w:lang w:val="es-PE"/>
        </w:rPr>
      </w:pPr>
    </w:p>
    <w:p w14:paraId="4614F9C1" w14:textId="77777777" w:rsidR="00C67259" w:rsidRDefault="00C67259" w:rsidP="00C67259">
      <w:pPr>
        <w:spacing w:after="0" w:line="240" w:lineRule="auto"/>
        <w:jc w:val="both"/>
        <w:rPr>
          <w:b/>
          <w:bCs/>
          <w:lang w:val="es-PE"/>
        </w:rPr>
      </w:pPr>
      <w:r w:rsidRPr="005C5C14">
        <w:rPr>
          <w:color w:val="EE0000"/>
          <w:highlight w:val="lightGray"/>
          <w:lang w:val="es-PE"/>
        </w:rPr>
        <w:t>[</w:t>
      </w:r>
      <w:r w:rsidRPr="005C5C14">
        <w:rPr>
          <w:b/>
          <w:bCs/>
          <w:color w:val="EE0000"/>
          <w:highlight w:val="lightGray"/>
          <w:lang w:val="es-PE"/>
        </w:rPr>
        <w:t>Nota:</w:t>
      </w:r>
      <w:r>
        <w:rPr>
          <w:b/>
          <w:bCs/>
          <w:color w:val="EE0000"/>
          <w:highlight w:val="lightGray"/>
          <w:lang w:val="es-PE"/>
        </w:rPr>
        <w:t xml:space="preserve"> </w:t>
      </w:r>
      <w:r w:rsidRPr="005C5C14">
        <w:rPr>
          <w:color w:val="EE0000"/>
          <w:highlight w:val="lightGray"/>
          <w:lang w:val="es-PE"/>
        </w:rPr>
        <w:t>Repetir íntegramente el cuadro de evaluación de l</w:t>
      </w:r>
      <w:r w:rsidRPr="00295A9B">
        <w:rPr>
          <w:color w:val="EE0000"/>
          <w:highlight w:val="lightGray"/>
          <w:lang w:val="es-PE"/>
        </w:rPr>
        <w:t xml:space="preserve">a </w:t>
      </w:r>
      <w:r w:rsidRPr="00295A9B">
        <w:rPr>
          <w:b/>
          <w:bCs/>
          <w:color w:val="EE0000"/>
          <w:highlight w:val="lightGray"/>
          <w:lang w:val="es-PE"/>
        </w:rPr>
        <w:t>Determinación de Puntaje Total</w:t>
      </w:r>
      <w:r w:rsidRPr="00295A9B">
        <w:rPr>
          <w:color w:val="EE0000"/>
          <w:highlight w:val="lightGray"/>
          <w:lang w:val="es-PE"/>
        </w:rPr>
        <w:t xml:space="preserve"> </w:t>
      </w:r>
      <w:r w:rsidRPr="005C5C14">
        <w:rPr>
          <w:color w:val="EE0000"/>
          <w:highlight w:val="lightGray"/>
          <w:lang w:val="es-PE"/>
        </w:rPr>
        <w:t xml:space="preserve">por cada </w:t>
      </w:r>
      <w:r w:rsidRPr="000272AD">
        <w:rPr>
          <w:color w:val="EE0000"/>
          <w:highlight w:val="lightGray"/>
          <w:lang w:val="es-PE"/>
        </w:rPr>
        <w:t>Ítem(s) / Lote(s)</w:t>
      </w:r>
      <w:r w:rsidRPr="005C5C14">
        <w:rPr>
          <w:color w:val="EE0000"/>
          <w:highlight w:val="lightGray"/>
          <w:lang w:val="es-PE"/>
        </w:rPr>
        <w:t>.]</w:t>
      </w:r>
    </w:p>
    <w:p w14:paraId="79C31254" w14:textId="77777777" w:rsidR="00DE43A1" w:rsidRDefault="00DE43A1" w:rsidP="008D16A2">
      <w:pPr>
        <w:spacing w:after="0" w:line="240" w:lineRule="auto"/>
        <w:ind w:left="426"/>
        <w:jc w:val="both"/>
        <w:rPr>
          <w:lang w:val="es-PE"/>
        </w:rPr>
      </w:pPr>
    </w:p>
    <w:sectPr w:rsidR="00DE43A1" w:rsidSect="00DE43A1">
      <w:pgSz w:w="15840" w:h="12240" w:orient="landscape"/>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C1B6" w14:textId="77777777" w:rsidR="00E56096" w:rsidRDefault="00E56096">
      <w:pPr>
        <w:spacing w:after="0" w:line="240" w:lineRule="auto"/>
      </w:pPr>
      <w:r>
        <w:separator/>
      </w:r>
    </w:p>
  </w:endnote>
  <w:endnote w:type="continuationSeparator" w:id="0">
    <w:p w14:paraId="22D7B731" w14:textId="77777777" w:rsidR="00E56096" w:rsidRDefault="00E56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Arial&quot;,sans-serif">
    <w:altName w:val="Cambria"/>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D2391" w14:textId="77777777" w:rsidR="00E56096" w:rsidRDefault="00E56096">
      <w:pPr>
        <w:spacing w:after="0" w:line="240" w:lineRule="auto"/>
      </w:pPr>
      <w:r>
        <w:separator/>
      </w:r>
    </w:p>
  </w:footnote>
  <w:footnote w:type="continuationSeparator" w:id="0">
    <w:p w14:paraId="560BE50A" w14:textId="77777777" w:rsidR="00E56096" w:rsidRDefault="00E56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8826B4"/>
    <w:multiLevelType w:val="hybridMultilevel"/>
    <w:tmpl w:val="18C47C6E"/>
    <w:lvl w:ilvl="0" w:tplc="5EB4A24A">
      <w:start w:val="1"/>
      <w:numFmt w:val="bullet"/>
      <w:lvlText w:val="-"/>
      <w:lvlJc w:val="left"/>
      <w:pPr>
        <w:ind w:left="964" w:hanging="360"/>
      </w:pPr>
      <w:rPr>
        <w:rFonts w:ascii="&quot;Arial&quot;,sans-serif" w:hAnsi="&quot;Arial&quot;,sans-serif" w:hint="default"/>
      </w:rPr>
    </w:lvl>
    <w:lvl w:ilvl="1" w:tplc="280A0003" w:tentative="1">
      <w:start w:val="1"/>
      <w:numFmt w:val="bullet"/>
      <w:lvlText w:val="o"/>
      <w:lvlJc w:val="left"/>
      <w:pPr>
        <w:ind w:left="1684" w:hanging="360"/>
      </w:pPr>
      <w:rPr>
        <w:rFonts w:ascii="Courier New" w:hAnsi="Courier New" w:cs="Courier New" w:hint="default"/>
      </w:rPr>
    </w:lvl>
    <w:lvl w:ilvl="2" w:tplc="280A0005" w:tentative="1">
      <w:start w:val="1"/>
      <w:numFmt w:val="bullet"/>
      <w:lvlText w:val=""/>
      <w:lvlJc w:val="left"/>
      <w:pPr>
        <w:ind w:left="2404" w:hanging="360"/>
      </w:pPr>
      <w:rPr>
        <w:rFonts w:ascii="Wingdings" w:hAnsi="Wingdings" w:hint="default"/>
      </w:rPr>
    </w:lvl>
    <w:lvl w:ilvl="3" w:tplc="280A0001" w:tentative="1">
      <w:start w:val="1"/>
      <w:numFmt w:val="bullet"/>
      <w:lvlText w:val=""/>
      <w:lvlJc w:val="left"/>
      <w:pPr>
        <w:ind w:left="3124" w:hanging="360"/>
      </w:pPr>
      <w:rPr>
        <w:rFonts w:ascii="Symbol" w:hAnsi="Symbol" w:hint="default"/>
      </w:rPr>
    </w:lvl>
    <w:lvl w:ilvl="4" w:tplc="280A0003" w:tentative="1">
      <w:start w:val="1"/>
      <w:numFmt w:val="bullet"/>
      <w:lvlText w:val="o"/>
      <w:lvlJc w:val="left"/>
      <w:pPr>
        <w:ind w:left="3844" w:hanging="360"/>
      </w:pPr>
      <w:rPr>
        <w:rFonts w:ascii="Courier New" w:hAnsi="Courier New" w:cs="Courier New" w:hint="default"/>
      </w:rPr>
    </w:lvl>
    <w:lvl w:ilvl="5" w:tplc="280A0005" w:tentative="1">
      <w:start w:val="1"/>
      <w:numFmt w:val="bullet"/>
      <w:lvlText w:val=""/>
      <w:lvlJc w:val="left"/>
      <w:pPr>
        <w:ind w:left="4564" w:hanging="360"/>
      </w:pPr>
      <w:rPr>
        <w:rFonts w:ascii="Wingdings" w:hAnsi="Wingdings" w:hint="default"/>
      </w:rPr>
    </w:lvl>
    <w:lvl w:ilvl="6" w:tplc="280A0001" w:tentative="1">
      <w:start w:val="1"/>
      <w:numFmt w:val="bullet"/>
      <w:lvlText w:val=""/>
      <w:lvlJc w:val="left"/>
      <w:pPr>
        <w:ind w:left="5284" w:hanging="360"/>
      </w:pPr>
      <w:rPr>
        <w:rFonts w:ascii="Symbol" w:hAnsi="Symbol" w:hint="default"/>
      </w:rPr>
    </w:lvl>
    <w:lvl w:ilvl="7" w:tplc="280A0003" w:tentative="1">
      <w:start w:val="1"/>
      <w:numFmt w:val="bullet"/>
      <w:lvlText w:val="o"/>
      <w:lvlJc w:val="left"/>
      <w:pPr>
        <w:ind w:left="6004" w:hanging="360"/>
      </w:pPr>
      <w:rPr>
        <w:rFonts w:ascii="Courier New" w:hAnsi="Courier New" w:cs="Courier New" w:hint="default"/>
      </w:rPr>
    </w:lvl>
    <w:lvl w:ilvl="8" w:tplc="280A0005" w:tentative="1">
      <w:start w:val="1"/>
      <w:numFmt w:val="bullet"/>
      <w:lvlText w:val=""/>
      <w:lvlJc w:val="left"/>
      <w:pPr>
        <w:ind w:left="6724" w:hanging="360"/>
      </w:pPr>
      <w:rPr>
        <w:rFonts w:ascii="Wingdings" w:hAnsi="Wingdings" w:hint="default"/>
      </w:rPr>
    </w:lvl>
  </w:abstractNum>
  <w:abstractNum w:abstractNumId="10" w15:restartNumberingAfterBreak="0">
    <w:nsid w:val="12184DC4"/>
    <w:multiLevelType w:val="multilevel"/>
    <w:tmpl w:val="AFAA807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C359C"/>
    <w:multiLevelType w:val="hybridMultilevel"/>
    <w:tmpl w:val="474EEF4A"/>
    <w:lvl w:ilvl="0" w:tplc="A77CCED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70C514F"/>
    <w:multiLevelType w:val="multilevel"/>
    <w:tmpl w:val="2A1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C43BE"/>
    <w:multiLevelType w:val="hybridMultilevel"/>
    <w:tmpl w:val="19DC7D52"/>
    <w:lvl w:ilvl="0" w:tplc="280A0015">
      <w:start w:val="1"/>
      <w:numFmt w:val="upperLetter"/>
      <w:lvlText w:val="%1."/>
      <w:lvlJc w:val="left"/>
      <w:pPr>
        <w:ind w:left="1713" w:hanging="360"/>
      </w:pPr>
    </w:lvl>
    <w:lvl w:ilvl="1" w:tplc="280A0019" w:tentative="1">
      <w:start w:val="1"/>
      <w:numFmt w:val="lowerLetter"/>
      <w:lvlText w:val="%2."/>
      <w:lvlJc w:val="left"/>
      <w:pPr>
        <w:ind w:left="2433" w:hanging="360"/>
      </w:pPr>
    </w:lvl>
    <w:lvl w:ilvl="2" w:tplc="280A001B" w:tentative="1">
      <w:start w:val="1"/>
      <w:numFmt w:val="lowerRoman"/>
      <w:lvlText w:val="%3."/>
      <w:lvlJc w:val="right"/>
      <w:pPr>
        <w:ind w:left="3153" w:hanging="180"/>
      </w:pPr>
    </w:lvl>
    <w:lvl w:ilvl="3" w:tplc="280A000F" w:tentative="1">
      <w:start w:val="1"/>
      <w:numFmt w:val="decimal"/>
      <w:lvlText w:val="%4."/>
      <w:lvlJc w:val="left"/>
      <w:pPr>
        <w:ind w:left="3873" w:hanging="360"/>
      </w:pPr>
    </w:lvl>
    <w:lvl w:ilvl="4" w:tplc="280A0019" w:tentative="1">
      <w:start w:val="1"/>
      <w:numFmt w:val="lowerLetter"/>
      <w:lvlText w:val="%5."/>
      <w:lvlJc w:val="left"/>
      <w:pPr>
        <w:ind w:left="4593" w:hanging="360"/>
      </w:pPr>
    </w:lvl>
    <w:lvl w:ilvl="5" w:tplc="280A001B" w:tentative="1">
      <w:start w:val="1"/>
      <w:numFmt w:val="lowerRoman"/>
      <w:lvlText w:val="%6."/>
      <w:lvlJc w:val="right"/>
      <w:pPr>
        <w:ind w:left="5313" w:hanging="180"/>
      </w:pPr>
    </w:lvl>
    <w:lvl w:ilvl="6" w:tplc="280A000F" w:tentative="1">
      <w:start w:val="1"/>
      <w:numFmt w:val="decimal"/>
      <w:lvlText w:val="%7."/>
      <w:lvlJc w:val="left"/>
      <w:pPr>
        <w:ind w:left="6033" w:hanging="360"/>
      </w:pPr>
    </w:lvl>
    <w:lvl w:ilvl="7" w:tplc="280A0019" w:tentative="1">
      <w:start w:val="1"/>
      <w:numFmt w:val="lowerLetter"/>
      <w:lvlText w:val="%8."/>
      <w:lvlJc w:val="left"/>
      <w:pPr>
        <w:ind w:left="6753" w:hanging="360"/>
      </w:pPr>
    </w:lvl>
    <w:lvl w:ilvl="8" w:tplc="280A001B" w:tentative="1">
      <w:start w:val="1"/>
      <w:numFmt w:val="lowerRoman"/>
      <w:lvlText w:val="%9."/>
      <w:lvlJc w:val="right"/>
      <w:pPr>
        <w:ind w:left="7473" w:hanging="180"/>
      </w:pPr>
    </w:lvl>
  </w:abstractNum>
  <w:abstractNum w:abstractNumId="14" w15:restartNumberingAfterBreak="0">
    <w:nsid w:val="290301D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3E46DBA"/>
    <w:multiLevelType w:val="hybridMultilevel"/>
    <w:tmpl w:val="46D602CC"/>
    <w:lvl w:ilvl="0" w:tplc="FFFFFFFF">
      <w:start w:val="1"/>
      <w:numFmt w:val="lowerRoman"/>
      <w:lvlText w:val="%1."/>
      <w:lvlJc w:val="right"/>
      <w:pPr>
        <w:ind w:left="720" w:hanging="360"/>
      </w:pPr>
      <w:rPr>
        <w:color w:val="EE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C17859"/>
    <w:multiLevelType w:val="multilevel"/>
    <w:tmpl w:val="9C9814C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62CAE"/>
    <w:multiLevelType w:val="multilevel"/>
    <w:tmpl w:val="75E0A5E2"/>
    <w:lvl w:ilvl="0">
      <w:start w:val="14"/>
      <w:numFmt w:val="decimal"/>
      <w:lvlText w:val="%1"/>
      <w:lvlJc w:val="left"/>
      <w:pPr>
        <w:ind w:left="375" w:hanging="375"/>
      </w:pPr>
      <w:rPr>
        <w:rFonts w:hint="default"/>
      </w:rPr>
    </w:lvl>
    <w:lvl w:ilvl="1">
      <w:start w:val="1"/>
      <w:numFmt w:val="decimal"/>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8" w15:restartNumberingAfterBreak="0">
    <w:nsid w:val="37376B2B"/>
    <w:multiLevelType w:val="multilevel"/>
    <w:tmpl w:val="20860930"/>
    <w:lvl w:ilvl="0">
      <w:start w:val="1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9443520"/>
    <w:multiLevelType w:val="multilevel"/>
    <w:tmpl w:val="88944156"/>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C130B6"/>
    <w:multiLevelType w:val="hybridMultilevel"/>
    <w:tmpl w:val="07C0A798"/>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21" w15:restartNumberingAfterBreak="0">
    <w:nsid w:val="4C896D02"/>
    <w:multiLevelType w:val="multilevel"/>
    <w:tmpl w:val="449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D3D26"/>
    <w:multiLevelType w:val="hybridMultilevel"/>
    <w:tmpl w:val="E584AA50"/>
    <w:lvl w:ilvl="0" w:tplc="03029B44">
      <w:start w:val="1"/>
      <w:numFmt w:val="upperLetter"/>
      <w:lvlText w:val="%1."/>
      <w:lvlJc w:val="left"/>
      <w:pPr>
        <w:ind w:left="1636" w:hanging="36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23" w15:restartNumberingAfterBreak="0">
    <w:nsid w:val="5A412668"/>
    <w:multiLevelType w:val="multilevel"/>
    <w:tmpl w:val="167AA1F6"/>
    <w:lvl w:ilvl="0">
      <w:start w:val="1"/>
      <w:numFmt w:val="upperRoman"/>
      <w:lvlText w:val="%1."/>
      <w:lvlJc w:val="left"/>
      <w:pPr>
        <w:ind w:left="1855"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E9663E0"/>
    <w:multiLevelType w:val="multilevel"/>
    <w:tmpl w:val="94E807AC"/>
    <w:lvl w:ilvl="0">
      <w:start w:val="10"/>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90E077B"/>
    <w:multiLevelType w:val="multilevel"/>
    <w:tmpl w:val="36FCD8E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F3C1354"/>
    <w:multiLevelType w:val="hybridMultilevel"/>
    <w:tmpl w:val="46D602CC"/>
    <w:lvl w:ilvl="0" w:tplc="9724ACE2">
      <w:start w:val="1"/>
      <w:numFmt w:val="lowerRoman"/>
      <w:lvlText w:val="%1."/>
      <w:lvlJc w:val="right"/>
      <w:pPr>
        <w:ind w:left="720" w:hanging="360"/>
      </w:pPr>
      <w:rPr>
        <w:color w:val="EE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7E27034B"/>
    <w:multiLevelType w:val="multilevel"/>
    <w:tmpl w:val="EF4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001384">
    <w:abstractNumId w:val="8"/>
  </w:num>
  <w:num w:numId="2" w16cid:durableId="834689196">
    <w:abstractNumId w:val="6"/>
  </w:num>
  <w:num w:numId="3" w16cid:durableId="345130847">
    <w:abstractNumId w:val="5"/>
  </w:num>
  <w:num w:numId="4" w16cid:durableId="151062949">
    <w:abstractNumId w:val="4"/>
  </w:num>
  <w:num w:numId="5" w16cid:durableId="614366950">
    <w:abstractNumId w:val="7"/>
  </w:num>
  <w:num w:numId="6" w16cid:durableId="1917350395">
    <w:abstractNumId w:val="3"/>
  </w:num>
  <w:num w:numId="7" w16cid:durableId="1634288744">
    <w:abstractNumId w:val="2"/>
  </w:num>
  <w:num w:numId="8" w16cid:durableId="219749766">
    <w:abstractNumId w:val="1"/>
  </w:num>
  <w:num w:numId="9" w16cid:durableId="838034582">
    <w:abstractNumId w:val="0"/>
  </w:num>
  <w:num w:numId="10" w16cid:durableId="865605076">
    <w:abstractNumId w:val="23"/>
  </w:num>
  <w:num w:numId="11" w16cid:durableId="328680166">
    <w:abstractNumId w:val="20"/>
  </w:num>
  <w:num w:numId="12" w16cid:durableId="1711953182">
    <w:abstractNumId w:val="12"/>
  </w:num>
  <w:num w:numId="13" w16cid:durableId="516191787">
    <w:abstractNumId w:val="21"/>
  </w:num>
  <w:num w:numId="14" w16cid:durableId="390151904">
    <w:abstractNumId w:val="10"/>
  </w:num>
  <w:num w:numId="15" w16cid:durableId="885070509">
    <w:abstractNumId w:val="13"/>
  </w:num>
  <w:num w:numId="16" w16cid:durableId="1185943903">
    <w:abstractNumId w:val="14"/>
  </w:num>
  <w:num w:numId="17" w16cid:durableId="1529025324">
    <w:abstractNumId w:val="25"/>
  </w:num>
  <w:num w:numId="18" w16cid:durableId="264919136">
    <w:abstractNumId w:val="16"/>
  </w:num>
  <w:num w:numId="19" w16cid:durableId="2047367882">
    <w:abstractNumId w:val="19"/>
  </w:num>
  <w:num w:numId="20" w16cid:durableId="1246694804">
    <w:abstractNumId w:val="24"/>
  </w:num>
  <w:num w:numId="21" w16cid:durableId="1869709279">
    <w:abstractNumId w:val="18"/>
  </w:num>
  <w:num w:numId="22" w16cid:durableId="1572538528">
    <w:abstractNumId w:val="9"/>
  </w:num>
  <w:num w:numId="23" w16cid:durableId="840049117">
    <w:abstractNumId w:val="17"/>
  </w:num>
  <w:num w:numId="24" w16cid:durableId="1028918963">
    <w:abstractNumId w:val="27"/>
  </w:num>
  <w:num w:numId="25" w16cid:durableId="2043167934">
    <w:abstractNumId w:val="26"/>
  </w:num>
  <w:num w:numId="26" w16cid:durableId="1920600156">
    <w:abstractNumId w:val="11"/>
  </w:num>
  <w:num w:numId="27" w16cid:durableId="45810027">
    <w:abstractNumId w:val="22"/>
  </w:num>
  <w:num w:numId="28" w16cid:durableId="14483545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BB"/>
    <w:rsid w:val="000150D3"/>
    <w:rsid w:val="000167DE"/>
    <w:rsid w:val="000272AD"/>
    <w:rsid w:val="00034616"/>
    <w:rsid w:val="000438BB"/>
    <w:rsid w:val="00056361"/>
    <w:rsid w:val="0006063C"/>
    <w:rsid w:val="00065B2D"/>
    <w:rsid w:val="00083B22"/>
    <w:rsid w:val="000919F2"/>
    <w:rsid w:val="00091CC8"/>
    <w:rsid w:val="00094AAC"/>
    <w:rsid w:val="00096E74"/>
    <w:rsid w:val="00097F2D"/>
    <w:rsid w:val="000A1554"/>
    <w:rsid w:val="000B01E6"/>
    <w:rsid w:val="000B54EB"/>
    <w:rsid w:val="000C0574"/>
    <w:rsid w:val="000C3CC0"/>
    <w:rsid w:val="000C3FB6"/>
    <w:rsid w:val="000C4C0F"/>
    <w:rsid w:val="000D006B"/>
    <w:rsid w:val="000D04CC"/>
    <w:rsid w:val="000D26F8"/>
    <w:rsid w:val="000D648F"/>
    <w:rsid w:val="000E106B"/>
    <w:rsid w:val="000E1848"/>
    <w:rsid w:val="000E2E26"/>
    <w:rsid w:val="000E3F0F"/>
    <w:rsid w:val="000E4E7C"/>
    <w:rsid w:val="000E6E19"/>
    <w:rsid w:val="000F67D5"/>
    <w:rsid w:val="00101644"/>
    <w:rsid w:val="0010296A"/>
    <w:rsid w:val="00117442"/>
    <w:rsid w:val="00120519"/>
    <w:rsid w:val="00120F13"/>
    <w:rsid w:val="00121430"/>
    <w:rsid w:val="00121B68"/>
    <w:rsid w:val="0012658D"/>
    <w:rsid w:val="001354F7"/>
    <w:rsid w:val="00141486"/>
    <w:rsid w:val="0014152F"/>
    <w:rsid w:val="001431A2"/>
    <w:rsid w:val="00143F23"/>
    <w:rsid w:val="00144E95"/>
    <w:rsid w:val="00146043"/>
    <w:rsid w:val="0015074B"/>
    <w:rsid w:val="0015082E"/>
    <w:rsid w:val="00152ACA"/>
    <w:rsid w:val="00153E78"/>
    <w:rsid w:val="00154632"/>
    <w:rsid w:val="001547F4"/>
    <w:rsid w:val="00156711"/>
    <w:rsid w:val="00156F0B"/>
    <w:rsid w:val="00170F57"/>
    <w:rsid w:val="00174DD6"/>
    <w:rsid w:val="001846E1"/>
    <w:rsid w:val="001939A3"/>
    <w:rsid w:val="001A15F5"/>
    <w:rsid w:val="001A4909"/>
    <w:rsid w:val="001A6D61"/>
    <w:rsid w:val="001A7463"/>
    <w:rsid w:val="001A7BB7"/>
    <w:rsid w:val="001B2F61"/>
    <w:rsid w:val="001C08FB"/>
    <w:rsid w:val="001D2CFF"/>
    <w:rsid w:val="001D37AA"/>
    <w:rsid w:val="001D3B79"/>
    <w:rsid w:val="001D6D95"/>
    <w:rsid w:val="001D7820"/>
    <w:rsid w:val="001E2B24"/>
    <w:rsid w:val="001E2FAB"/>
    <w:rsid w:val="001E45AD"/>
    <w:rsid w:val="001F42D3"/>
    <w:rsid w:val="001F4A85"/>
    <w:rsid w:val="001F4DE0"/>
    <w:rsid w:val="001F5423"/>
    <w:rsid w:val="00211A60"/>
    <w:rsid w:val="0022208A"/>
    <w:rsid w:val="0022491B"/>
    <w:rsid w:val="00224A02"/>
    <w:rsid w:val="00224C25"/>
    <w:rsid w:val="00225E7D"/>
    <w:rsid w:val="00227B0E"/>
    <w:rsid w:val="00227C8E"/>
    <w:rsid w:val="00235506"/>
    <w:rsid w:val="0023727B"/>
    <w:rsid w:val="00246214"/>
    <w:rsid w:val="002464BA"/>
    <w:rsid w:val="00251517"/>
    <w:rsid w:val="00251D4A"/>
    <w:rsid w:val="002556A9"/>
    <w:rsid w:val="002614A0"/>
    <w:rsid w:val="0026407D"/>
    <w:rsid w:val="00264E9F"/>
    <w:rsid w:val="00270D52"/>
    <w:rsid w:val="00272F47"/>
    <w:rsid w:val="002748B9"/>
    <w:rsid w:val="00274E79"/>
    <w:rsid w:val="00282770"/>
    <w:rsid w:val="002922B3"/>
    <w:rsid w:val="00295A9B"/>
    <w:rsid w:val="0029639D"/>
    <w:rsid w:val="002973D8"/>
    <w:rsid w:val="002B2EB1"/>
    <w:rsid w:val="002B3736"/>
    <w:rsid w:val="002D2CF4"/>
    <w:rsid w:val="002D2F56"/>
    <w:rsid w:val="002E01A1"/>
    <w:rsid w:val="002E0750"/>
    <w:rsid w:val="002E25B3"/>
    <w:rsid w:val="002E5B76"/>
    <w:rsid w:val="002F0C1F"/>
    <w:rsid w:val="002F3CCF"/>
    <w:rsid w:val="002F6EF0"/>
    <w:rsid w:val="00300CBE"/>
    <w:rsid w:val="003207A9"/>
    <w:rsid w:val="00322A3F"/>
    <w:rsid w:val="0032496F"/>
    <w:rsid w:val="00326F90"/>
    <w:rsid w:val="00327B52"/>
    <w:rsid w:val="00341EA7"/>
    <w:rsid w:val="00342253"/>
    <w:rsid w:val="00351C0B"/>
    <w:rsid w:val="003521E1"/>
    <w:rsid w:val="003536A4"/>
    <w:rsid w:val="00356B00"/>
    <w:rsid w:val="00380DC1"/>
    <w:rsid w:val="003941AE"/>
    <w:rsid w:val="00395AFE"/>
    <w:rsid w:val="00396317"/>
    <w:rsid w:val="003A10A0"/>
    <w:rsid w:val="003A5EB3"/>
    <w:rsid w:val="003A77BF"/>
    <w:rsid w:val="003B09DB"/>
    <w:rsid w:val="003B20C2"/>
    <w:rsid w:val="003B213A"/>
    <w:rsid w:val="003B23A9"/>
    <w:rsid w:val="003B3273"/>
    <w:rsid w:val="003B4E83"/>
    <w:rsid w:val="003B6E2A"/>
    <w:rsid w:val="003D1641"/>
    <w:rsid w:val="003D507D"/>
    <w:rsid w:val="003D528F"/>
    <w:rsid w:val="003D7D80"/>
    <w:rsid w:val="003E2FED"/>
    <w:rsid w:val="003F163B"/>
    <w:rsid w:val="003F2C4D"/>
    <w:rsid w:val="003F62F5"/>
    <w:rsid w:val="00401340"/>
    <w:rsid w:val="00401697"/>
    <w:rsid w:val="00402587"/>
    <w:rsid w:val="00410080"/>
    <w:rsid w:val="00414F63"/>
    <w:rsid w:val="004267BB"/>
    <w:rsid w:val="00432A2E"/>
    <w:rsid w:val="00433D21"/>
    <w:rsid w:val="00433DE4"/>
    <w:rsid w:val="00434A17"/>
    <w:rsid w:val="00457FBC"/>
    <w:rsid w:val="00461AA9"/>
    <w:rsid w:val="00464598"/>
    <w:rsid w:val="0047194B"/>
    <w:rsid w:val="00471E33"/>
    <w:rsid w:val="004752D0"/>
    <w:rsid w:val="004776F1"/>
    <w:rsid w:val="00484DCE"/>
    <w:rsid w:val="0048699B"/>
    <w:rsid w:val="00493293"/>
    <w:rsid w:val="00496927"/>
    <w:rsid w:val="004A04E3"/>
    <w:rsid w:val="004A0C9A"/>
    <w:rsid w:val="004A26F0"/>
    <w:rsid w:val="004B0096"/>
    <w:rsid w:val="004B4A69"/>
    <w:rsid w:val="004C450E"/>
    <w:rsid w:val="004D665A"/>
    <w:rsid w:val="004F5CAC"/>
    <w:rsid w:val="00506978"/>
    <w:rsid w:val="00512D46"/>
    <w:rsid w:val="005170A3"/>
    <w:rsid w:val="005229F7"/>
    <w:rsid w:val="0052563C"/>
    <w:rsid w:val="00531EE7"/>
    <w:rsid w:val="00546972"/>
    <w:rsid w:val="005476E9"/>
    <w:rsid w:val="005522E9"/>
    <w:rsid w:val="00575E60"/>
    <w:rsid w:val="00581FE4"/>
    <w:rsid w:val="00585182"/>
    <w:rsid w:val="005935D0"/>
    <w:rsid w:val="005937C4"/>
    <w:rsid w:val="00593FC8"/>
    <w:rsid w:val="00595F51"/>
    <w:rsid w:val="005A4EAD"/>
    <w:rsid w:val="005A52E5"/>
    <w:rsid w:val="005B3925"/>
    <w:rsid w:val="005B600D"/>
    <w:rsid w:val="005C5BD1"/>
    <w:rsid w:val="005C5C14"/>
    <w:rsid w:val="005C76E7"/>
    <w:rsid w:val="005D14AF"/>
    <w:rsid w:val="005D32CF"/>
    <w:rsid w:val="005D548D"/>
    <w:rsid w:val="005D749B"/>
    <w:rsid w:val="005E1F75"/>
    <w:rsid w:val="005F0778"/>
    <w:rsid w:val="005F0D18"/>
    <w:rsid w:val="006000CF"/>
    <w:rsid w:val="00601AD7"/>
    <w:rsid w:val="00605A81"/>
    <w:rsid w:val="00607024"/>
    <w:rsid w:val="00616CBC"/>
    <w:rsid w:val="0061798D"/>
    <w:rsid w:val="00617F7F"/>
    <w:rsid w:val="0062584D"/>
    <w:rsid w:val="00630FEB"/>
    <w:rsid w:val="0063175C"/>
    <w:rsid w:val="00635D98"/>
    <w:rsid w:val="006363E9"/>
    <w:rsid w:val="00643CDC"/>
    <w:rsid w:val="00647CAA"/>
    <w:rsid w:val="00652FC9"/>
    <w:rsid w:val="00653C2B"/>
    <w:rsid w:val="0065503E"/>
    <w:rsid w:val="00666421"/>
    <w:rsid w:val="00677744"/>
    <w:rsid w:val="006A3591"/>
    <w:rsid w:val="006A3728"/>
    <w:rsid w:val="006A3F13"/>
    <w:rsid w:val="006A4EDD"/>
    <w:rsid w:val="006B3EC2"/>
    <w:rsid w:val="006B4B90"/>
    <w:rsid w:val="006C113D"/>
    <w:rsid w:val="006C1BD0"/>
    <w:rsid w:val="006D0BB1"/>
    <w:rsid w:val="006D36D7"/>
    <w:rsid w:val="006D38F6"/>
    <w:rsid w:val="006D6691"/>
    <w:rsid w:val="006D7686"/>
    <w:rsid w:val="006E1936"/>
    <w:rsid w:val="006E3669"/>
    <w:rsid w:val="006E585E"/>
    <w:rsid w:val="006E67E3"/>
    <w:rsid w:val="006E6A3B"/>
    <w:rsid w:val="006F087D"/>
    <w:rsid w:val="006F2B8A"/>
    <w:rsid w:val="006F5614"/>
    <w:rsid w:val="0070516D"/>
    <w:rsid w:val="00706F38"/>
    <w:rsid w:val="007120F3"/>
    <w:rsid w:val="00717219"/>
    <w:rsid w:val="00722C10"/>
    <w:rsid w:val="00724EFA"/>
    <w:rsid w:val="00730D13"/>
    <w:rsid w:val="00732260"/>
    <w:rsid w:val="00732B7F"/>
    <w:rsid w:val="00746CED"/>
    <w:rsid w:val="00747105"/>
    <w:rsid w:val="007535D6"/>
    <w:rsid w:val="007538CD"/>
    <w:rsid w:val="00764599"/>
    <w:rsid w:val="00767E03"/>
    <w:rsid w:val="0077050B"/>
    <w:rsid w:val="00773F33"/>
    <w:rsid w:val="00775BC2"/>
    <w:rsid w:val="0078718F"/>
    <w:rsid w:val="00794606"/>
    <w:rsid w:val="007A085A"/>
    <w:rsid w:val="007A2321"/>
    <w:rsid w:val="007B7855"/>
    <w:rsid w:val="007C570D"/>
    <w:rsid w:val="007C6DED"/>
    <w:rsid w:val="007C7026"/>
    <w:rsid w:val="007D0CAA"/>
    <w:rsid w:val="007D2F91"/>
    <w:rsid w:val="007D3A2F"/>
    <w:rsid w:val="007D3A37"/>
    <w:rsid w:val="007D4CF4"/>
    <w:rsid w:val="007D5C27"/>
    <w:rsid w:val="007D794B"/>
    <w:rsid w:val="007E4FD5"/>
    <w:rsid w:val="007F194C"/>
    <w:rsid w:val="007F1B25"/>
    <w:rsid w:val="007F2932"/>
    <w:rsid w:val="007F54E5"/>
    <w:rsid w:val="007F79F0"/>
    <w:rsid w:val="00804A1C"/>
    <w:rsid w:val="00826513"/>
    <w:rsid w:val="00831DDB"/>
    <w:rsid w:val="00835951"/>
    <w:rsid w:val="008374DD"/>
    <w:rsid w:val="00837C1C"/>
    <w:rsid w:val="0084003C"/>
    <w:rsid w:val="00850ACF"/>
    <w:rsid w:val="0085130F"/>
    <w:rsid w:val="0086263C"/>
    <w:rsid w:val="008634F5"/>
    <w:rsid w:val="00880A20"/>
    <w:rsid w:val="00880BEC"/>
    <w:rsid w:val="00892CB7"/>
    <w:rsid w:val="008A07AD"/>
    <w:rsid w:val="008A6658"/>
    <w:rsid w:val="008B5E2B"/>
    <w:rsid w:val="008B6D7D"/>
    <w:rsid w:val="008C1234"/>
    <w:rsid w:val="008C7B40"/>
    <w:rsid w:val="008D16A2"/>
    <w:rsid w:val="008D7BC5"/>
    <w:rsid w:val="008E644C"/>
    <w:rsid w:val="008F4625"/>
    <w:rsid w:val="00910D4C"/>
    <w:rsid w:val="00913129"/>
    <w:rsid w:val="00937260"/>
    <w:rsid w:val="00937968"/>
    <w:rsid w:val="009423FD"/>
    <w:rsid w:val="00943623"/>
    <w:rsid w:val="00951931"/>
    <w:rsid w:val="009601F8"/>
    <w:rsid w:val="0096782A"/>
    <w:rsid w:val="00976FF5"/>
    <w:rsid w:val="009802E4"/>
    <w:rsid w:val="00981B07"/>
    <w:rsid w:val="00986FB0"/>
    <w:rsid w:val="00987312"/>
    <w:rsid w:val="00987A02"/>
    <w:rsid w:val="00987E94"/>
    <w:rsid w:val="009900B9"/>
    <w:rsid w:val="0099087E"/>
    <w:rsid w:val="00992DF5"/>
    <w:rsid w:val="00994839"/>
    <w:rsid w:val="009964D0"/>
    <w:rsid w:val="00997E8A"/>
    <w:rsid w:val="009A7C39"/>
    <w:rsid w:val="009B3789"/>
    <w:rsid w:val="009C4CC0"/>
    <w:rsid w:val="009C7B46"/>
    <w:rsid w:val="009C7BE8"/>
    <w:rsid w:val="009D2ADC"/>
    <w:rsid w:val="009D5108"/>
    <w:rsid w:val="009D6F0E"/>
    <w:rsid w:val="009E5ACE"/>
    <w:rsid w:val="00A141AB"/>
    <w:rsid w:val="00A15257"/>
    <w:rsid w:val="00A17DEF"/>
    <w:rsid w:val="00A230C3"/>
    <w:rsid w:val="00A30B48"/>
    <w:rsid w:val="00A30EB4"/>
    <w:rsid w:val="00A35566"/>
    <w:rsid w:val="00A4040D"/>
    <w:rsid w:val="00A4073D"/>
    <w:rsid w:val="00A41D28"/>
    <w:rsid w:val="00A50FDD"/>
    <w:rsid w:val="00A56B21"/>
    <w:rsid w:val="00A57313"/>
    <w:rsid w:val="00A62151"/>
    <w:rsid w:val="00A62719"/>
    <w:rsid w:val="00A63810"/>
    <w:rsid w:val="00A65BCD"/>
    <w:rsid w:val="00A710BD"/>
    <w:rsid w:val="00A73C48"/>
    <w:rsid w:val="00A8028E"/>
    <w:rsid w:val="00A92366"/>
    <w:rsid w:val="00A929B8"/>
    <w:rsid w:val="00A945C7"/>
    <w:rsid w:val="00A954EE"/>
    <w:rsid w:val="00AA045B"/>
    <w:rsid w:val="00AA0743"/>
    <w:rsid w:val="00AA0AC5"/>
    <w:rsid w:val="00AA1294"/>
    <w:rsid w:val="00AA1D8D"/>
    <w:rsid w:val="00AA2E93"/>
    <w:rsid w:val="00AB35FA"/>
    <w:rsid w:val="00AB4964"/>
    <w:rsid w:val="00AB62C0"/>
    <w:rsid w:val="00AC36E5"/>
    <w:rsid w:val="00AD0344"/>
    <w:rsid w:val="00AD0DFA"/>
    <w:rsid w:val="00AD6744"/>
    <w:rsid w:val="00AD6FC3"/>
    <w:rsid w:val="00AE4E7D"/>
    <w:rsid w:val="00AF0C8A"/>
    <w:rsid w:val="00B013FD"/>
    <w:rsid w:val="00B060AB"/>
    <w:rsid w:val="00B0782B"/>
    <w:rsid w:val="00B12D6E"/>
    <w:rsid w:val="00B15980"/>
    <w:rsid w:val="00B15F53"/>
    <w:rsid w:val="00B22065"/>
    <w:rsid w:val="00B26E4D"/>
    <w:rsid w:val="00B271EA"/>
    <w:rsid w:val="00B30A29"/>
    <w:rsid w:val="00B355F4"/>
    <w:rsid w:val="00B37BD7"/>
    <w:rsid w:val="00B400E0"/>
    <w:rsid w:val="00B414E0"/>
    <w:rsid w:val="00B47730"/>
    <w:rsid w:val="00B50B7F"/>
    <w:rsid w:val="00B514F7"/>
    <w:rsid w:val="00B5205C"/>
    <w:rsid w:val="00B5247D"/>
    <w:rsid w:val="00B64986"/>
    <w:rsid w:val="00B6556E"/>
    <w:rsid w:val="00B65643"/>
    <w:rsid w:val="00B705A5"/>
    <w:rsid w:val="00B7410F"/>
    <w:rsid w:val="00B77FB8"/>
    <w:rsid w:val="00B8215F"/>
    <w:rsid w:val="00B96AA2"/>
    <w:rsid w:val="00B97982"/>
    <w:rsid w:val="00BA07B2"/>
    <w:rsid w:val="00BA140C"/>
    <w:rsid w:val="00BA3803"/>
    <w:rsid w:val="00BA66E6"/>
    <w:rsid w:val="00BA6F80"/>
    <w:rsid w:val="00BB0837"/>
    <w:rsid w:val="00BB0D33"/>
    <w:rsid w:val="00BB56DF"/>
    <w:rsid w:val="00BB5CDF"/>
    <w:rsid w:val="00BB7C0A"/>
    <w:rsid w:val="00BC05AF"/>
    <w:rsid w:val="00BC2FD7"/>
    <w:rsid w:val="00BD57E0"/>
    <w:rsid w:val="00BD5A2E"/>
    <w:rsid w:val="00BD6B47"/>
    <w:rsid w:val="00BE4BC2"/>
    <w:rsid w:val="00BE4FBE"/>
    <w:rsid w:val="00BF2C74"/>
    <w:rsid w:val="00BF44C0"/>
    <w:rsid w:val="00BF65E5"/>
    <w:rsid w:val="00C17E2A"/>
    <w:rsid w:val="00C31128"/>
    <w:rsid w:val="00C328F7"/>
    <w:rsid w:val="00C34612"/>
    <w:rsid w:val="00C4176B"/>
    <w:rsid w:val="00C46B3C"/>
    <w:rsid w:val="00C51073"/>
    <w:rsid w:val="00C56BDC"/>
    <w:rsid w:val="00C61F4A"/>
    <w:rsid w:val="00C65F2F"/>
    <w:rsid w:val="00C66DE6"/>
    <w:rsid w:val="00C67259"/>
    <w:rsid w:val="00C863E0"/>
    <w:rsid w:val="00C90621"/>
    <w:rsid w:val="00CA22ED"/>
    <w:rsid w:val="00CA5724"/>
    <w:rsid w:val="00CA7FAD"/>
    <w:rsid w:val="00CB0664"/>
    <w:rsid w:val="00CB08F0"/>
    <w:rsid w:val="00CB3FBA"/>
    <w:rsid w:val="00CB78C3"/>
    <w:rsid w:val="00CC1F1C"/>
    <w:rsid w:val="00CC46C8"/>
    <w:rsid w:val="00CC4A06"/>
    <w:rsid w:val="00CC755D"/>
    <w:rsid w:val="00CC7652"/>
    <w:rsid w:val="00CD30A0"/>
    <w:rsid w:val="00CE7192"/>
    <w:rsid w:val="00CF2815"/>
    <w:rsid w:val="00CF3538"/>
    <w:rsid w:val="00D01521"/>
    <w:rsid w:val="00D0350C"/>
    <w:rsid w:val="00D03E0A"/>
    <w:rsid w:val="00D07070"/>
    <w:rsid w:val="00D107B6"/>
    <w:rsid w:val="00D142E7"/>
    <w:rsid w:val="00D171A5"/>
    <w:rsid w:val="00D172B2"/>
    <w:rsid w:val="00D23C70"/>
    <w:rsid w:val="00D25A71"/>
    <w:rsid w:val="00D26D07"/>
    <w:rsid w:val="00D27BDE"/>
    <w:rsid w:val="00D36507"/>
    <w:rsid w:val="00D37047"/>
    <w:rsid w:val="00D3718D"/>
    <w:rsid w:val="00D451B0"/>
    <w:rsid w:val="00D45E6A"/>
    <w:rsid w:val="00D47241"/>
    <w:rsid w:val="00D500EF"/>
    <w:rsid w:val="00D5139E"/>
    <w:rsid w:val="00D569C0"/>
    <w:rsid w:val="00D62E20"/>
    <w:rsid w:val="00D6586B"/>
    <w:rsid w:val="00D7024F"/>
    <w:rsid w:val="00D737BF"/>
    <w:rsid w:val="00D7767C"/>
    <w:rsid w:val="00D80A88"/>
    <w:rsid w:val="00D90B47"/>
    <w:rsid w:val="00D926DA"/>
    <w:rsid w:val="00D930DF"/>
    <w:rsid w:val="00D9349F"/>
    <w:rsid w:val="00D93942"/>
    <w:rsid w:val="00D95BD5"/>
    <w:rsid w:val="00DA311A"/>
    <w:rsid w:val="00DA58BD"/>
    <w:rsid w:val="00DB5639"/>
    <w:rsid w:val="00DC064D"/>
    <w:rsid w:val="00DC17BB"/>
    <w:rsid w:val="00DC7A77"/>
    <w:rsid w:val="00DD3D9F"/>
    <w:rsid w:val="00DD61CC"/>
    <w:rsid w:val="00DE42EA"/>
    <w:rsid w:val="00DE43A1"/>
    <w:rsid w:val="00DF4916"/>
    <w:rsid w:val="00E10B1F"/>
    <w:rsid w:val="00E27A2D"/>
    <w:rsid w:val="00E42F24"/>
    <w:rsid w:val="00E43684"/>
    <w:rsid w:val="00E43923"/>
    <w:rsid w:val="00E45D74"/>
    <w:rsid w:val="00E56096"/>
    <w:rsid w:val="00E61B28"/>
    <w:rsid w:val="00E62955"/>
    <w:rsid w:val="00E62A40"/>
    <w:rsid w:val="00E65370"/>
    <w:rsid w:val="00E72F62"/>
    <w:rsid w:val="00E8322B"/>
    <w:rsid w:val="00E86227"/>
    <w:rsid w:val="00EA3FA4"/>
    <w:rsid w:val="00EB30B4"/>
    <w:rsid w:val="00EB6A72"/>
    <w:rsid w:val="00EB6F42"/>
    <w:rsid w:val="00EC276A"/>
    <w:rsid w:val="00EC47C1"/>
    <w:rsid w:val="00EC6015"/>
    <w:rsid w:val="00ED138C"/>
    <w:rsid w:val="00ED3E1A"/>
    <w:rsid w:val="00ED4155"/>
    <w:rsid w:val="00ED73FE"/>
    <w:rsid w:val="00EE10F8"/>
    <w:rsid w:val="00EE2526"/>
    <w:rsid w:val="00EE412F"/>
    <w:rsid w:val="00EE4861"/>
    <w:rsid w:val="00EE5C78"/>
    <w:rsid w:val="00EE7143"/>
    <w:rsid w:val="00EF6194"/>
    <w:rsid w:val="00EF6E14"/>
    <w:rsid w:val="00F01A2E"/>
    <w:rsid w:val="00F02F3C"/>
    <w:rsid w:val="00F076D9"/>
    <w:rsid w:val="00F1044A"/>
    <w:rsid w:val="00F116CA"/>
    <w:rsid w:val="00F1461D"/>
    <w:rsid w:val="00F265DE"/>
    <w:rsid w:val="00F3091D"/>
    <w:rsid w:val="00F32F13"/>
    <w:rsid w:val="00F360B2"/>
    <w:rsid w:val="00F36CD3"/>
    <w:rsid w:val="00F374C6"/>
    <w:rsid w:val="00F44051"/>
    <w:rsid w:val="00F44948"/>
    <w:rsid w:val="00F542B4"/>
    <w:rsid w:val="00F6055A"/>
    <w:rsid w:val="00F6294A"/>
    <w:rsid w:val="00F63B01"/>
    <w:rsid w:val="00F6617B"/>
    <w:rsid w:val="00F77989"/>
    <w:rsid w:val="00F800AD"/>
    <w:rsid w:val="00F84F43"/>
    <w:rsid w:val="00F872EA"/>
    <w:rsid w:val="00F90E8F"/>
    <w:rsid w:val="00FA2ECC"/>
    <w:rsid w:val="00FB1A0C"/>
    <w:rsid w:val="00FB1EA9"/>
    <w:rsid w:val="00FB4C02"/>
    <w:rsid w:val="00FC693F"/>
    <w:rsid w:val="00FD04B3"/>
    <w:rsid w:val="00FD09B8"/>
    <w:rsid w:val="00FD373C"/>
    <w:rsid w:val="00FE110F"/>
    <w:rsid w:val="00FE4B68"/>
    <w:rsid w:val="00FE5ACE"/>
    <w:rsid w:val="00FE72AA"/>
    <w:rsid w:val="00FF4CBC"/>
    <w:rsid w:val="00FF6ABC"/>
    <w:rsid w:val="00FF6B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EFE79"/>
  <w14:defaultImageDpi w14:val="300"/>
  <w15:docId w15:val="{0D96C892-0D6F-4C50-8058-D547C950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F1C"/>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rsid w:val="002F0C1F"/>
    <w:rPr>
      <w:rFonts w:ascii="Arial" w:hAnsi="Arial"/>
      <w:sz w:val="20"/>
    </w:r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nhideWhenUsed/>
    <w:rsid w:val="00D26D07"/>
    <w:pPr>
      <w:spacing w:after="0" w:line="240" w:lineRule="auto"/>
    </w:pPr>
    <w:rPr>
      <w:rFonts w:ascii="Times New Roman" w:eastAsia="Times New Roman" w:hAnsi="Times New Roman" w:cs="Times New Roman"/>
      <w:szCs w:val="24"/>
      <w:lang w:val="es-ES_tradnl" w:eastAsia="en-GB"/>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rsid w:val="00D26D07"/>
    <w:rPr>
      <w:rFonts w:ascii="Times New Roman" w:eastAsia="Times New Roman" w:hAnsi="Times New Roman" w:cs="Times New Roman"/>
      <w:sz w:val="20"/>
      <w:szCs w:val="24"/>
      <w:lang w:val="es-ES_tradnl" w:eastAsia="en-GB"/>
    </w:r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nhideWhenUsed/>
    <w:qFormat/>
    <w:rsid w:val="00D26D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16</Pages>
  <Words>4530</Words>
  <Characters>24919</Characters>
  <Application>Microsoft Office Word</Application>
  <DocSecurity>0</DocSecurity>
  <Lines>207</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HUAMAN ORE</cp:lastModifiedBy>
  <cp:revision>9</cp:revision>
  <dcterms:created xsi:type="dcterms:W3CDTF">2026-08-24T01:10:00Z</dcterms:created>
  <dcterms:modified xsi:type="dcterms:W3CDTF">2026-08-24T17:41:00Z</dcterms:modified>
  <cp:category/>
</cp:coreProperties>
</file>